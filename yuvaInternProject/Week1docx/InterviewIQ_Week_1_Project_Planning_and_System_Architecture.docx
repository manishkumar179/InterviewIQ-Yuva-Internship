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8DD973B">
      <w:pPr>
        <w:pStyle w:val="Title"/>
        <w:contextualSpacing/>
        <w:spacing w:after="300" w:line="240" w:lineRule="auto"/>
      </w:pPr>
    </w:p>
    <w:p w14:paraId="24954BE8">
      <w:pPr>
        <w:spacing w:after="60" w:line="276" w:lineRule="auto"/>
      </w:pPr>
    </w:p>
    <w:p w14:paraId="60922928">
      <w:pPr>
        <w:spacing w:after="60" w:line="276" w:lineRule="auto"/>
      </w:pPr>
    </w:p>
    <w:p w14:paraId="5D7C413A">
      <w:pPr>
        <w:jc w:val="center"/>
      </w:pPr>
      <w:r>
        <w:rPr>
          <w:rFonts w:ascii="Calibri" w:hAnsi="Calibri" w:eastAsia="ＭＳ 明朝" w:cs="Calibri" w:eastAsiaTheme="minorEastAsia" w:csTheme="minorBidi"/>
          <w:b/>
          <w:bCs/>
          <w:color w:val="1E3A5F"/>
          <w:sz w:val="68"/>
          <w:szCs w:val="22"/>
        </w:rPr>
        <w:t>INTERVIEWIQ</w:t>
      </w:r>
    </w:p>
    <w:p w14:paraId="14E11C50">
      <w:pPr>
        <w:jc w:val="center"/>
      </w:pPr>
      <w:r>
        <w:rPr>
          <w:rFonts w:ascii="Calibri" w:hAnsi="Calibri" w:eastAsia="ＭＳ 明朝" w:cs="Calibri" w:eastAsiaTheme="minorEastAsia" w:csTheme="minorBidi"/>
          <w:b/>
          <w:bCs/>
          <w:color w:val="2C5F8A"/>
          <w:sz w:val="36"/>
          <w:szCs w:val="22"/>
        </w:rPr>
        <w:t>AI INTERVIEW AGENT</w:t>
      </w:r>
    </w:p>
    <w:p w14:paraId="155B9DBB">
      <w:pPr>
        <w:jc w:val="center"/>
      </w:pPr>
      <w:r>
        <w:rPr>
          <w:rFonts w:ascii="Calibri" w:hAnsi="Calibri" w:eastAsia="ＭＳ 明朝" w:cs="Calibri" w:eastAsiaTheme="minorEastAsia" w:csTheme="minorBidi"/>
          <w:color w:val="0E7490"/>
          <w:sz w:val="19"/>
          <w:szCs w:val="22"/>
        </w:rPr>
        <w:t>――――――――――――――――――――――――――――――――――――――――</w:t>
      </w:r>
    </w:p>
    <w:p w14:paraId="37B9906F">
      <w:pPr>
        <w:jc w:val="center"/>
      </w:pPr>
      <w:r>
        <w:rPr>
          <w:rFonts w:ascii="Calibri" w:hAnsi="Calibri" w:eastAsia="ＭＳ 明朝" w:cs="Calibri" w:eastAsiaTheme="minorEastAsia" w:csTheme="minorBidi"/>
          <w:b/>
          <w:bCs/>
          <w:color w:val="0F766E"/>
          <w:sz w:val="26"/>
          <w:szCs w:val="22"/>
        </w:rPr>
        <w:t>WEEK 1 — PROJECT PLANNING &amp; SYSTEM ARCHITECTURE</w:t>
      </w:r>
    </w:p>
    <w:p w14:paraId="1CF91BEB">
      <w:pPr>
        <w:spacing w:after="60" w:line="276" w:lineRule="auto"/>
      </w:pP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345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36FCD83">
            <w:pPr>
              <w:spacing w:before="40" w:after="40"/>
              <w:jc w:val="center"/>
            </w:pPr>
            <w:r>
              <w:rPr>
                <w:rFonts w:ascii="Calibri" w:hAnsi="Calibri" w:eastAsia="ＭＳ 明朝" w:cs="Calibri" w:eastAsiaTheme="minorEastAsia" w:csTheme="minorBidi"/>
                <w:b/>
                <w:bCs/>
                <w:color w:val="FFFFFF"/>
                <w:sz w:val="17"/>
                <w:szCs w:val="22"/>
              </w:rPr>
              <w:t>Submission Metadata Field</w:t>
            </w:r>
          </w:p>
        </w:tc>
        <w:tc>
          <w:tcPr>
            <w:tcW w:w="604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032B9D3">
            <w:pPr>
              <w:spacing w:before="40" w:after="40"/>
              <w:jc w:val="center"/>
            </w:pPr>
            <w:r>
              <w:rPr>
                <w:rFonts w:ascii="Calibri" w:hAnsi="Calibri" w:eastAsia="ＭＳ 明朝" w:cs="Calibri" w:eastAsiaTheme="minorEastAsia" w:csTheme="minorBidi"/>
                <w:b/>
                <w:bCs/>
                <w:color w:val="FFFFFF"/>
                <w:sz w:val="17"/>
                <w:szCs w:val="22"/>
              </w:rPr>
              <w:t>Project Details &amp; Status</w:t>
            </w:r>
          </w:p>
        </w:tc>
      </w:tr>
      <w:tr>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6E58D8B">
            <w:pPr>
              <w:spacing w:before="40" w:after="40"/>
              <w:jc w:val="left"/>
            </w:pPr>
            <w:r>
              <w:rPr>
                <w:rFonts w:ascii="Calibri" w:hAnsi="Calibri" w:eastAsia="ＭＳ 明朝" w:cs="Calibri" w:eastAsiaTheme="minorEastAsia" w:csTheme="minorBidi"/>
                <w:color w:val="1E293B"/>
                <w:sz w:val="16"/>
                <w:szCs w:val="22"/>
              </w:rPr>
              <w:t>Internship Program</w:t>
            </w:r>
          </w:p>
        </w:tc>
        <w:tc>
          <w:tcPr>
            <w:tcW w:w="604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E185C8">
            <w:pPr>
              <w:spacing w:before="40" w:after="40"/>
              <w:jc w:val="left"/>
            </w:pPr>
            <w:r>
              <w:rPr>
                <w:rFonts w:ascii="Calibri" w:hAnsi="Calibri" w:eastAsia="ＭＳ 明朝" w:cs="Calibri" w:eastAsiaTheme="minorEastAsia" w:csTheme="minorBidi"/>
                <w:color w:val="1E293B"/>
                <w:sz w:val="16"/>
                <w:szCs w:val="22"/>
              </w:rPr>
              <w:t>YUVA Internship Program (2026)</w:t>
            </w:r>
          </w:p>
        </w:tc>
      </w:tr>
      <w:tr>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585ADAE">
            <w:pPr>
              <w:spacing w:before="40" w:after="40"/>
              <w:jc w:val="left"/>
            </w:pPr>
            <w:r>
              <w:rPr>
                <w:rFonts w:ascii="Calibri" w:hAnsi="Calibri" w:eastAsia="ＭＳ 明朝" w:cs="Calibri" w:eastAsiaTheme="minorEastAsia" w:csTheme="minorBidi"/>
                <w:color w:val="1E293B"/>
                <w:sz w:val="16"/>
                <w:szCs w:val="22"/>
              </w:rPr>
              <w:t>Intern Name</w:t>
            </w:r>
          </w:p>
        </w:tc>
        <w:tc>
          <w:tcPr>
            <w:tcW w:w="604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BAB92D">
            <w:pPr>
              <w:spacing w:before="40" w:after="40"/>
              <w:jc w:val="left"/>
            </w:pPr>
            <w:r>
              <w:rPr>
                <w:rFonts w:ascii="Calibri" w:hAnsi="Calibri" w:eastAsia="ＭＳ 明朝" w:cs="Calibri" w:eastAsiaTheme="minorEastAsia" w:csTheme="minorBidi"/>
                <w:color w:val="1E293B"/>
                <w:sz w:val="16"/>
                <w:szCs w:val="22"/>
              </w:rPr>
              <w:t>Manish Kumar</w:t>
            </w:r>
          </w:p>
        </w:tc>
      </w:tr>
      <w:tr>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237013">
            <w:pPr>
              <w:spacing w:before="40" w:after="40"/>
              <w:jc w:val="left"/>
            </w:pPr>
            <w:r>
              <w:rPr>
                <w:rFonts w:ascii="Calibri" w:hAnsi="Calibri" w:eastAsia="ＭＳ 明朝" w:cs="Calibri" w:eastAsiaTheme="minorEastAsia" w:csTheme="minorBidi"/>
                <w:color w:val="1E293B"/>
                <w:sz w:val="16"/>
                <w:szCs w:val="22"/>
              </w:rPr>
              <w:t>Internship Role</w:t>
            </w:r>
          </w:p>
        </w:tc>
        <w:tc>
          <w:tcPr>
            <w:tcW w:w="604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21970A">
            <w:pPr>
              <w:spacing w:before="40" w:after="40"/>
              <w:jc w:val="left"/>
            </w:pPr>
            <w:r>
              <w:rPr>
                <w:rFonts w:ascii="Calibri" w:hAnsi="Calibri" w:eastAsia="ＭＳ 明朝" w:cs="Calibri" w:eastAsiaTheme="minorEastAsia" w:csTheme="minorBidi"/>
                <w:color w:val="1E293B"/>
                <w:sz w:val="16"/>
                <w:szCs w:val="22"/>
              </w:rPr>
              <w:t>Junior Full Stack Developer Intern</w:t>
            </w:r>
          </w:p>
        </w:tc>
      </w:tr>
      <w:tr>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B6189E0">
            <w:pPr>
              <w:spacing w:before="40" w:after="40"/>
              <w:jc w:val="left"/>
            </w:pPr>
            <w:r>
              <w:rPr>
                <w:rFonts w:ascii="Calibri" w:hAnsi="Calibri" w:eastAsia="ＭＳ 明朝" w:cs="Calibri" w:eastAsiaTheme="minorEastAsia" w:csTheme="minorBidi"/>
                <w:color w:val="1E293B"/>
                <w:sz w:val="16"/>
                <w:szCs w:val="22"/>
              </w:rPr>
              <w:t>Project Concept</w:t>
            </w:r>
          </w:p>
        </w:tc>
        <w:tc>
          <w:tcPr>
            <w:tcW w:w="604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AB212F">
            <w:pPr>
              <w:spacing w:before="40" w:after="40"/>
              <w:jc w:val="left"/>
            </w:pPr>
            <w:r>
              <w:rPr>
                <w:rFonts w:ascii="Calibri" w:hAnsi="Calibri" w:eastAsia="ＭＳ 明朝" w:cs="Calibri" w:eastAsiaTheme="minorEastAsia" w:csTheme="minorBidi"/>
                <w:color w:val="1E293B"/>
                <w:sz w:val="16"/>
                <w:szCs w:val="22"/>
              </w:rPr>
              <w:t>InterviewIQ — AI Interview Agent (Proposed Web Application)</w:t>
            </w:r>
          </w:p>
        </w:tc>
      </w:tr>
      <w:tr>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6AB42B0">
            <w:pPr>
              <w:spacing w:before="40" w:after="40"/>
              <w:jc w:val="left"/>
            </w:pPr>
            <w:r>
              <w:rPr>
                <w:rFonts w:ascii="Calibri" w:hAnsi="Calibri" w:eastAsia="ＭＳ 明朝" w:cs="Calibri" w:eastAsiaTheme="minorEastAsia" w:csTheme="minorBidi"/>
                <w:color w:val="1E293B"/>
                <w:sz w:val="16"/>
                <w:szCs w:val="22"/>
              </w:rPr>
              <w:t>Current Phase</w:t>
            </w:r>
          </w:p>
        </w:tc>
        <w:tc>
          <w:tcPr>
            <w:tcW w:w="604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C26CC92">
            <w:pPr>
              <w:spacing w:before="40" w:after="40"/>
              <w:jc w:val="left"/>
            </w:pPr>
            <w:r>
              <w:rPr>
                <w:rFonts w:ascii="Calibri" w:hAnsi="Calibri" w:eastAsia="ＭＳ 明朝" w:cs="Calibri" w:eastAsiaTheme="minorEastAsia" w:csTheme="minorBidi"/>
                <w:color w:val="1E293B"/>
                <w:sz w:val="16"/>
                <w:szCs w:val="22"/>
              </w:rPr>
              <w:t>Week 1: Project Planning &amp; System Architecture (IN PROGRESS)</w:t>
            </w:r>
          </w:p>
        </w:tc>
      </w:tr>
      <w:tr>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29F8C5">
            <w:pPr>
              <w:spacing w:before="40" w:after="40"/>
              <w:jc w:val="left"/>
            </w:pPr>
            <w:r>
              <w:rPr>
                <w:rFonts w:ascii="Calibri" w:hAnsi="Calibri" w:eastAsia="ＭＳ 明朝" w:cs="Calibri" w:eastAsiaTheme="minorEastAsia" w:csTheme="minorBidi"/>
                <w:color w:val="1E293B"/>
                <w:sz w:val="16"/>
                <w:szCs w:val="22"/>
              </w:rPr>
              <w:t>Development Status</w:t>
            </w:r>
          </w:p>
        </w:tc>
        <w:tc>
          <w:tcPr>
            <w:tcW w:w="604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C4954DC">
            <w:pPr>
              <w:spacing w:before="40" w:after="40"/>
              <w:jc w:val="left"/>
            </w:pPr>
            <w:r>
              <w:rPr>
                <w:rFonts w:ascii="Calibri" w:hAnsi="Calibri" w:eastAsia="ＭＳ 明朝" w:cs="Calibri" w:eastAsiaTheme="minorEastAsia" w:csTheme="minorBidi"/>
                <w:color w:val="1E293B"/>
                <w:sz w:val="16"/>
                <w:szCs w:val="22"/>
              </w:rPr>
              <w:t>Architecture &amp; Planning Phase (Implementation Pending)</w:t>
            </w:r>
          </w:p>
        </w:tc>
      </w:tr>
      <w:tr>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716310">
            <w:pPr>
              <w:spacing w:before="40" w:after="40"/>
              <w:jc w:val="left"/>
            </w:pPr>
            <w:r>
              <w:rPr>
                <w:rFonts w:ascii="Calibri" w:hAnsi="Calibri" w:eastAsia="ＭＳ 明朝" w:cs="Calibri" w:eastAsiaTheme="minorEastAsia" w:csTheme="minorBidi"/>
                <w:color w:val="1E293B"/>
                <w:sz w:val="16"/>
                <w:szCs w:val="22"/>
              </w:rPr>
              <w:t>GitHub Repository</w:t>
            </w:r>
          </w:p>
        </w:tc>
        <w:tc>
          <w:tcPr>
            <w:tcW w:w="604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7DC1D2">
            <w:pPr>
              <w:spacing w:before="40" w:after="40"/>
              <w:jc w:val="left"/>
            </w:pPr>
            <w:r>
              <w:rPr>
                <w:rFonts w:ascii="Calibri" w:hAnsi="Calibri" w:eastAsia="ＭＳ 明朝" w:cs="Calibri" w:eastAsiaTheme="minorEastAsia" w:csTheme="minorBidi"/>
                <w:color w:val="1E293B"/>
                <w:sz w:val="16"/>
                <w:szCs w:val="22"/>
              </w:rPr>
              <w:t xml:space="preserve">GitHub Repository: </w:t>
            </w:r>
            <w:r>
              <w:rPr>
                <w:rFonts w:ascii="Calibri" w:cs="Calibri"/>
                <w:sz w:val="16"/>
                <w:szCs w:val="16"/>
              </w:rPr>
              <w:t xml:space="preserve">https://github.com/manishkumar179/InterviewIQ-Yuva-Internship </w:t>
            </w:r>
          </w:p>
        </w:tc>
      </w:tr>
      <w:tr>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350CFD1">
            <w:pPr>
              <w:spacing w:before="40" w:after="40"/>
              <w:jc w:val="left"/>
            </w:pPr>
            <w:r>
              <w:rPr>
                <w:rFonts w:ascii="Calibri" w:hAnsi="Calibri" w:eastAsia="ＭＳ 明朝" w:cs="Calibri" w:eastAsiaTheme="minorEastAsia" w:csTheme="minorBidi"/>
                <w:color w:val="1E293B"/>
                <w:sz w:val="16"/>
                <w:szCs w:val="22"/>
              </w:rPr>
              <w:t>Live Application</w:t>
            </w:r>
          </w:p>
        </w:tc>
        <w:tc>
          <w:tcPr>
            <w:tcW w:w="604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94E852">
            <w:pPr>
              <w:spacing w:before="40" w:after="40"/>
              <w:jc w:val="left"/>
            </w:pPr>
            <w:r>
              <w:rPr>
                <w:rFonts w:ascii="Calibri" w:hAnsi="Calibri" w:eastAsia="ＭＳ 明朝" w:cs="Calibri" w:eastAsiaTheme="minorEastAsia" w:csTheme="minorBidi"/>
                <w:color w:val="1E293B"/>
                <w:sz w:val="16"/>
                <w:szCs w:val="22"/>
              </w:rPr>
              <w:t>Live Application: [TO BE PROVIDED AFTER DEVELOPMENT]</w:t>
            </w:r>
          </w:p>
        </w:tc>
      </w:tr>
      <w:tr>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45D6A27">
            <w:pPr>
              <w:spacing w:before="40" w:after="40"/>
              <w:jc w:val="left"/>
            </w:pPr>
            <w:r>
              <w:rPr>
                <w:rFonts w:ascii="Calibri" w:hAnsi="Calibri" w:eastAsia="ＭＳ 明朝" w:cs="Calibri" w:eastAsiaTheme="minorEastAsia" w:csTheme="minorBidi"/>
                <w:color w:val="1E293B"/>
                <w:sz w:val="16"/>
                <w:szCs w:val="22"/>
              </w:rPr>
              <w:t>Submission Date</w:t>
            </w:r>
          </w:p>
        </w:tc>
        <w:tc>
          <w:tcPr>
            <w:tcW w:w="604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B1D91A9">
            <w:pPr>
              <w:spacing w:before="40" w:after="40"/>
              <w:jc w:val="left"/>
            </w:pPr>
            <w:r>
              <w:rPr>
                <w:rFonts w:ascii="Calibri" w:hAnsi="Calibri" w:eastAsia="ＭＳ 明朝" w:cs="Calibri" w:eastAsiaTheme="minorEastAsia" w:csTheme="minorBidi"/>
                <w:color w:val="1E293B"/>
                <w:sz w:val="16"/>
                <w:szCs w:val="22"/>
              </w:rPr>
              <w:t>September 2026</w:t>
            </w:r>
          </w:p>
        </w:tc>
      </w:tr>
    </w:tbl>
    <w:p w14:paraId="178584FE">
      <w:pPr>
        <w:spacing w:after="40"/>
      </w:pPr>
    </w:p>
    <w:tbl>
      <w:tblPr>
        <w:tblStyle w:val="TableGrid"/>
        <w:tblW w:w="0" w:type="auto"/>
        <w:jc w:val="center"/>
        <w:tblBorders>
          <w:top w:val="single" w:sz="6" w:color="15803D"/>
          <w:left w:val="single" w:sz="6" w:color="15803D"/>
          <w:bottom w:val="single" w:sz="6" w:color="15803D"/>
          <w:right w:val="single" w:sz="6" w:color="15803D"/>
          <w:insideH w:val="single" w:sz="6" w:color="15803D"/>
          <w:insideV w:val="single" w:sz="6" w:color="15803D"/>
        </w:tblBorders>
        <w:tblCellMar>
          <w:top w:w="0" w:type="dxa"/>
          <w:left w:w="108" w:type="dxa"/>
          <w:bottom w:w="0" w:type="dxa"/>
          <w:right w:w="108" w:type="dxa"/>
        </w:tblCellMar>
        <w:tblLook w:firstRow="1" w:firstColumn="1" w:noVBand="1"/>
      </w:tblPr>
      <w:tblGrid>
        <w:gridCol w:w="9412"/>
      </w:tblGrid>
      <w:tr>
        <w:tc>
          <w:tcPr>
            <w:tcW w:w="9412" w:type="dxa"/>
            <w:tcBorders>
              <w:top w:val="single" w:sz="6" w:color="15803D"/>
              <w:left w:val="single" w:sz="6" w:color="15803D"/>
              <w:bottom w:val="single" w:sz="6" w:color="15803D"/>
              <w:right w:val="single" w:sz="6" w:color="15803D"/>
            </w:tcBorders>
            <w:shd w:val="clear" w:fill="F0FDF4"/>
            <w:tcMar>
              <w:top w:w="0" w:type="dxa"/>
              <w:left w:w="108" w:type="dxa"/>
              <w:bottom w:w="0" w:type="dxa"/>
              <w:right w:w="108" w:type="dxa"/>
            </w:tcMar>
          </w:tcPr>
          <w:p w14:paraId="6FBC2644">
            <w:pPr>
              <w:spacing w:before="60" w:after="40"/>
            </w:pPr>
            <w:r>
              <w:rPr>
                <w:rFonts w:ascii="Calibri" w:hAnsi="Calibri" w:eastAsia="ＭＳ 明朝" w:cs="Calibri" w:eastAsiaTheme="minorEastAsia" w:csTheme="minorBidi"/>
                <w:b/>
                <w:bCs/>
                <w:color w:val="1E3A5F"/>
                <w:sz w:val="19"/>
                <w:szCs w:val="22"/>
              </w:rPr>
              <w:t>📌 YUVA Week 1 Task Submission Notice</w:t>
            </w:r>
            <w:r>
              <w:br w:type="textWrapping"/>
            </w:r>
            <w:r>
              <w:rPr>
                <w:rFonts w:ascii="Calibri" w:hAnsi="Calibri" w:eastAsia="ＭＳ 明朝" w:cs="Calibri" w:eastAsiaTheme="minorEastAsia" w:csTheme="minorBidi"/>
                <w:color w:val="1E293B"/>
                <w:sz w:val="18"/>
                <w:szCs w:val="22"/>
              </w:rPr>
              <w:t>This document represents the formal Week 1 milestone submission for the YUVA Internship Program. In accordance with official internship guidelines, Week 1 is dedicated exclusively to Project Concept Formulation, System Requirements Specification, Architectural Modeling, UI/UX Wireframing, Database and API Planning, and Development Roadmap Design for a proposed web application. All implementation activities are scheduled for subsequent development phases.</w:t>
            </w:r>
          </w:p>
        </w:tc>
      </w:tr>
    </w:tbl>
    <w:p w14:paraId="3308BC35">
      <w:pPr>
        <w:spacing w:after="20"/>
      </w:pPr>
    </w:p>
    <w:p w14:paraId="67F4EDB6">
      <w:pPr>
        <w:pageBreakBefore/>
        <w:spacing w:after="60" w:line="276" w:lineRule="auto"/>
      </w:pPr>
      <w:r>
        <w:lastRenderedPageBreak/>
      </w:r>
    </w:p>
    <w:p w14:paraId="435DCF42">
      <w:pPr>
        <w:pStyle w:val="Heading1"/>
      </w:pPr>
      <w:r>
        <w:rPr>
          <w:rFonts w:ascii="Calibri" w:hAnsi="Calibri" w:eastAsia="ＭＳ ゴシック" w:cs="Calibri" w:asciiTheme="majorHAnsi" w:hAnsiTheme="majorHAnsi" w:eastAsiaTheme="majorEastAsia" w:csTheme="majorBidi"/>
          <w:b/>
          <w:bCs/>
          <w:color w:val="1E3A5F"/>
          <w:sz w:val="28"/>
          <w:szCs w:val="28"/>
        </w:rPr>
        <w:t>TABLE OF CONTENTS</w:t>
      </w:r>
    </w:p>
    <w:p w14:paraId="596010F2">
      <w:pPr>
        <w:tabs>
          <w:tab w:val="left" w:pos="9216"/>
        </w:tabs>
      </w:pPr>
      <w:r>
        <w:rPr>
          <w:rFonts w:ascii="Calibri" w:hAnsi="Calibri" w:eastAsia="ＭＳ 明朝" w:cs="Calibri" w:eastAsiaTheme="minorEastAsia" w:csTheme="minorBidi"/>
          <w:b/>
          <w:bCs/>
          <w:color w:val="1E293B"/>
          <w:sz w:val="18"/>
          <w:szCs w:val="22"/>
        </w:rPr>
        <w:t>1. Executive Summary</w:t>
      </w:r>
      <w:r>
        <w:tab/>
      </w:r>
      <w:r>
        <w:rPr>
          <w:rFonts w:ascii="Calibri" w:hAnsi="Calibri" w:eastAsia="ＭＳ 明朝" w:cs="Calibri" w:eastAsiaTheme="minorEastAsia" w:csTheme="minorBidi"/>
          <w:color w:val="1E293B"/>
          <w:sz w:val="19"/>
          <w:szCs w:val="22"/>
        </w:rPr>
        <w:t>3</w:t>
      </w:r>
    </w:p>
    <w:p w14:paraId="1857D6F3">
      <w:pPr>
        <w:tabs>
          <w:tab w:val="left" w:pos="9216"/>
        </w:tabs>
      </w:pPr>
      <w:r>
        <w:rPr>
          <w:rFonts w:ascii="Calibri" w:hAnsi="Calibri" w:eastAsia="ＭＳ 明朝" w:cs="Calibri" w:eastAsiaTheme="minorEastAsia" w:csTheme="minorBidi"/>
          <w:b/>
          <w:bCs/>
          <w:color w:val="1E293B"/>
          <w:sz w:val="18"/>
          <w:szCs w:val="22"/>
        </w:rPr>
        <w:t>2. Project Concept</w:t>
      </w:r>
      <w:r>
        <w:tab/>
      </w:r>
      <w:r>
        <w:rPr>
          <w:rFonts w:ascii="Calibri" w:hAnsi="Calibri" w:eastAsia="ＭＳ 明朝" w:cs="Calibri" w:eastAsiaTheme="minorEastAsia" w:csTheme="minorBidi"/>
          <w:color w:val="1E293B"/>
          <w:sz w:val="19"/>
          <w:szCs w:val="22"/>
        </w:rPr>
        <w:t>4</w:t>
      </w:r>
    </w:p>
    <w:p w14:paraId="0494D473">
      <w:pPr>
        <w:tabs>
          <w:tab w:val="left" w:pos="9216"/>
        </w:tabs>
      </w:pPr>
      <w:r>
        <w:rPr>
          <w:rFonts w:ascii="Calibri" w:hAnsi="Calibri" w:eastAsia="ＭＳ 明朝" w:cs="Calibri" w:eastAsiaTheme="minorEastAsia" w:csTheme="minorBidi"/>
          <w:b/>
          <w:bCs/>
          <w:color w:val="1E293B"/>
          <w:sz w:val="18"/>
          <w:szCs w:val="22"/>
        </w:rPr>
        <w:t>3. Problem Statement</w:t>
      </w:r>
      <w:r>
        <w:tab/>
      </w:r>
      <w:r>
        <w:rPr>
          <w:rFonts w:ascii="Calibri" w:hAnsi="Calibri" w:eastAsia="ＭＳ 明朝" w:cs="Calibri" w:eastAsiaTheme="minorEastAsia" w:csTheme="minorBidi"/>
          <w:color w:val="1E293B"/>
          <w:sz w:val="19"/>
          <w:szCs w:val="22"/>
        </w:rPr>
        <w:t>5</w:t>
      </w:r>
    </w:p>
    <w:p w14:paraId="2AA02A74">
      <w:pPr>
        <w:tabs>
          <w:tab w:val="left" w:pos="9216"/>
        </w:tabs>
      </w:pPr>
      <w:r>
        <w:rPr>
          <w:rFonts w:ascii="Calibri" w:hAnsi="Calibri" w:eastAsia="ＭＳ 明朝" w:cs="Calibri" w:eastAsiaTheme="minorEastAsia" w:csTheme="minorBidi"/>
          <w:b/>
          <w:bCs/>
          <w:color w:val="1E293B"/>
          <w:sz w:val="18"/>
          <w:szCs w:val="22"/>
        </w:rPr>
        <w:t>4. Proposed Solution</w:t>
      </w:r>
      <w:r>
        <w:tab/>
      </w:r>
      <w:r>
        <w:rPr>
          <w:rFonts w:ascii="Calibri" w:hAnsi="Calibri" w:eastAsia="ＭＳ 明朝" w:cs="Calibri" w:eastAsiaTheme="minorEastAsia" w:csTheme="minorBidi"/>
          <w:color w:val="1E293B"/>
          <w:sz w:val="19"/>
          <w:szCs w:val="22"/>
        </w:rPr>
        <w:t>6</w:t>
      </w:r>
    </w:p>
    <w:p w14:paraId="7493B4DE">
      <w:pPr>
        <w:tabs>
          <w:tab w:val="left" w:pos="9216"/>
        </w:tabs>
      </w:pPr>
      <w:r>
        <w:rPr>
          <w:rFonts w:ascii="Calibri" w:hAnsi="Calibri" w:eastAsia="ＭＳ 明朝" w:cs="Calibri" w:eastAsiaTheme="minorEastAsia" w:csTheme="minorBidi"/>
          <w:b/>
          <w:bCs/>
          <w:color w:val="1E293B"/>
          <w:sz w:val="18"/>
          <w:szCs w:val="22"/>
        </w:rPr>
        <w:t>5. Project Objectives</w:t>
      </w:r>
      <w:r>
        <w:tab/>
      </w:r>
      <w:r>
        <w:rPr>
          <w:rFonts w:ascii="Calibri" w:hAnsi="Calibri" w:eastAsia="ＭＳ 明朝" w:cs="Calibri" w:eastAsiaTheme="minorEastAsia" w:csTheme="minorBidi"/>
          <w:color w:val="1E293B"/>
          <w:sz w:val="19"/>
          <w:szCs w:val="22"/>
        </w:rPr>
        <w:t>7</w:t>
      </w:r>
    </w:p>
    <w:p w14:paraId="3C74C55E">
      <w:pPr>
        <w:tabs>
          <w:tab w:val="left" w:pos="9216"/>
        </w:tabs>
      </w:pPr>
      <w:r>
        <w:rPr>
          <w:rFonts w:ascii="Calibri" w:hAnsi="Calibri" w:eastAsia="ＭＳ 明朝" w:cs="Calibri" w:eastAsiaTheme="minorEastAsia" w:csTheme="minorBidi"/>
          <w:b/>
          <w:bCs/>
          <w:color w:val="1E293B"/>
          <w:sz w:val="18"/>
          <w:szCs w:val="22"/>
        </w:rPr>
        <w:t>6. Target Users &amp; Personas</w:t>
      </w:r>
      <w:r>
        <w:tab/>
      </w:r>
      <w:r>
        <w:rPr>
          <w:rFonts w:ascii="Calibri" w:hAnsi="Calibri" w:eastAsia="ＭＳ 明朝" w:cs="Calibri" w:eastAsiaTheme="minorEastAsia" w:csTheme="minorBidi"/>
          <w:color w:val="1E293B"/>
          <w:sz w:val="19"/>
          <w:szCs w:val="22"/>
        </w:rPr>
        <w:t>8</w:t>
      </w:r>
    </w:p>
    <w:p w14:paraId="724FB6AB">
      <w:pPr>
        <w:tabs>
          <w:tab w:val="left" w:pos="9216"/>
        </w:tabs>
      </w:pPr>
      <w:r>
        <w:rPr>
          <w:rFonts w:ascii="Calibri" w:hAnsi="Calibri" w:eastAsia="ＭＳ 明朝" w:cs="Calibri" w:eastAsiaTheme="minorEastAsia" w:csTheme="minorBidi"/>
          <w:b/>
          <w:bCs/>
          <w:color w:val="1E293B"/>
          <w:sz w:val="18"/>
          <w:szCs w:val="22"/>
        </w:rPr>
        <w:t>7. Project Scope (In-Scope &amp; Out-of-Scope)</w:t>
      </w:r>
      <w:r>
        <w:tab/>
      </w:r>
      <w:r>
        <w:rPr>
          <w:rFonts w:ascii="Calibri" w:hAnsi="Calibri" w:eastAsia="ＭＳ 明朝" w:cs="Calibri" w:eastAsiaTheme="minorEastAsia" w:csTheme="minorBidi"/>
          <w:color w:val="1E293B"/>
          <w:sz w:val="19"/>
          <w:szCs w:val="22"/>
        </w:rPr>
        <w:t>9</w:t>
      </w:r>
    </w:p>
    <w:p w14:paraId="6FE91183">
      <w:pPr>
        <w:tabs>
          <w:tab w:val="left" w:pos="9216"/>
        </w:tabs>
      </w:pPr>
      <w:r>
        <w:rPr>
          <w:rFonts w:ascii="Calibri" w:hAnsi="Calibri" w:eastAsia="ＭＳ 明朝" w:cs="Calibri" w:eastAsiaTheme="minorEastAsia" w:csTheme="minorBidi"/>
          <w:b/>
          <w:bCs/>
          <w:color w:val="1E293B"/>
          <w:sz w:val="18"/>
          <w:szCs w:val="22"/>
        </w:rPr>
        <w:t>8. Key Features Specification</w:t>
      </w:r>
      <w:r>
        <w:tab/>
      </w:r>
      <w:r>
        <w:rPr>
          <w:rFonts w:ascii="Calibri" w:hAnsi="Calibri" w:eastAsia="ＭＳ 明朝" w:cs="Calibri" w:eastAsiaTheme="minorEastAsia" w:csTheme="minorBidi"/>
          <w:color w:val="1E293B"/>
          <w:sz w:val="19"/>
          <w:szCs w:val="22"/>
        </w:rPr>
        <w:t>10</w:t>
      </w:r>
    </w:p>
    <w:p w14:paraId="1D62743F">
      <w:pPr>
        <w:tabs>
          <w:tab w:val="left" w:pos="9216"/>
        </w:tabs>
      </w:pPr>
      <w:r>
        <w:rPr>
          <w:rFonts w:ascii="Calibri" w:hAnsi="Calibri" w:eastAsia="ＭＳ 明朝" w:cs="Calibri" w:eastAsiaTheme="minorEastAsia" w:csTheme="minorBidi"/>
          <w:b/>
          <w:bCs/>
          <w:color w:val="1E293B"/>
          <w:sz w:val="18"/>
          <w:szCs w:val="22"/>
        </w:rPr>
        <w:t>9. Functional Requirements (FR-01 to FR-20)</w:t>
      </w:r>
      <w:r>
        <w:tab/>
      </w:r>
      <w:r>
        <w:rPr>
          <w:rFonts w:ascii="Calibri" w:hAnsi="Calibri" w:eastAsia="ＭＳ 明朝" w:cs="Calibri" w:eastAsiaTheme="minorEastAsia" w:csTheme="minorBidi"/>
          <w:color w:val="1E293B"/>
          <w:sz w:val="19"/>
          <w:szCs w:val="22"/>
        </w:rPr>
        <w:t>12</w:t>
      </w:r>
    </w:p>
    <w:p w14:paraId="57A68433">
      <w:pPr>
        <w:tabs>
          <w:tab w:val="left" w:pos="9216"/>
        </w:tabs>
      </w:pPr>
      <w:r>
        <w:rPr>
          <w:rFonts w:ascii="Calibri" w:hAnsi="Calibri" w:eastAsia="ＭＳ 明朝" w:cs="Calibri" w:eastAsiaTheme="minorEastAsia" w:csTheme="minorBidi"/>
          <w:b/>
          <w:bCs/>
          <w:color w:val="1E293B"/>
          <w:sz w:val="18"/>
          <w:szCs w:val="22"/>
        </w:rPr>
        <w:t>10. Non-Functional Requirements</w:t>
      </w:r>
      <w:r>
        <w:tab/>
      </w:r>
      <w:r>
        <w:rPr>
          <w:rFonts w:ascii="Calibri" w:hAnsi="Calibri" w:eastAsia="ＭＳ 明朝" w:cs="Calibri" w:eastAsiaTheme="minorEastAsia" w:csTheme="minorBidi"/>
          <w:color w:val="1E293B"/>
          <w:sz w:val="19"/>
          <w:szCs w:val="22"/>
        </w:rPr>
        <w:t>14</w:t>
      </w:r>
    </w:p>
    <w:p w14:paraId="298D9CE2">
      <w:pPr>
        <w:tabs>
          <w:tab w:val="left" w:pos="9216"/>
        </w:tabs>
      </w:pPr>
      <w:r>
        <w:rPr>
          <w:rFonts w:ascii="Calibri" w:hAnsi="Calibri" w:eastAsia="ＭＳ 明朝" w:cs="Calibri" w:eastAsiaTheme="minorEastAsia" w:csTheme="minorBidi"/>
          <w:b/>
          <w:bCs/>
          <w:color w:val="1E293B"/>
          <w:sz w:val="18"/>
          <w:szCs w:val="22"/>
        </w:rPr>
        <w:t>11. Proposed User Journey</w:t>
      </w:r>
      <w:r>
        <w:tab/>
      </w:r>
      <w:r>
        <w:rPr>
          <w:rFonts w:ascii="Calibri" w:hAnsi="Calibri" w:eastAsia="ＭＳ 明朝" w:cs="Calibri" w:eastAsiaTheme="minorEastAsia" w:csTheme="minorBidi"/>
          <w:color w:val="1E293B"/>
          <w:sz w:val="19"/>
          <w:szCs w:val="22"/>
        </w:rPr>
        <w:t>15</w:t>
      </w:r>
    </w:p>
    <w:p w14:paraId="02BFCB95">
      <w:pPr>
        <w:tabs>
          <w:tab w:val="left" w:pos="9216"/>
        </w:tabs>
      </w:pPr>
      <w:r>
        <w:rPr>
          <w:rFonts w:ascii="Calibri" w:hAnsi="Calibri" w:eastAsia="ＭＳ 明朝" w:cs="Calibri" w:eastAsiaTheme="minorEastAsia" w:csTheme="minorBidi"/>
          <w:b/>
          <w:bCs/>
          <w:color w:val="1E293B"/>
          <w:sz w:val="18"/>
          <w:szCs w:val="22"/>
        </w:rPr>
        <w:t>12. Proposed User Flow Diagrams (Figures 12.1 to 12.8)</w:t>
      </w:r>
      <w:r>
        <w:tab/>
      </w:r>
      <w:r>
        <w:rPr>
          <w:rFonts w:ascii="Calibri" w:hAnsi="Calibri" w:eastAsia="ＭＳ 明朝" w:cs="Calibri" w:eastAsiaTheme="minorEastAsia" w:csTheme="minorBidi"/>
          <w:color w:val="1E293B"/>
          <w:sz w:val="19"/>
          <w:szCs w:val="22"/>
        </w:rPr>
        <w:t>16</w:t>
      </w:r>
    </w:p>
    <w:p w14:paraId="3FDC3125">
      <w:pPr>
        <w:tabs>
          <w:tab w:val="left" w:pos="9216"/>
        </w:tabs>
      </w:pPr>
      <w:r>
        <w:rPr>
          <w:rFonts w:ascii="Calibri" w:hAnsi="Calibri" w:eastAsia="ＭＳ 明朝" w:cs="Calibri" w:eastAsiaTheme="minorEastAsia" w:csTheme="minorBidi"/>
          <w:b/>
          <w:bCs/>
          <w:color w:val="1E293B"/>
          <w:sz w:val="18"/>
          <w:szCs w:val="22"/>
        </w:rPr>
        <w:t>13. Proposed UI/UX Wireframes (Figures 13.1 to 13.13)</w:t>
      </w:r>
      <w:r>
        <w:tab/>
      </w:r>
      <w:r>
        <w:rPr>
          <w:rFonts w:ascii="Calibri" w:hAnsi="Calibri" w:eastAsia="ＭＳ 明朝" w:cs="Calibri" w:eastAsiaTheme="minorEastAsia" w:csTheme="minorBidi"/>
          <w:color w:val="1E293B"/>
          <w:sz w:val="19"/>
          <w:szCs w:val="22"/>
        </w:rPr>
        <w:t>19</w:t>
      </w:r>
    </w:p>
    <w:p w14:paraId="3B1DB803">
      <w:pPr>
        <w:tabs>
          <w:tab w:val="left" w:pos="9216"/>
        </w:tabs>
      </w:pPr>
      <w:r>
        <w:rPr>
          <w:rFonts w:ascii="Calibri" w:hAnsi="Calibri" w:eastAsia="ＭＳ 明朝" w:cs="Calibri" w:eastAsiaTheme="minorEastAsia" w:csTheme="minorBidi"/>
          <w:b/>
          <w:bCs/>
          <w:color w:val="1E293B"/>
          <w:sz w:val="18"/>
          <w:szCs w:val="22"/>
        </w:rPr>
        <w:t>14. Proposed System Architecture</w:t>
      </w:r>
      <w:r>
        <w:tab/>
      </w:r>
      <w:r>
        <w:rPr>
          <w:rFonts w:ascii="Calibri" w:hAnsi="Calibri" w:eastAsia="ＭＳ 明朝" w:cs="Calibri" w:eastAsiaTheme="minorEastAsia" w:csTheme="minorBidi"/>
          <w:color w:val="1E293B"/>
          <w:sz w:val="19"/>
          <w:szCs w:val="22"/>
        </w:rPr>
        <w:t>24</w:t>
      </w:r>
    </w:p>
    <w:p w14:paraId="64BB90C4">
      <w:pPr>
        <w:tabs>
          <w:tab w:val="left" w:pos="9216"/>
        </w:tabs>
      </w:pPr>
      <w:r>
        <w:rPr>
          <w:rFonts w:ascii="Calibri" w:hAnsi="Calibri" w:eastAsia="ＭＳ 明朝" w:cs="Calibri" w:eastAsiaTheme="minorEastAsia" w:csTheme="minorBidi"/>
          <w:b/>
          <w:bCs/>
          <w:color w:val="1E293B"/>
          <w:sz w:val="18"/>
          <w:szCs w:val="22"/>
        </w:rPr>
        <w:t>15. Proposed Frontend Architecture</w:t>
      </w:r>
      <w:r>
        <w:tab/>
      </w:r>
      <w:r>
        <w:rPr>
          <w:rFonts w:ascii="Calibri" w:hAnsi="Calibri" w:eastAsia="ＭＳ 明朝" w:cs="Calibri" w:eastAsiaTheme="minorEastAsia" w:csTheme="minorBidi"/>
          <w:color w:val="1E293B"/>
          <w:sz w:val="19"/>
          <w:szCs w:val="22"/>
        </w:rPr>
        <w:t>26</w:t>
      </w:r>
    </w:p>
    <w:p w14:paraId="2C7F46FE">
      <w:pPr>
        <w:tabs>
          <w:tab w:val="left" w:pos="9216"/>
        </w:tabs>
      </w:pPr>
      <w:r>
        <w:rPr>
          <w:rFonts w:ascii="Calibri" w:hAnsi="Calibri" w:eastAsia="ＭＳ 明朝" w:cs="Calibri" w:eastAsiaTheme="minorEastAsia" w:csTheme="minorBidi"/>
          <w:b/>
          <w:bCs/>
          <w:color w:val="1E293B"/>
          <w:sz w:val="18"/>
          <w:szCs w:val="22"/>
        </w:rPr>
        <w:t>16. Proposed Backend Architecture</w:t>
      </w:r>
      <w:r>
        <w:tab/>
      </w:r>
      <w:r>
        <w:rPr>
          <w:rFonts w:ascii="Calibri" w:hAnsi="Calibri" w:eastAsia="ＭＳ 明朝" w:cs="Calibri" w:eastAsiaTheme="minorEastAsia" w:csTheme="minorBidi"/>
          <w:color w:val="1E293B"/>
          <w:sz w:val="19"/>
          <w:szCs w:val="22"/>
        </w:rPr>
        <w:t>28</w:t>
      </w:r>
    </w:p>
    <w:p w14:paraId="49B771FB">
      <w:pPr>
        <w:tabs>
          <w:tab w:val="left" w:pos="9216"/>
        </w:tabs>
      </w:pPr>
      <w:r>
        <w:rPr>
          <w:rFonts w:ascii="Calibri" w:hAnsi="Calibri" w:eastAsia="ＭＳ 明朝" w:cs="Calibri" w:eastAsiaTheme="minorEastAsia" w:csTheme="minorBidi"/>
          <w:b/>
          <w:bCs/>
          <w:color w:val="1E293B"/>
          <w:sz w:val="18"/>
          <w:szCs w:val="22"/>
        </w:rPr>
        <w:t>17. Proposed API Design &amp; Endpoints</w:t>
      </w:r>
      <w:r>
        <w:tab/>
      </w:r>
      <w:r>
        <w:rPr>
          <w:rFonts w:ascii="Calibri" w:hAnsi="Calibri" w:eastAsia="ＭＳ 明朝" w:cs="Calibri" w:eastAsiaTheme="minorEastAsia" w:csTheme="minorBidi"/>
          <w:color w:val="1E293B"/>
          <w:sz w:val="19"/>
          <w:szCs w:val="22"/>
        </w:rPr>
        <w:t>30</w:t>
      </w:r>
    </w:p>
    <w:p w14:paraId="63790D88">
      <w:pPr>
        <w:tabs>
          <w:tab w:val="left" w:pos="9216"/>
        </w:tabs>
      </w:pPr>
      <w:r>
        <w:rPr>
          <w:rFonts w:ascii="Calibri" w:hAnsi="Calibri" w:eastAsia="ＭＳ 明朝" w:cs="Calibri" w:eastAsiaTheme="minorEastAsia" w:csTheme="minorBidi"/>
          <w:b/>
          <w:bCs/>
          <w:color w:val="1E293B"/>
          <w:sz w:val="18"/>
          <w:szCs w:val="22"/>
        </w:rPr>
        <w:t>18. Proposed Database Design &amp; Schemas</w:t>
      </w:r>
      <w:r>
        <w:tab/>
      </w:r>
      <w:r>
        <w:rPr>
          <w:rFonts w:ascii="Calibri" w:hAnsi="Calibri" w:eastAsia="ＭＳ 明朝" w:cs="Calibri" w:eastAsiaTheme="minorEastAsia" w:csTheme="minorBidi"/>
          <w:color w:val="1E293B"/>
          <w:sz w:val="19"/>
          <w:szCs w:val="22"/>
        </w:rPr>
        <w:t>32</w:t>
      </w:r>
    </w:p>
    <w:p w14:paraId="18BC2BF1">
      <w:pPr>
        <w:tabs>
          <w:tab w:val="left" w:pos="9216"/>
        </w:tabs>
      </w:pPr>
      <w:r>
        <w:rPr>
          <w:rFonts w:ascii="Calibri" w:hAnsi="Calibri" w:eastAsia="ＭＳ 明朝" w:cs="Calibri" w:eastAsiaTheme="minorEastAsia" w:csTheme="minorBidi"/>
          <w:b/>
          <w:bCs/>
          <w:color w:val="1E293B"/>
          <w:sz w:val="18"/>
          <w:szCs w:val="22"/>
        </w:rPr>
        <w:t>19. Proposed AI Architecture &amp; LLM Workflows</w:t>
      </w:r>
      <w:r>
        <w:tab/>
      </w:r>
      <w:r>
        <w:rPr>
          <w:rFonts w:ascii="Calibri" w:hAnsi="Calibri" w:eastAsia="ＭＳ 明朝" w:cs="Calibri" w:eastAsiaTheme="minorEastAsia" w:csTheme="minorBidi"/>
          <w:color w:val="1E293B"/>
          <w:sz w:val="19"/>
          <w:szCs w:val="22"/>
        </w:rPr>
        <w:t>34</w:t>
      </w:r>
    </w:p>
    <w:p w14:paraId="7D0263CF">
      <w:pPr>
        <w:tabs>
          <w:tab w:val="left" w:pos="9216"/>
        </w:tabs>
      </w:pPr>
      <w:r>
        <w:rPr>
          <w:rFonts w:ascii="Calibri" w:hAnsi="Calibri" w:eastAsia="ＭＳ 明朝" w:cs="Calibri" w:eastAsiaTheme="minorEastAsia" w:csTheme="minorBidi"/>
          <w:b/>
          <w:bCs/>
          <w:color w:val="1E293B"/>
          <w:sz w:val="18"/>
          <w:szCs w:val="22"/>
        </w:rPr>
        <w:t>20. Proposed Interview Scoring Framework</w:t>
      </w:r>
      <w:r>
        <w:tab/>
      </w:r>
      <w:r>
        <w:rPr>
          <w:rFonts w:ascii="Calibri" w:hAnsi="Calibri" w:eastAsia="ＭＳ 明朝" w:cs="Calibri" w:eastAsiaTheme="minorEastAsia" w:csTheme="minorBidi"/>
          <w:color w:val="1E293B"/>
          <w:sz w:val="19"/>
          <w:szCs w:val="22"/>
        </w:rPr>
        <w:t>36</w:t>
      </w:r>
    </w:p>
    <w:p w14:paraId="4270CA43">
      <w:pPr>
        <w:tabs>
          <w:tab w:val="left" w:pos="9216"/>
        </w:tabs>
      </w:pPr>
      <w:r>
        <w:rPr>
          <w:rFonts w:ascii="Calibri" w:hAnsi="Calibri" w:eastAsia="ＭＳ 明朝" w:cs="Calibri" w:eastAsiaTheme="minorEastAsia" w:csTheme="minorBidi"/>
          <w:b/>
          <w:bCs/>
          <w:color w:val="1E293B"/>
          <w:sz w:val="18"/>
          <w:szCs w:val="22"/>
        </w:rPr>
        <w:t>21. Proposed Technology Stack</w:t>
      </w:r>
      <w:r>
        <w:tab/>
      </w:r>
      <w:r>
        <w:rPr>
          <w:rFonts w:ascii="Calibri" w:hAnsi="Calibri" w:eastAsia="ＭＳ 明朝" w:cs="Calibri" w:eastAsiaTheme="minorEastAsia" w:csTheme="minorBidi"/>
          <w:color w:val="1E293B"/>
          <w:sz w:val="19"/>
          <w:szCs w:val="22"/>
        </w:rPr>
        <w:t>37</w:t>
      </w:r>
    </w:p>
    <w:p w14:paraId="311F8536">
      <w:pPr>
        <w:tabs>
          <w:tab w:val="left" w:pos="9216"/>
        </w:tabs>
      </w:pPr>
      <w:r>
        <w:rPr>
          <w:rFonts w:ascii="Calibri" w:hAnsi="Calibri" w:eastAsia="ＭＳ 明朝" w:cs="Calibri" w:eastAsiaTheme="minorEastAsia" w:csTheme="minorBidi"/>
          <w:b/>
          <w:bCs/>
          <w:color w:val="1E293B"/>
          <w:sz w:val="18"/>
          <w:szCs w:val="22"/>
        </w:rPr>
        <w:t>22. Design Decisions &amp; Rationale</w:t>
      </w:r>
      <w:r>
        <w:tab/>
      </w:r>
      <w:r>
        <w:rPr>
          <w:rFonts w:ascii="Calibri" w:hAnsi="Calibri" w:eastAsia="ＭＳ 明朝" w:cs="Calibri" w:eastAsiaTheme="minorEastAsia" w:csTheme="minorBidi"/>
          <w:color w:val="1E293B"/>
          <w:sz w:val="19"/>
          <w:szCs w:val="22"/>
        </w:rPr>
        <w:t>39</w:t>
      </w:r>
    </w:p>
    <w:p w14:paraId="6F82F300">
      <w:pPr>
        <w:tabs>
          <w:tab w:val="left" w:pos="9216"/>
        </w:tabs>
      </w:pPr>
      <w:r>
        <w:rPr>
          <w:rFonts w:ascii="Calibri" w:hAnsi="Calibri" w:eastAsia="ＭＳ 明朝" w:cs="Calibri" w:eastAsiaTheme="minorEastAsia" w:csTheme="minorBidi"/>
          <w:b/>
          <w:bCs/>
          <w:color w:val="1E293B"/>
          <w:sz w:val="18"/>
          <w:szCs w:val="22"/>
        </w:rPr>
        <w:t>23. Practical Planning Framework (Requirement-to-Design Matrix)</w:t>
      </w:r>
      <w:r>
        <w:tab/>
      </w:r>
      <w:r>
        <w:rPr>
          <w:rFonts w:ascii="Calibri" w:hAnsi="Calibri" w:eastAsia="ＭＳ 明朝" w:cs="Calibri" w:eastAsiaTheme="minorEastAsia" w:csTheme="minorBidi"/>
          <w:color w:val="1E293B"/>
          <w:sz w:val="19"/>
          <w:szCs w:val="22"/>
        </w:rPr>
        <w:t>41</w:t>
      </w:r>
    </w:p>
    <w:p w14:paraId="315BF5D9">
      <w:pPr>
        <w:tabs>
          <w:tab w:val="left" w:pos="9216"/>
        </w:tabs>
      </w:pPr>
      <w:r>
        <w:rPr>
          <w:rFonts w:ascii="Calibri" w:hAnsi="Calibri" w:eastAsia="ＭＳ 明朝" w:cs="Calibri" w:eastAsiaTheme="minorEastAsia" w:csTheme="minorBidi"/>
          <w:b/>
          <w:bCs/>
          <w:color w:val="1E293B"/>
          <w:sz w:val="18"/>
          <w:szCs w:val="22"/>
        </w:rPr>
        <w:t>24. Development Roadmap (Phases 1 to 12)</w:t>
      </w:r>
      <w:r>
        <w:tab/>
      </w:r>
      <w:r>
        <w:rPr>
          <w:rFonts w:ascii="Calibri" w:hAnsi="Calibri" w:eastAsia="ＭＳ 明朝" w:cs="Calibri" w:eastAsiaTheme="minorEastAsia" w:csTheme="minorBidi"/>
          <w:color w:val="1E293B"/>
          <w:sz w:val="19"/>
          <w:szCs w:val="22"/>
        </w:rPr>
        <w:t>43</w:t>
      </w:r>
    </w:p>
    <w:p w14:paraId="15AAAD98">
      <w:pPr>
        <w:tabs>
          <w:tab w:val="left" w:pos="9216"/>
        </w:tabs>
      </w:pPr>
      <w:r>
        <w:rPr>
          <w:rFonts w:ascii="Calibri" w:hAnsi="Calibri" w:eastAsia="ＭＳ 明朝" w:cs="Calibri" w:eastAsiaTheme="minorEastAsia" w:csTheme="minorBidi"/>
          <w:b/>
          <w:bCs/>
          <w:color w:val="1E293B"/>
          <w:sz w:val="18"/>
          <w:szCs w:val="22"/>
        </w:rPr>
        <w:t>25. Planned Testing &amp; Validation Strategy</w:t>
      </w:r>
      <w:r>
        <w:tab/>
      </w:r>
      <w:r>
        <w:rPr>
          <w:rFonts w:ascii="Calibri" w:hAnsi="Calibri" w:eastAsia="ＭＳ 明朝" w:cs="Calibri" w:eastAsiaTheme="minorEastAsia" w:csTheme="minorBidi"/>
          <w:color w:val="1E293B"/>
          <w:sz w:val="19"/>
          <w:szCs w:val="22"/>
        </w:rPr>
        <w:t>44</w:t>
      </w:r>
    </w:p>
    <w:p w14:paraId="2F1E28B1">
      <w:pPr>
        <w:tabs>
          <w:tab w:val="left" w:pos="9216"/>
        </w:tabs>
      </w:pPr>
      <w:r>
        <w:rPr>
          <w:rFonts w:ascii="Calibri" w:hAnsi="Calibri" w:eastAsia="ＭＳ 明朝" w:cs="Calibri" w:eastAsiaTheme="minorEastAsia" w:csTheme="minorBidi"/>
          <w:b/>
          <w:bCs/>
          <w:color w:val="1E293B"/>
          <w:sz w:val="18"/>
          <w:szCs w:val="22"/>
        </w:rPr>
        <w:t>26. Planned Security Architecture</w:t>
      </w:r>
      <w:r>
        <w:tab/>
      </w:r>
      <w:r>
        <w:rPr>
          <w:rFonts w:ascii="Calibri" w:hAnsi="Calibri" w:eastAsia="ＭＳ 明朝" w:cs="Calibri" w:eastAsiaTheme="minorEastAsia" w:csTheme="minorBidi"/>
          <w:color w:val="1E293B"/>
          <w:sz w:val="19"/>
          <w:szCs w:val="22"/>
        </w:rPr>
        <w:t>45</w:t>
      </w:r>
    </w:p>
    <w:p w14:paraId="11FD96C1">
      <w:pPr>
        <w:tabs>
          <w:tab w:val="left" w:pos="9216"/>
        </w:tabs>
      </w:pPr>
      <w:r>
        <w:rPr>
          <w:rFonts w:ascii="Calibri" w:hAnsi="Calibri" w:eastAsia="ＭＳ 明朝" w:cs="Calibri" w:eastAsiaTheme="minorEastAsia" w:csTheme="minorBidi"/>
          <w:b/>
          <w:bCs/>
          <w:color w:val="1E293B"/>
          <w:sz w:val="18"/>
          <w:szCs w:val="22"/>
        </w:rPr>
        <w:t>27. Risk Analysis &amp; Mitigation Strategy</w:t>
      </w:r>
      <w:r>
        <w:tab/>
      </w:r>
      <w:r>
        <w:rPr>
          <w:rFonts w:ascii="Calibri" w:hAnsi="Calibri" w:eastAsia="ＭＳ 明朝" w:cs="Calibri" w:eastAsiaTheme="minorEastAsia" w:csTheme="minorBidi"/>
          <w:color w:val="1E293B"/>
          <w:sz w:val="19"/>
          <w:szCs w:val="22"/>
        </w:rPr>
        <w:t>46</w:t>
      </w:r>
    </w:p>
    <w:p w14:paraId="64ACAE03">
      <w:pPr>
        <w:tabs>
          <w:tab w:val="left" w:pos="9216"/>
        </w:tabs>
      </w:pPr>
      <w:r>
        <w:rPr>
          <w:rFonts w:ascii="Calibri" w:hAnsi="Calibri" w:eastAsia="ＭＳ 明朝" w:cs="Calibri" w:eastAsiaTheme="minorEastAsia" w:csTheme="minorBidi"/>
          <w:b/>
          <w:bCs/>
          <w:color w:val="1E293B"/>
          <w:sz w:val="18"/>
          <w:szCs w:val="22"/>
        </w:rPr>
        <w:t>28. Week 1 Key Planning Steps Completed</w:t>
      </w:r>
      <w:r>
        <w:tab/>
      </w:r>
      <w:r>
        <w:rPr>
          <w:rFonts w:ascii="Calibri" w:hAnsi="Calibri" w:eastAsia="ＭＳ 明朝" w:cs="Calibri" w:eastAsiaTheme="minorEastAsia" w:csTheme="minorBidi"/>
          <w:color w:val="1E293B"/>
          <w:sz w:val="19"/>
          <w:szCs w:val="22"/>
        </w:rPr>
        <w:t>47</w:t>
      </w:r>
    </w:p>
    <w:p w14:paraId="43E88CE2">
      <w:pPr>
        <w:tabs>
          <w:tab w:val="left" w:pos="9216"/>
        </w:tabs>
      </w:pPr>
      <w:r>
        <w:rPr>
          <w:rFonts w:ascii="Calibri" w:hAnsi="Calibri" w:eastAsia="ＭＳ 明朝" w:cs="Calibri" w:eastAsiaTheme="minorEastAsia" w:csTheme="minorBidi"/>
          <w:b/>
          <w:bCs/>
          <w:color w:val="1E293B"/>
          <w:sz w:val="18"/>
          <w:szCs w:val="22"/>
        </w:rPr>
        <w:t>29. Week 1 Deliverables Checklist</w:t>
      </w:r>
      <w:r>
        <w:tab/>
      </w:r>
      <w:r>
        <w:rPr>
          <w:rFonts w:ascii="Calibri" w:hAnsi="Calibri" w:eastAsia="ＭＳ 明朝" w:cs="Calibri" w:eastAsiaTheme="minorEastAsia" w:csTheme="minorBidi"/>
          <w:color w:val="1E293B"/>
          <w:sz w:val="19"/>
          <w:szCs w:val="22"/>
        </w:rPr>
        <w:t>48</w:t>
      </w:r>
    </w:p>
    <w:p w14:paraId="30C80D4C">
      <w:pPr>
        <w:tabs>
          <w:tab w:val="left" w:pos="9216"/>
        </w:tabs>
      </w:pPr>
      <w:r>
        <w:rPr>
          <w:rFonts w:ascii="Calibri" w:hAnsi="Calibri" w:eastAsia="ＭＳ 明朝" w:cs="Calibri" w:eastAsiaTheme="minorEastAsia" w:csTheme="minorBidi"/>
          <w:b/>
          <w:bCs/>
          <w:color w:val="1E293B"/>
          <w:sz w:val="18"/>
          <w:szCs w:val="22"/>
        </w:rPr>
        <w:t>30. Week 1 Objective Achievement Summary</w:t>
      </w:r>
      <w:r>
        <w:tab/>
      </w:r>
      <w:r>
        <w:rPr>
          <w:rFonts w:ascii="Calibri" w:hAnsi="Calibri" w:eastAsia="ＭＳ 明朝" w:cs="Calibri" w:eastAsiaTheme="minorEastAsia" w:csTheme="minorBidi"/>
          <w:color w:val="1E293B"/>
          <w:sz w:val="19"/>
          <w:szCs w:val="22"/>
        </w:rPr>
        <w:t>49</w:t>
      </w:r>
    </w:p>
    <w:p w14:paraId="3D33FB9F">
      <w:pPr>
        <w:tabs>
          <w:tab w:val="left" w:pos="9216"/>
        </w:tabs>
      </w:pPr>
      <w:r>
        <w:rPr>
          <w:rFonts w:ascii="Calibri" w:hAnsi="Calibri" w:eastAsia="ＭＳ 明朝" w:cs="Calibri" w:eastAsiaTheme="minorEastAsia" w:csTheme="minorBidi"/>
          <w:b/>
          <w:bCs/>
          <w:color w:val="1E293B"/>
          <w:sz w:val="18"/>
          <w:szCs w:val="22"/>
        </w:rPr>
        <w:t>31. Week 1 Evaluation Criteria Compliance Matrix</w:t>
      </w:r>
      <w:r>
        <w:tab/>
      </w:r>
      <w:r>
        <w:rPr>
          <w:rFonts w:ascii="Calibri" w:hAnsi="Calibri" w:eastAsia="ＭＳ 明朝" w:cs="Calibri" w:eastAsiaTheme="minorEastAsia" w:csTheme="minorBidi"/>
          <w:color w:val="1E293B"/>
          <w:sz w:val="19"/>
          <w:szCs w:val="22"/>
        </w:rPr>
        <w:t>50</w:t>
      </w:r>
    </w:p>
    <w:p w14:paraId="5D11CE60">
      <w:pPr>
        <w:tabs>
          <w:tab w:val="left" w:pos="9216"/>
        </w:tabs>
      </w:pPr>
      <w:r>
        <w:rPr>
          <w:rFonts w:ascii="Calibri" w:hAnsi="Calibri" w:eastAsia="ＭＳ 明朝" w:cs="Calibri" w:eastAsiaTheme="minorEastAsia" w:csTheme="minorBidi"/>
          <w:b/>
          <w:bCs/>
          <w:color w:val="1E293B"/>
          <w:sz w:val="18"/>
          <w:szCs w:val="22"/>
        </w:rPr>
        <w:t>32. Future Scope &amp; Enhancements</w:t>
      </w:r>
      <w:r>
        <w:tab/>
      </w:r>
      <w:r>
        <w:rPr>
          <w:rFonts w:ascii="Calibri" w:hAnsi="Calibri" w:eastAsia="ＭＳ 明朝" w:cs="Calibri" w:eastAsiaTheme="minorEastAsia" w:csTheme="minorBidi"/>
          <w:color w:val="1E293B"/>
          <w:sz w:val="19"/>
          <w:szCs w:val="22"/>
        </w:rPr>
        <w:t>51</w:t>
      </w:r>
    </w:p>
    <w:p w14:paraId="76DD5DD5">
      <w:pPr>
        <w:tabs>
          <w:tab w:val="left" w:pos="9216"/>
        </w:tabs>
      </w:pPr>
      <w:r>
        <w:rPr>
          <w:rFonts w:ascii="Calibri" w:hAnsi="Calibri" w:eastAsia="ＭＳ 明朝" w:cs="Calibri" w:eastAsiaTheme="minorEastAsia" w:csTheme="minorBidi"/>
          <w:b/>
          <w:bCs/>
          <w:color w:val="1E293B"/>
          <w:sz w:val="18"/>
          <w:szCs w:val="22"/>
        </w:rPr>
        <w:t>33. Conclusion &amp; Next Phase Transition</w:t>
      </w:r>
      <w:r>
        <w:tab/>
      </w:r>
      <w:r>
        <w:rPr>
          <w:rFonts w:ascii="Calibri" w:hAnsi="Calibri" w:eastAsia="ＭＳ 明朝" w:cs="Calibri" w:eastAsiaTheme="minorEastAsia" w:csTheme="minorBidi"/>
          <w:color w:val="1E293B"/>
          <w:sz w:val="19"/>
          <w:szCs w:val="22"/>
        </w:rPr>
        <w:t>52</w:t>
      </w:r>
    </w:p>
    <w:p w14:paraId="6E718E78">
      <w:pPr>
        <w:tabs>
          <w:tab w:val="left" w:pos="9216"/>
        </w:tabs>
      </w:pPr>
      <w:r>
        <w:rPr>
          <w:rFonts w:ascii="Calibri" w:hAnsi="Calibri" w:eastAsia="ＭＳ 明朝" w:cs="Calibri" w:eastAsiaTheme="minorEastAsia" w:csTheme="minorBidi"/>
          <w:b/>
          <w:bCs/>
          <w:color w:val="1E293B"/>
          <w:sz w:val="18"/>
          <w:szCs w:val="22"/>
        </w:rPr>
        <w:t>34. Appendices (Repo Layout, API Summary, Config, Glossary)</w:t>
      </w:r>
      <w:r>
        <w:tab/>
      </w:r>
      <w:r>
        <w:rPr>
          <w:rFonts w:ascii="Calibri" w:hAnsi="Calibri" w:eastAsia="ＭＳ 明朝" w:cs="Calibri" w:eastAsiaTheme="minorEastAsia" w:csTheme="minorBidi"/>
          <w:color w:val="1E293B"/>
          <w:sz w:val="19"/>
          <w:szCs w:val="22"/>
        </w:rPr>
        <w:t>53</w:t>
      </w:r>
    </w:p>
    <w:p w14:paraId="7AF4B237">
      <w:pPr>
        <w:pStyle w:val="Heading2"/>
      </w:pPr>
      <w:r>
        <w:rPr>
          <w:rFonts w:ascii="Calibri" w:hAnsi="Calibri" w:eastAsia="ＭＳ ゴシック" w:cs="Calibri" w:asciiTheme="majorHAnsi" w:hAnsiTheme="majorHAnsi" w:eastAsiaTheme="majorEastAsia" w:csTheme="majorBidi"/>
          <w:b/>
          <w:bCs/>
          <w:color w:val="2C5F8A"/>
          <w:sz w:val="23"/>
          <w:szCs w:val="26"/>
        </w:rPr>
        <w:t>STATUS LEGEND &amp; IMPLEMENTATION STAGE</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88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E4D350C">
            <w:pPr>
              <w:spacing w:before="40" w:after="40"/>
              <w:jc w:val="center"/>
            </w:pPr>
            <w:r>
              <w:rPr>
                <w:rFonts w:ascii="Calibri" w:hAnsi="Calibri" w:eastAsia="ＭＳ 明朝" w:cs="Calibri" w:eastAsiaTheme="minorEastAsia" w:csTheme="minorBidi"/>
                <w:b/>
                <w:bCs/>
                <w:color w:val="FFFFFF"/>
                <w:sz w:val="17"/>
                <w:szCs w:val="22"/>
              </w:rPr>
              <w:t>Status Label</w:t>
            </w:r>
          </w:p>
        </w:tc>
        <w:tc>
          <w:tcPr>
            <w:tcW w:w="662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127FCE2">
            <w:pPr>
              <w:spacing w:before="40" w:after="40"/>
              <w:jc w:val="center"/>
            </w:pPr>
            <w:r>
              <w:rPr>
                <w:rFonts w:ascii="Calibri" w:hAnsi="Calibri" w:eastAsia="ＭＳ 明朝" w:cs="Calibri" w:eastAsiaTheme="minorEastAsia" w:csTheme="minorBidi"/>
                <w:b/>
                <w:bCs/>
                <w:color w:val="FFFFFF"/>
                <w:sz w:val="17"/>
                <w:szCs w:val="22"/>
              </w:rPr>
              <w:t>Formal Definition for Week 1 Planning Phase</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D82D55">
            <w:pPr>
              <w:spacing w:before="40" w:after="40"/>
              <w:jc w:val="left"/>
            </w:pPr>
            <w:r>
              <w:rPr>
                <w:rFonts w:ascii="Calibri" w:hAnsi="Calibri" w:eastAsia="ＭＳ 明朝" w:cs="Calibri" w:eastAsiaTheme="minorEastAsia" w:csTheme="minorBidi"/>
                <w:b/>
                <w:bCs/>
                <w:color w:val="C2410C"/>
                <w:sz w:val="16"/>
                <w:szCs w:val="22"/>
              </w:rPr>
              <w:t>PENDING</w:t>
            </w:r>
          </w:p>
        </w:tc>
        <w:tc>
          <w:tcPr>
            <w:tcW w:w="662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25BAFE">
            <w:pPr>
              <w:spacing w:before="40" w:after="40"/>
              <w:jc w:val="left"/>
            </w:pPr>
            <w:r>
              <w:rPr>
                <w:rFonts w:ascii="Calibri" w:hAnsi="Calibri" w:eastAsia="ＭＳ 明朝" w:cs="Calibri" w:eastAsiaTheme="minorEastAsia" w:csTheme="minorBidi"/>
                <w:color w:val="1E293B"/>
                <w:sz w:val="16"/>
                <w:szCs w:val="22"/>
              </w:rPr>
              <w:t>Feature, API, database schema, or test has been planned and specified, but source code development has not yet commenced.</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DF5998">
            <w:pPr>
              <w:spacing w:before="40" w:after="40"/>
              <w:jc w:val="left"/>
            </w:pPr>
            <w:r>
              <w:rPr>
                <w:rFonts w:ascii="Calibri" w:hAnsi="Calibri" w:eastAsia="ＭＳ 明朝" w:cs="Calibri" w:eastAsiaTheme="minorEastAsia" w:csTheme="minorBidi"/>
                <w:b/>
                <w:bCs/>
                <w:color w:val="0284C7"/>
                <w:sz w:val="16"/>
                <w:szCs w:val="22"/>
              </w:rPr>
              <w:t>IN PROGRESS</w:t>
            </w:r>
          </w:p>
        </w:tc>
        <w:tc>
          <w:tcPr>
            <w:tcW w:w="66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D66983">
            <w:pPr>
              <w:spacing w:before="40" w:after="40"/>
              <w:jc w:val="left"/>
            </w:pPr>
            <w:r>
              <w:rPr>
                <w:rFonts w:ascii="Calibri" w:hAnsi="Calibri" w:eastAsia="ＭＳ 明朝" w:cs="Calibri" w:eastAsiaTheme="minorEastAsia" w:csTheme="minorBidi"/>
                <w:color w:val="1E293B"/>
                <w:sz w:val="16"/>
                <w:szCs w:val="22"/>
              </w:rPr>
              <w:t>Architectural modeling, UI wireframing, requirement gathering, and design documentation actively conducted in Week 1.</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9037CE8">
            <w:pPr>
              <w:spacing w:before="40" w:after="40"/>
              <w:jc w:val="left"/>
            </w:pPr>
            <w:r>
              <w:rPr>
                <w:rFonts w:ascii="Calibri" w:hAnsi="Calibri" w:eastAsia="ＭＳ 明朝" w:cs="Calibri" w:eastAsiaTheme="minorEastAsia" w:csTheme="minorBidi"/>
                <w:color w:val="1E293B"/>
                <w:sz w:val="16"/>
                <w:szCs w:val="22"/>
              </w:rPr>
              <w:t>PLANNED / TO BE IMPLEMENTED</w:t>
            </w:r>
          </w:p>
        </w:tc>
        <w:tc>
          <w:tcPr>
            <w:tcW w:w="662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FC6102">
            <w:pPr>
              <w:spacing w:before="40" w:after="40"/>
              <w:jc w:val="left"/>
            </w:pPr>
            <w:r>
              <w:rPr>
                <w:rFonts w:ascii="Calibri" w:hAnsi="Calibri" w:eastAsia="ＭＳ 明朝" w:cs="Calibri" w:eastAsiaTheme="minorEastAsia" w:csTheme="minorBidi"/>
                <w:color w:val="1E293B"/>
                <w:sz w:val="16"/>
                <w:szCs w:val="22"/>
              </w:rPr>
              <w:t>Component is formally scheduled for implementation across Week 2 through Week 6 development sprints.</w:t>
            </w:r>
          </w:p>
        </w:tc>
      </w:tr>
    </w:tbl>
    <w:p w14:paraId="722A2D7C">
      <w:pPr>
        <w:spacing w:after="40"/>
      </w:pPr>
    </w:p>
    <w:p w14:paraId="2D8D99F2">
      <w:pPr>
        <w:pStyle w:val="Heading2"/>
      </w:pPr>
      <w:r>
        <w:rPr>
          <w:rFonts w:ascii="Calibri" w:hAnsi="Calibri" w:eastAsia="ＭＳ ゴシック" w:cs="Calibri" w:asciiTheme="majorHAnsi" w:hAnsiTheme="majorHAnsi" w:eastAsiaTheme="majorEastAsia" w:csTheme="majorBidi"/>
          <w:b/>
          <w:bCs/>
          <w:color w:val="2C5F8A"/>
          <w:sz w:val="23"/>
          <w:szCs w:val="26"/>
        </w:rPr>
        <w:t>PROJECT IMPLEMENTATION STATUS SUMMARY</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3137"/>
        <w:gridCol w:w="3137"/>
        <w:gridCol w:w="3137"/>
      </w:tblGrid>
      <w:tr>
        <w:tc>
          <w:tcPr>
            <w:tcW w:w="316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0DC16FA">
            <w:pPr>
              <w:spacing w:before="40" w:after="40"/>
              <w:jc w:val="center"/>
            </w:pPr>
            <w:r>
              <w:rPr>
                <w:rFonts w:ascii="Calibri" w:hAnsi="Calibri" w:eastAsia="ＭＳ 明朝" w:cs="Calibri" w:eastAsiaTheme="minorEastAsia" w:csTheme="minorBidi"/>
                <w:b/>
                <w:bCs/>
                <w:color w:val="FFFFFF"/>
                <w:sz w:val="17"/>
                <w:szCs w:val="22"/>
              </w:rPr>
              <w:t>Project Area</w:t>
            </w:r>
          </w:p>
        </w:tc>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35551BF">
            <w:pPr>
              <w:spacing w:before="40" w:after="40"/>
              <w:jc w:val="center"/>
            </w:pPr>
            <w:r>
              <w:rPr>
                <w:rFonts w:ascii="Calibri" w:hAnsi="Calibri" w:eastAsia="ＭＳ 明朝" w:cs="Calibri" w:eastAsiaTheme="minorEastAsia" w:csTheme="minorBidi"/>
                <w:b/>
                <w:bCs/>
                <w:color w:val="FFFFFF"/>
                <w:sz w:val="17"/>
                <w:szCs w:val="22"/>
              </w:rPr>
              <w:t>Current Stage</w:t>
            </w:r>
          </w:p>
        </w:tc>
        <w:tc>
          <w:tcPr>
            <w:tcW w:w="374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BA3FF71">
            <w:pPr>
              <w:spacing w:before="40" w:after="40"/>
              <w:jc w:val="center"/>
            </w:pPr>
            <w:r>
              <w:rPr>
                <w:rFonts w:ascii="Calibri" w:hAnsi="Calibri" w:eastAsia="ＭＳ 明朝" w:cs="Calibri" w:eastAsiaTheme="minorEastAsia" w:csTheme="minorBidi"/>
                <w:b/>
                <w:bCs/>
                <w:color w:val="FFFFFF"/>
                <w:sz w:val="17"/>
                <w:szCs w:val="22"/>
              </w:rPr>
              <w:t>Deliverable Focus for Current Week</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A7FFB02">
            <w:pPr>
              <w:spacing w:before="40" w:after="40"/>
              <w:jc w:val="left"/>
            </w:pPr>
            <w:r>
              <w:rPr>
                <w:rFonts w:ascii="Calibri" w:hAnsi="Calibri" w:eastAsia="ＭＳ 明朝" w:cs="Calibri" w:eastAsiaTheme="minorEastAsia" w:csTheme="minorBidi"/>
                <w:color w:val="1E293B"/>
                <w:sz w:val="16"/>
                <w:szCs w:val="22"/>
              </w:rPr>
              <w:t>Project Planning &amp; Scoping</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7CA5EE">
            <w:pPr>
              <w:spacing w:before="40" w:after="40"/>
              <w:jc w:val="left"/>
            </w:pPr>
            <w:r>
              <w:rPr>
                <w:rFonts w:ascii="Calibri" w:hAnsi="Calibri" w:eastAsia="ＭＳ 明朝" w:cs="Calibri" w:eastAsiaTheme="minorEastAsia" w:csTheme="minorBidi"/>
                <w:b/>
                <w:bCs/>
                <w:color w:val="0284C7"/>
                <w:sz w:val="16"/>
                <w:szCs w:val="22"/>
              </w:rPr>
              <w:t>IN PROGRESS</w:t>
            </w:r>
          </w:p>
        </w:tc>
        <w:tc>
          <w:tcPr>
            <w:tcW w:w="374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7FC042B">
            <w:pPr>
              <w:spacing w:before="40" w:after="40"/>
              <w:jc w:val="left"/>
            </w:pPr>
            <w:r>
              <w:rPr>
                <w:rFonts w:ascii="Calibri" w:hAnsi="Calibri" w:eastAsia="ＭＳ 明朝" w:cs="Calibri" w:eastAsiaTheme="minorEastAsia" w:csTheme="minorBidi"/>
                <w:color w:val="1E293B"/>
                <w:sz w:val="16"/>
                <w:szCs w:val="22"/>
              </w:rPr>
              <w:t>Requirement gathering, user personas, problem analysis</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769855">
            <w:pPr>
              <w:spacing w:before="40" w:after="40"/>
              <w:jc w:val="left"/>
            </w:pPr>
            <w:r>
              <w:rPr>
                <w:rFonts w:ascii="Calibri" w:hAnsi="Calibri" w:eastAsia="ＭＳ 明朝" w:cs="Calibri" w:eastAsiaTheme="minorEastAsia" w:csTheme="minorBidi"/>
                <w:color w:val="1E293B"/>
                <w:sz w:val="16"/>
                <w:szCs w:val="22"/>
              </w:rPr>
              <w:t>System Architecture Design</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34F17A">
            <w:pPr>
              <w:spacing w:before="40" w:after="40"/>
              <w:jc w:val="left"/>
            </w:pPr>
            <w:r>
              <w:rPr>
                <w:rFonts w:ascii="Calibri" w:hAnsi="Calibri" w:eastAsia="ＭＳ 明朝" w:cs="Calibri" w:eastAsiaTheme="minorEastAsia" w:csTheme="minorBidi"/>
                <w:b/>
                <w:bCs/>
                <w:color w:val="0284C7"/>
                <w:sz w:val="16"/>
                <w:szCs w:val="22"/>
              </w:rPr>
              <w:t>IN PROGRESS</w:t>
            </w:r>
          </w:p>
        </w:tc>
        <w:tc>
          <w:tcPr>
            <w:tcW w:w="374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2FA76E">
            <w:pPr>
              <w:spacing w:before="40" w:after="40"/>
              <w:jc w:val="left"/>
            </w:pPr>
            <w:r>
              <w:rPr>
                <w:rFonts w:ascii="Calibri" w:hAnsi="Calibri" w:eastAsia="ＭＳ 明朝" w:cs="Calibri" w:eastAsiaTheme="minorEastAsia" w:csTheme="minorBidi"/>
                <w:color w:val="1E293B"/>
                <w:sz w:val="16"/>
                <w:szCs w:val="22"/>
              </w:rPr>
              <w:t>High-level diagrams, layer definitions, data flows</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B2B221">
            <w:pPr>
              <w:spacing w:before="40" w:after="40"/>
              <w:jc w:val="left"/>
            </w:pPr>
            <w:r>
              <w:rPr>
                <w:rFonts w:ascii="Calibri" w:hAnsi="Calibri" w:eastAsia="ＭＳ 明朝" w:cs="Calibri" w:eastAsiaTheme="minorEastAsia" w:csTheme="minorBidi"/>
                <w:color w:val="1E293B"/>
                <w:sz w:val="16"/>
                <w:szCs w:val="22"/>
              </w:rPr>
              <w:t>UI/UX Wireframing</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1653C94">
            <w:pPr>
              <w:spacing w:before="40" w:after="40"/>
              <w:jc w:val="left"/>
            </w:pPr>
            <w:r>
              <w:rPr>
                <w:rFonts w:ascii="Calibri" w:hAnsi="Calibri" w:eastAsia="ＭＳ 明朝" w:cs="Calibri" w:eastAsiaTheme="minorEastAsia" w:csTheme="minorBidi"/>
                <w:color w:val="1E293B"/>
                <w:sz w:val="16"/>
                <w:szCs w:val="22"/>
              </w:rPr>
              <w:t>IN PROGRESS / PLANNED</w:t>
            </w:r>
          </w:p>
        </w:tc>
        <w:tc>
          <w:tcPr>
            <w:tcW w:w="374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D148196">
            <w:pPr>
              <w:spacing w:before="40" w:after="40"/>
              <w:jc w:val="left"/>
            </w:pPr>
            <w:r>
              <w:rPr>
                <w:rFonts w:ascii="Calibri" w:hAnsi="Calibri" w:eastAsia="ＭＳ 明朝" w:cs="Calibri" w:eastAsiaTheme="minorEastAsia" w:csTheme="minorBidi"/>
                <w:color w:val="1E293B"/>
                <w:sz w:val="16"/>
                <w:szCs w:val="22"/>
              </w:rPr>
              <w:t>Screen layouts, input structures, user flows</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DFAB721">
            <w:pPr>
              <w:spacing w:before="40" w:after="40"/>
              <w:jc w:val="left"/>
            </w:pPr>
            <w:r>
              <w:rPr>
                <w:rFonts w:ascii="Calibri" w:hAnsi="Calibri" w:eastAsia="ＭＳ 明朝" w:cs="Calibri" w:eastAsiaTheme="minorEastAsia" w:csTheme="minorBidi"/>
                <w:color w:val="1E293B"/>
                <w:sz w:val="16"/>
                <w:szCs w:val="22"/>
              </w:rPr>
              <w:t>Frontend Development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1BC3DA">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140A7B">
            <w:pPr>
              <w:spacing w:before="40" w:after="40"/>
              <w:jc w:val="left"/>
            </w:pPr>
            <w:r>
              <w:rPr>
                <w:rFonts w:ascii="Calibri" w:hAnsi="Calibri" w:eastAsia="ＭＳ 明朝" w:cs="Calibri" w:eastAsiaTheme="minorEastAsia" w:csTheme="minorBidi"/>
                <w:color w:val="1E293B"/>
                <w:sz w:val="16"/>
                <w:szCs w:val="22"/>
              </w:rPr>
              <w:t>Scheduled for Week 3 (React/Vite component development)</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F501B7C">
            <w:pPr>
              <w:spacing w:before="40" w:after="40"/>
              <w:jc w:val="left"/>
            </w:pPr>
            <w:r>
              <w:rPr>
                <w:rFonts w:ascii="Calibri" w:hAnsi="Calibri" w:eastAsia="ＭＳ 明朝" w:cs="Calibri" w:eastAsiaTheme="minorEastAsia" w:csTheme="minorBidi"/>
                <w:color w:val="1E293B"/>
                <w:sz w:val="16"/>
                <w:szCs w:val="22"/>
              </w:rPr>
              <w:t>Backend Development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F581B3D">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CCD7318">
            <w:pPr>
              <w:spacing w:before="40" w:after="40"/>
              <w:jc w:val="left"/>
            </w:pPr>
            <w:r>
              <w:rPr>
                <w:rFonts w:ascii="Calibri" w:hAnsi="Calibri" w:eastAsia="ＭＳ 明朝" w:cs="Calibri" w:eastAsiaTheme="minorEastAsia" w:csTheme="minorBidi"/>
                <w:color w:val="1E293B"/>
                <w:sz w:val="16"/>
                <w:szCs w:val="22"/>
              </w:rPr>
              <w:t>Scheduled for Week 2 (Express server, routes, controllers)</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C890635">
            <w:pPr>
              <w:spacing w:before="40" w:after="40"/>
              <w:jc w:val="left"/>
            </w:pPr>
            <w:r>
              <w:rPr>
                <w:rFonts w:ascii="Calibri" w:hAnsi="Calibri" w:eastAsia="ＭＳ 明朝" w:cs="Calibri" w:eastAsiaTheme="minorEastAsia" w:csTheme="minorBidi"/>
                <w:color w:val="1E293B"/>
                <w:sz w:val="16"/>
                <w:szCs w:val="22"/>
              </w:rPr>
              <w:t>Database Implementation</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654286">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D829AE5">
            <w:pPr>
              <w:spacing w:before="40" w:after="40"/>
              <w:jc w:val="left"/>
            </w:pPr>
            <w:r>
              <w:rPr>
                <w:rFonts w:ascii="Calibri" w:hAnsi="Calibri" w:eastAsia="ＭＳ 明朝" w:cs="Calibri" w:eastAsiaTheme="minorEastAsia" w:csTheme="minorBidi"/>
                <w:color w:val="1E293B"/>
                <w:sz w:val="16"/>
                <w:szCs w:val="22"/>
              </w:rPr>
              <w:t>Scheduled for Week 2 (MongoDB Atlas connection &amp; models)</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2F99D77">
            <w:pPr>
              <w:spacing w:before="40" w:after="40"/>
              <w:jc w:val="left"/>
            </w:pPr>
            <w:r>
              <w:rPr>
                <w:rFonts w:ascii="Calibri" w:hAnsi="Calibri" w:eastAsia="ＭＳ 明朝" w:cs="Calibri" w:eastAsiaTheme="minorEastAsia" w:csTheme="minorBidi"/>
                <w:color w:val="1E293B"/>
                <w:sz w:val="16"/>
                <w:szCs w:val="22"/>
              </w:rPr>
              <w:t>API Implementation</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BD69A4">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BD280B2">
            <w:pPr>
              <w:spacing w:before="40" w:after="40"/>
              <w:jc w:val="left"/>
            </w:pPr>
            <w:r>
              <w:rPr>
                <w:rFonts w:ascii="Calibri" w:hAnsi="Calibri" w:eastAsia="ＭＳ 明朝" w:cs="Calibri" w:eastAsiaTheme="minorEastAsia" w:csTheme="minorBidi"/>
                <w:color w:val="1E293B"/>
                <w:sz w:val="16"/>
                <w:szCs w:val="22"/>
              </w:rPr>
              <w:t>Scheduled for Week 3 (REST API routes &amp; handlers)</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E6A11E">
            <w:pPr>
              <w:spacing w:before="40" w:after="40"/>
              <w:jc w:val="left"/>
            </w:pPr>
            <w:r>
              <w:rPr>
                <w:rFonts w:ascii="Calibri" w:hAnsi="Calibri" w:eastAsia="ＭＳ 明朝" w:cs="Calibri" w:eastAsiaTheme="minorEastAsia" w:csTheme="minorBidi"/>
                <w:color w:val="1E293B"/>
                <w:sz w:val="16"/>
                <w:szCs w:val="22"/>
              </w:rPr>
              <w:t>AI / LLM Integration</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C4C7AA">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5C02AC">
            <w:pPr>
              <w:spacing w:before="40" w:after="40"/>
              <w:jc w:val="left"/>
            </w:pPr>
            <w:r>
              <w:rPr>
                <w:rFonts w:ascii="Calibri" w:hAnsi="Calibri" w:eastAsia="ＭＳ 明朝" w:cs="Calibri" w:eastAsiaTheme="minorEastAsia" w:csTheme="minorBidi"/>
                <w:color w:val="1E293B"/>
                <w:sz w:val="16"/>
                <w:szCs w:val="22"/>
              </w:rPr>
              <w:t>Scheduled for Week 4 (OpenRouter prompt workflows)</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0CF000">
            <w:pPr>
              <w:spacing w:before="40" w:after="40"/>
              <w:jc w:val="left"/>
            </w:pPr>
            <w:r>
              <w:rPr>
                <w:rFonts w:ascii="Calibri" w:hAnsi="Calibri" w:eastAsia="ＭＳ 明朝" w:cs="Calibri" w:eastAsiaTheme="minorEastAsia" w:csTheme="minorBidi"/>
                <w:color w:val="1E293B"/>
                <w:sz w:val="16"/>
                <w:szCs w:val="22"/>
              </w:rPr>
              <w:t>Testing &amp; Validation</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3A97327">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02955FD">
            <w:pPr>
              <w:spacing w:before="40" w:after="40"/>
              <w:jc w:val="left"/>
            </w:pPr>
            <w:r>
              <w:rPr>
                <w:rFonts w:ascii="Calibri" w:hAnsi="Calibri" w:eastAsia="ＭＳ 明朝" w:cs="Calibri" w:eastAsiaTheme="minorEastAsia" w:csTheme="minorBidi"/>
                <w:color w:val="1E293B"/>
                <w:sz w:val="16"/>
                <w:szCs w:val="22"/>
              </w:rPr>
              <w:t>Scheduled for Week 5 (Unit, API, UI, integration tests)</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94F1F85">
            <w:pPr>
              <w:spacing w:before="40" w:after="40"/>
              <w:jc w:val="left"/>
            </w:pPr>
            <w:r>
              <w:rPr>
                <w:rFonts w:ascii="Calibri" w:hAnsi="Calibri" w:eastAsia="ＭＳ 明朝" w:cs="Calibri" w:eastAsiaTheme="minorEastAsia" w:csTheme="minorBidi"/>
                <w:color w:val="1E293B"/>
                <w:sz w:val="16"/>
                <w:szCs w:val="22"/>
              </w:rPr>
              <w:t>Cloud Deployment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09AE1D">
            <w:pPr>
              <w:spacing w:before="40" w:after="40"/>
              <w:jc w:val="left"/>
            </w:pPr>
            <w:r>
              <w:rPr>
                <w:rFonts w:ascii="Calibri" w:hAnsi="Calibri" w:eastAsia="ＭＳ 明朝" w:cs="Calibri" w:eastAsiaTheme="minorEastAsia" w:csTheme="minorBidi"/>
                <w:b/>
                <w:bCs/>
                <w:color w:val="C2410C"/>
                <w:sz w:val="16"/>
                <w:szCs w:val="22"/>
              </w:rPr>
              <w:t>PENDING</w:t>
            </w:r>
          </w:p>
        </w:tc>
        <w:tc>
          <w:tcPr>
            <w:tcW w:w="374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14FED9">
            <w:pPr>
              <w:spacing w:before="40" w:after="40"/>
              <w:jc w:val="left"/>
            </w:pPr>
            <w:r>
              <w:rPr>
                <w:rFonts w:ascii="Calibri" w:hAnsi="Calibri" w:eastAsia="ＭＳ 明朝" w:cs="Calibri" w:eastAsiaTheme="minorEastAsia" w:csTheme="minorBidi"/>
                <w:color w:val="1E293B"/>
                <w:sz w:val="16"/>
                <w:szCs w:val="22"/>
              </w:rPr>
              <w:t>Scheduled for Week 6 (Production deployment &amp; verification)</w:t>
            </w:r>
          </w:p>
        </w:tc>
      </w:tr>
    </w:tbl>
    <w:p w14:paraId="5AE9B51A">
      <w:pPr>
        <w:spacing w:after="40"/>
      </w:pPr>
    </w:p>
    <w:p w14:paraId="122FEA52">
      <w:pPr>
        <w:pStyle w:val="Heading2"/>
      </w:pPr>
      <w:r>
        <w:rPr>
          <w:rFonts w:ascii="Calibri" w:hAnsi="Calibri" w:eastAsia="ＭＳ ゴシック" w:cs="Calibri" w:asciiTheme="majorHAnsi" w:hAnsiTheme="majorHAnsi" w:eastAsiaTheme="majorEastAsia" w:csTheme="majorBidi"/>
          <w:b/>
          <w:bCs/>
          <w:color w:val="2C5F8A"/>
          <w:sz w:val="23"/>
          <w:szCs w:val="26"/>
        </w:rPr>
        <w:t>APPLICATION LIFECYCLE &amp; WEEK 1 POSITIONING</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17E329C0">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FULL-STACK APPLICATION DEVELOPMENT LIFECYCLE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[1. PROJECT IDEA] ──► [2. PROBLEM ANALYSIS] ──► [3. REQUIREMENTS GATHERING]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WEEK 1 FOCUS: PLANNING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[4. USER FLOWS]  ──► [5. UI/UX WIREFRAMES] ──► [6. SYSTEM ARCHITECTURE]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WEEK 1 FOCUS: ARCHITECTURE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[7. API DESIGN]  ──► [8. DATABASE MODELING] ──► [9. TECH STACK &amp; ROADMAP]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WEEK 1 MILESTONE BOUNDARY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(LATER WEEKS IMPLEMENTATION)                                                        │</w:t>
            </w:r>
            <w:r>
              <w:br w:type="textWrapping"/>
            </w:r>
            <w:r>
              <w:rPr>
                <w:rFonts w:ascii="Consolas" w:hAnsi="Consolas" w:eastAsia="ＭＳ 明朝" w:cs="Consolas" w:eastAsiaTheme="minorEastAsia" w:csTheme="minorBidi"/>
                <w:color w:val="0F172A"/>
                <w:sz w:val="15"/>
                <w:szCs w:val="22"/>
              </w:rPr>
              <w:t xml:space="preserve">│  [10. CODE DEVELOPMENT] ──► [11. AI INTEGRATION] ──► [12. TESTING] ──► [13. DEPLOY]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w:t>
            </w:r>
            <w:r>
              <w:br w:type="textWrapping"/>
            </w:r>
          </w:p>
        </w:tc>
      </w:tr>
    </w:tbl>
    <w:p w14:paraId="73664CE3">
      <w:pPr>
        <w:spacing w:before="40" w:after="100"/>
        <w:jc w:val="center"/>
      </w:pPr>
      <w:r>
        <w:rPr>
          <w:rFonts w:ascii="Calibri" w:hAnsi="Calibri" w:eastAsia="ＭＳ 明朝" w:cs="Calibri" w:eastAsiaTheme="minorEastAsia" w:csTheme="minorBidi"/>
          <w:b/>
          <w:bCs/>
          <w:color w:val="475569"/>
          <w:sz w:val="17"/>
          <w:szCs w:val="22"/>
        </w:rPr>
        <w:t>Figure 0.1 — Application Lifecycle and Week 1 Planning Phase Demarcation</w:t>
      </w:r>
    </w:p>
    <w:p w14:paraId="2709E296">
      <w:pPr>
        <w:pageBreakBefore/>
        <w:spacing w:after="60" w:line="276" w:lineRule="auto"/>
      </w:pPr>
      <w:r>
        <w:lastRenderedPageBreak/>
      </w:r>
    </w:p>
    <w:p w14:paraId="16F537D4">
      <w:pPr>
        <w:pStyle w:val="Heading1"/>
      </w:pPr>
      <w:r>
        <w:rPr>
          <w:rFonts w:ascii="Calibri" w:hAnsi="Calibri" w:eastAsia="ＭＳ ゴシック" w:cs="Calibri" w:asciiTheme="majorHAnsi" w:hAnsiTheme="majorHAnsi" w:eastAsiaTheme="majorEastAsia" w:csTheme="majorBidi"/>
          <w:b/>
          <w:bCs/>
          <w:color w:val="1E3A5F"/>
          <w:sz w:val="28"/>
          <w:szCs w:val="28"/>
        </w:rPr>
        <w:t>1. EXECUTIVE SUMMARY</w:t>
      </w:r>
    </w:p>
    <w:p w14:paraId="41D7AA1B">
      <w:pPr>
        <w:spacing w:after="60" w:line="276" w:lineRule="auto"/>
      </w:pPr>
      <w:r>
        <w:rPr>
          <w:rFonts w:ascii="Calibri" w:hAnsi="Calibri" w:eastAsia="ＭＳ 明朝" w:cs="Calibri" w:eastAsiaTheme="minorEastAsia" w:csTheme="minorBidi"/>
          <w:color w:val="1E293B"/>
          <w:sz w:val="19"/>
          <w:szCs w:val="22"/>
        </w:rPr>
        <w:t>InterviewIQ is a proposed full-stack, AI-powered mock interview web platform designed to provide job seekers, engineering graduates, and placement aspirants with realistic, personalized, and interactive interview simulations. Traditional interview preparation methods — including static flashcards, peer rehearsals, and costly personal coaching — suffer from severe inconsistencies, lack of domain personalization, absence of objective grading metrics, and high financial barriers. InterviewIQ proposes an end-to-end web architecture integrating intelligent resume text extraction, dynamic LLM-driven question generation, browser-based voice synthesis and speech transcription, multi-dimensional scoring (Confidence, Communication, Correctness), and downloadable analytical performance scorecards.</w:t>
      </w:r>
    </w:p>
    <w:p w14:paraId="7A6A445F">
      <w:pPr>
        <w:spacing w:after="60" w:line="276" w:lineRule="auto"/>
      </w:pPr>
      <w:r>
        <w:rPr>
          <w:rFonts w:ascii="Calibri" w:hAnsi="Calibri" w:eastAsia="ＭＳ 明朝" w:cs="Calibri" w:eastAsiaTheme="minorEastAsia" w:csTheme="minorBidi"/>
          <w:color w:val="1E293B"/>
          <w:sz w:val="19"/>
          <w:szCs w:val="22"/>
        </w:rPr>
        <w:t>As part of Week 1 of the YUVA Internship Program for the Junior Full Stack Developer Intern role, this document establishes the complete architectural blueprint, functional specifications, system flow models, UI wireframes, database schemas, RESTful API contracts, and phased development roadmaps for InterviewIQ before programming begins. The application will be engineered using a modern MERN stack architecture (MongoDB, Express.js, React, Node.js) paired with Vite, Tailwind CSS, Redux Toolkit, and OpenRouter AI services. All technical decisions documented herein have been rigorously analyzed against trade-offs, scalability bottlenecks, and security considerations.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3137"/>
        <w:gridCol w:w="3137"/>
        <w:gridCol w:w="3137"/>
      </w:tblGrid>
      <w:tr>
        <w:tc>
          <w:tcPr>
            <w:tcW w:w="288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613E96A">
            <w:pPr>
              <w:spacing w:before="40" w:after="40"/>
              <w:jc w:val="center"/>
            </w:pPr>
            <w:r>
              <w:rPr>
                <w:rFonts w:ascii="Calibri" w:hAnsi="Calibri" w:eastAsia="ＭＳ 明朝" w:cs="Calibri" w:eastAsiaTheme="minorEastAsia" w:csTheme="minorBidi"/>
                <w:b/>
                <w:bCs/>
                <w:color w:val="FFFFFF"/>
                <w:sz w:val="17"/>
                <w:szCs w:val="22"/>
              </w:rPr>
              <w:t>Architectural Dimension</w:t>
            </w:r>
          </w:p>
        </w:tc>
        <w:tc>
          <w:tcPr>
            <w:tcW w:w="48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EF82FA1">
            <w:pPr>
              <w:spacing w:before="40" w:after="40"/>
              <w:jc w:val="center"/>
            </w:pPr>
            <w:r>
              <w:rPr>
                <w:rFonts w:ascii="Calibri" w:hAnsi="Calibri" w:eastAsia="ＭＳ 明朝" w:cs="Calibri" w:eastAsiaTheme="minorEastAsia" w:csTheme="minorBidi"/>
                <w:b/>
                <w:bCs/>
                <w:color w:val="FFFFFF"/>
                <w:sz w:val="17"/>
                <w:szCs w:val="22"/>
              </w:rPr>
              <w:t>Planned Technical Specification</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5EED1B5">
            <w:pPr>
              <w:spacing w:before="40" w:after="40"/>
              <w:jc w:val="center"/>
            </w:pPr>
            <w:r>
              <w:rPr>
                <w:rFonts w:ascii="Calibri" w:hAnsi="Calibri" w:eastAsia="ＭＳ 明朝" w:cs="Calibri" w:eastAsiaTheme="minorEastAsia" w:csTheme="minorBidi"/>
                <w:b/>
                <w:bCs/>
                <w:color w:val="FFFFFF"/>
                <w:sz w:val="17"/>
                <w:szCs w:val="22"/>
              </w:rPr>
              <w:t>Week 1 Status</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0541EA4">
            <w:pPr>
              <w:spacing w:before="40" w:after="40"/>
              <w:jc w:val="left"/>
            </w:pPr>
            <w:r>
              <w:rPr>
                <w:rFonts w:ascii="Calibri" w:hAnsi="Calibri" w:eastAsia="ＭＳ 明朝" w:cs="Calibri" w:eastAsiaTheme="minorEastAsia" w:csTheme="minorBidi"/>
                <w:color w:val="1E293B"/>
                <w:sz w:val="16"/>
                <w:szCs w:val="22"/>
              </w:rPr>
              <w:t>System Paradigm</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558882E">
            <w:pPr>
              <w:spacing w:before="40" w:after="40"/>
              <w:jc w:val="left"/>
            </w:pPr>
            <w:r>
              <w:rPr>
                <w:rFonts w:ascii="Calibri" w:hAnsi="Calibri" w:eastAsia="ＭＳ 明朝" w:cs="Calibri" w:eastAsiaTheme="minorEastAsia" w:csTheme="minorBidi"/>
                <w:color w:val="1E293B"/>
                <w:sz w:val="16"/>
                <w:szCs w:val="22"/>
              </w:rPr>
              <w:t>Three-Tier Client-Server Architecture (SPA + REST API + Cloud Database)</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B0D5DAB">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867AE59">
            <w:pPr>
              <w:spacing w:before="40" w:after="40"/>
              <w:jc w:val="left"/>
            </w:pPr>
            <w:r>
              <w:rPr>
                <w:rFonts w:ascii="Calibri" w:hAnsi="Calibri" w:eastAsia="ＭＳ 明朝" w:cs="Calibri" w:eastAsiaTheme="minorEastAsia" w:csTheme="minorBidi"/>
                <w:color w:val="1E293B"/>
                <w:sz w:val="16"/>
                <w:szCs w:val="22"/>
              </w:rPr>
              <w:t>Frontend Framework</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5EA2E8D">
            <w:pPr>
              <w:spacing w:before="40" w:after="40"/>
              <w:jc w:val="left"/>
            </w:pPr>
            <w:r>
              <w:rPr>
                <w:rFonts w:ascii="Calibri" w:hAnsi="Calibri" w:eastAsia="ＭＳ 明朝" w:cs="Calibri" w:eastAsiaTheme="minorEastAsia" w:csTheme="minorBidi"/>
                <w:color w:val="1E293B"/>
                <w:sz w:val="16"/>
                <w:szCs w:val="22"/>
              </w:rPr>
              <w:t>React 18 with Vite, Tailwind CSS, Redux Toolkit, React Router DOM</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169EDC">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2136D99">
            <w:pPr>
              <w:spacing w:before="40" w:after="40"/>
              <w:jc w:val="left"/>
            </w:pPr>
            <w:r>
              <w:rPr>
                <w:rFonts w:ascii="Calibri" w:hAnsi="Calibri" w:eastAsia="ＭＳ 明朝" w:cs="Calibri" w:eastAsiaTheme="minorEastAsia" w:csTheme="minorBidi"/>
                <w:color w:val="1E293B"/>
                <w:sz w:val="16"/>
                <w:szCs w:val="22"/>
              </w:rPr>
              <w:t>Backend Framework</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F18823">
            <w:pPr>
              <w:spacing w:before="40" w:after="40"/>
              <w:jc w:val="left"/>
            </w:pPr>
            <w:r>
              <w:rPr>
                <w:rFonts w:ascii="Calibri" w:hAnsi="Calibri" w:eastAsia="ＭＳ 明朝" w:cs="Calibri" w:eastAsiaTheme="minorEastAsia" w:csTheme="minorBidi"/>
                <w:color w:val="1E293B"/>
                <w:sz w:val="16"/>
                <w:szCs w:val="22"/>
              </w:rPr>
              <w:t>Node.js with Express.js (MVC Architectural Pattern)</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0FDAF9">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E7B925">
            <w:pPr>
              <w:spacing w:before="40" w:after="40"/>
              <w:jc w:val="left"/>
            </w:pPr>
            <w:r>
              <w:rPr>
                <w:rFonts w:ascii="Calibri" w:hAnsi="Calibri" w:eastAsia="ＭＳ 明朝" w:cs="Calibri" w:eastAsiaTheme="minorEastAsia" w:csTheme="minorBidi"/>
                <w:color w:val="1E293B"/>
                <w:sz w:val="16"/>
                <w:szCs w:val="22"/>
              </w:rPr>
              <w:t>Database Layer</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1026A0">
            <w:pPr>
              <w:spacing w:before="40" w:after="40"/>
              <w:jc w:val="left"/>
            </w:pPr>
            <w:r>
              <w:rPr>
                <w:rFonts w:ascii="Calibri" w:hAnsi="Calibri" w:eastAsia="ＭＳ 明朝" w:cs="Calibri" w:eastAsiaTheme="minorEastAsia" w:csTheme="minorBidi"/>
                <w:color w:val="1E293B"/>
                <w:sz w:val="16"/>
                <w:szCs w:val="22"/>
              </w:rPr>
              <w:t>MongoDB with Mongoose ODM (Document Store with Embedded Schemas)</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BDDAC6">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D95943">
            <w:pPr>
              <w:spacing w:before="40" w:after="40"/>
              <w:jc w:val="left"/>
            </w:pPr>
            <w:r>
              <w:rPr>
                <w:rFonts w:ascii="Calibri" w:hAnsi="Calibri" w:eastAsia="ＭＳ 明朝" w:cs="Calibri" w:eastAsiaTheme="minorEastAsia" w:csTheme="minorBidi"/>
                <w:color w:val="1E293B"/>
                <w:sz w:val="16"/>
                <w:szCs w:val="22"/>
              </w:rPr>
              <w:t>AI &amp; Speech Services</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630768">
            <w:pPr>
              <w:spacing w:before="40" w:after="40"/>
              <w:jc w:val="left"/>
            </w:pPr>
            <w:r>
              <w:rPr>
                <w:rFonts w:ascii="Calibri" w:hAnsi="Calibri" w:eastAsia="ＭＳ 明朝" w:cs="Calibri" w:eastAsiaTheme="minorEastAsia" w:csTheme="minorBidi"/>
                <w:color w:val="1E293B"/>
                <w:sz w:val="16"/>
                <w:szCs w:val="22"/>
              </w:rPr>
              <w:t>OpenRouter LLM Gateway (GPT-4o-mini) + HTML5 Web Speech API</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A68179">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E015B99">
            <w:pPr>
              <w:spacing w:before="40" w:after="40"/>
              <w:jc w:val="left"/>
            </w:pPr>
            <w:r>
              <w:rPr>
                <w:rFonts w:ascii="Calibri" w:hAnsi="Calibri" w:eastAsia="ＭＳ 明朝" w:cs="Calibri" w:eastAsiaTheme="minorEastAsia" w:csTheme="minorBidi"/>
                <w:color w:val="1E293B"/>
                <w:sz w:val="16"/>
                <w:szCs w:val="22"/>
              </w:rPr>
              <w:t>Auth &amp; Security</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A98BE0">
            <w:pPr>
              <w:spacing w:before="40" w:after="40"/>
              <w:jc w:val="left"/>
            </w:pPr>
            <w:r>
              <w:rPr>
                <w:rFonts w:ascii="Calibri" w:hAnsi="Calibri" w:eastAsia="ＭＳ 明朝" w:cs="Calibri" w:eastAsiaTheme="minorEastAsia" w:csTheme="minorBidi"/>
                <w:color w:val="1E293B"/>
                <w:sz w:val="16"/>
                <w:szCs w:val="22"/>
              </w:rPr>
              <w:t>Firebase Client OAuth (Google) + JWT in HTTP-only Cookie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224B42">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FF962DE">
            <w:pPr>
              <w:spacing w:before="40" w:after="40"/>
              <w:jc w:val="left"/>
            </w:pPr>
            <w:r>
              <w:rPr>
                <w:rFonts w:ascii="Calibri" w:hAnsi="Calibri" w:eastAsia="ＭＳ 明朝" w:cs="Calibri" w:eastAsiaTheme="minorEastAsia" w:csTheme="minorBidi"/>
                <w:color w:val="1E293B"/>
                <w:sz w:val="16"/>
                <w:szCs w:val="22"/>
              </w:rPr>
              <w:t>Payment &amp; Monetization</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52762C">
            <w:pPr>
              <w:spacing w:before="40" w:after="40"/>
              <w:jc w:val="left"/>
            </w:pPr>
            <w:r>
              <w:rPr>
                <w:rFonts w:ascii="Calibri" w:hAnsi="Calibri" w:eastAsia="ＭＳ 明朝" w:cs="Calibri" w:eastAsiaTheme="minorEastAsia" w:csTheme="minorBidi"/>
                <w:color w:val="1E293B"/>
                <w:sz w:val="16"/>
                <w:szCs w:val="22"/>
              </w:rPr>
              <w:t>Razorpay Payment Gateway (INR) + Credit Allocation Model</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2E5D16">
            <w:pPr>
              <w:spacing w:before="40" w:after="40"/>
              <w:jc w:val="left"/>
            </w:pPr>
            <w:r>
              <w:rPr>
                <w:rFonts w:ascii="Calibri" w:hAnsi="Calibri" w:eastAsia="ＭＳ 明朝" w:cs="Calibri" w:eastAsiaTheme="minorEastAsia" w:csTheme="minorBidi"/>
                <w:b/>
                <w:bCs/>
                <w:color w:val="0284C7"/>
                <w:sz w:val="16"/>
                <w:szCs w:val="22"/>
              </w:rPr>
              <w:t>PLANNED</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29BEFD">
            <w:pPr>
              <w:spacing w:before="40" w:after="40"/>
              <w:jc w:val="left"/>
            </w:pPr>
            <w:r>
              <w:rPr>
                <w:rFonts w:ascii="Calibri" w:hAnsi="Calibri" w:eastAsia="ＭＳ 明朝" w:cs="Calibri" w:eastAsiaTheme="minorEastAsia" w:csTheme="minorBidi"/>
                <w:color w:val="1E293B"/>
                <w:sz w:val="16"/>
                <w:szCs w:val="22"/>
              </w:rPr>
              <w:t>Document Output</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501F2B7">
            <w:pPr>
              <w:spacing w:before="40" w:after="40"/>
              <w:jc w:val="left"/>
            </w:pPr>
            <w:r>
              <w:rPr>
                <w:rFonts w:ascii="Calibri" w:hAnsi="Calibri" w:eastAsia="ＭＳ 明朝" w:cs="Calibri" w:eastAsiaTheme="minorEastAsia" w:csTheme="minorBidi"/>
                <w:color w:val="1E293B"/>
                <w:sz w:val="16"/>
                <w:szCs w:val="22"/>
              </w:rPr>
              <w:t>Client-side PDF generation via jsPDF &amp; autoTable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E43572A">
            <w:pPr>
              <w:spacing w:before="40" w:after="40"/>
              <w:jc w:val="left"/>
            </w:pPr>
            <w:r>
              <w:rPr>
                <w:rFonts w:ascii="Calibri" w:hAnsi="Calibri" w:eastAsia="ＭＳ 明朝" w:cs="Calibri" w:eastAsiaTheme="minorEastAsia" w:csTheme="minorBidi"/>
                <w:b/>
                <w:bCs/>
                <w:color w:val="0284C7"/>
                <w:sz w:val="16"/>
                <w:szCs w:val="22"/>
              </w:rPr>
              <w:t>PLANNED</w:t>
            </w:r>
          </w:p>
        </w:tc>
      </w:tr>
    </w:tbl>
    <w:p w14:paraId="0D21BD97">
      <w:pPr>
        <w:spacing w:after="40"/>
      </w:pPr>
    </w:p>
    <w:p w14:paraId="193EC99A">
      <w:pPr>
        <w:pStyle w:val="Heading1"/>
      </w:pPr>
      <w:r>
        <w:rPr>
          <w:rFonts w:ascii="Calibri" w:hAnsi="Calibri" w:eastAsia="ＭＳ ゴシック" w:cs="Calibri" w:asciiTheme="majorHAnsi" w:hAnsiTheme="majorHAnsi" w:eastAsiaTheme="majorEastAsia" w:csTheme="majorBidi"/>
          <w:b/>
          <w:bCs/>
          <w:color w:val="1E3A5F"/>
          <w:sz w:val="28"/>
          <w:szCs w:val="28"/>
        </w:rPr>
        <w:t>2. PROJECT CONCEPT</w:t>
      </w:r>
    </w:p>
    <w:p w14:paraId="6491A630">
      <w:pPr>
        <w:pStyle w:val="Heading2"/>
      </w:pPr>
      <w:r>
        <w:rPr>
          <w:rFonts w:ascii="Calibri" w:hAnsi="Calibri" w:eastAsia="ＭＳ ゴシック" w:cs="Calibri" w:asciiTheme="majorHAnsi" w:hAnsiTheme="majorHAnsi" w:eastAsiaTheme="majorEastAsia" w:csTheme="majorBidi"/>
          <w:b/>
          <w:bCs/>
          <w:color w:val="2C5F8A"/>
          <w:sz w:val="23"/>
          <w:szCs w:val="26"/>
        </w:rPr>
        <w:t>2.1 Project Vision</w:t>
      </w:r>
    </w:p>
    <w:p w14:paraId="4DFD76FA">
      <w:pPr>
        <w:spacing w:after="60" w:line="276" w:lineRule="auto"/>
      </w:pPr>
      <w:r>
        <w:rPr>
          <w:rFonts w:ascii="Calibri" w:hAnsi="Calibri" w:eastAsia="ＭＳ 明朝" w:cs="Calibri" w:eastAsiaTheme="minorEastAsia" w:csTheme="minorBidi"/>
          <w:color w:val="1E293B"/>
          <w:sz w:val="19"/>
          <w:szCs w:val="22"/>
        </w:rPr>
        <w:t>The long-term vision of InterviewIQ is to democratize high-stakes interview preparation by providing an autonomous, objective, and personalized AI interview coach accessible to anyone with a web browser. By evaluating verbal clarity, technical validity, and delivery confidence, the proposed system will bridge the gap between academic learning and industry hiring expectations.</w:t>
      </w:r>
    </w:p>
    <w:p w14:paraId="692015FF">
      <w:pPr>
        <w:pStyle w:val="Heading2"/>
      </w:pPr>
      <w:r>
        <w:rPr>
          <w:rFonts w:ascii="Calibri" w:hAnsi="Calibri" w:eastAsia="ＭＳ ゴシック" w:cs="Calibri" w:asciiTheme="majorHAnsi" w:hAnsiTheme="majorHAnsi" w:eastAsiaTheme="majorEastAsia" w:csTheme="majorBidi"/>
          <w:b/>
          <w:bCs/>
          <w:color w:val="2C5F8A"/>
          <w:sz w:val="23"/>
          <w:szCs w:val="26"/>
        </w:rPr>
        <w:t>2.2 Project Idea &amp; Category</w:t>
      </w:r>
    </w:p>
    <w:p w14:paraId="3ABD88BF">
      <w:pPr>
        <w:spacing w:after="60" w:line="276" w:lineRule="auto"/>
      </w:pPr>
      <w:r>
        <w:rPr>
          <w:rFonts w:ascii="Calibri" w:hAnsi="Calibri" w:eastAsia="ＭＳ 明朝" w:cs="Calibri" w:eastAsiaTheme="minorEastAsia" w:csTheme="minorBidi"/>
          <w:color w:val="1E293B"/>
          <w:sz w:val="19"/>
          <w:szCs w:val="22"/>
        </w:rPr>
        <w:t>InterviewIQ falls under the category of AI-Powered Career Tech and Educational Web Applications. The core idea is to transform candidate resumes into targeted, conversational interview simulations. Instead of asking generic trivia, the proposed platform will parse the candidate's PDF resume, identify their specific skill profile and past projects, and conduct a calibrated 5-question interview that sounds and feels like an actual technical or HR screening session.</w:t>
      </w:r>
    </w:p>
    <w:p w14:paraId="59AF3FCF">
      <w:pPr>
        <w:pStyle w:val="Heading2"/>
      </w:pPr>
      <w:r>
        <w:rPr>
          <w:rFonts w:ascii="Calibri" w:hAnsi="Calibri" w:eastAsia="ＭＳ ゴシック" w:cs="Calibri" w:asciiTheme="majorHAnsi" w:hAnsiTheme="majorHAnsi" w:eastAsiaTheme="majorEastAsia" w:csTheme="majorBidi"/>
          <w:b/>
          <w:bCs/>
          <w:color w:val="2C5F8A"/>
          <w:sz w:val="23"/>
          <w:szCs w:val="26"/>
        </w:rPr>
        <w:t>2.3 Value Proposition</w:t>
      </w:r>
    </w:p>
    <w:tbl>
      <w:tblPr>
        <w:tblStyle w:val="TableGrid"/>
        <w:tblW w:w="0" w:type="auto"/>
        <w:jc w:val="center"/>
        <w:tblBorders>
          <w:top w:val="single" w:sz="6" w:color="1D4ED8"/>
          <w:left w:val="single" w:sz="6" w:color="1D4ED8"/>
          <w:bottom w:val="single" w:sz="6" w:color="1D4ED8"/>
          <w:right w:val="single" w:sz="6" w:color="1D4ED8"/>
          <w:insideH w:val="single" w:sz="6" w:color="1D4ED8"/>
          <w:insideV w:val="single" w:sz="6" w:color="1D4ED8"/>
        </w:tblBorders>
        <w:tblCellMar>
          <w:top w:w="0" w:type="dxa"/>
          <w:left w:w="108" w:type="dxa"/>
          <w:bottom w:w="0" w:type="dxa"/>
          <w:right w:w="108" w:type="dxa"/>
        </w:tblCellMar>
        <w:tblLook w:firstRow="1" w:firstColumn="1" w:noVBand="1"/>
      </w:tblPr>
      <w:tblGrid>
        <w:gridCol w:w="9412"/>
      </w:tblGrid>
      <w:tr>
        <w:tc>
          <w:tcPr>
            <w:tcW w:w="9412" w:type="dxa"/>
            <w:tcBorders>
              <w:top w:val="single" w:sz="6" w:color="1D4ED8"/>
              <w:left w:val="single" w:sz="6" w:color="1D4ED8"/>
              <w:bottom w:val="single" w:sz="6" w:color="1D4ED8"/>
              <w:right w:val="single" w:sz="6" w:color="1D4ED8"/>
            </w:tcBorders>
            <w:shd w:val="clear" w:fill="EFF6FF"/>
            <w:tcMar>
              <w:top w:w="0" w:type="dxa"/>
              <w:left w:w="108" w:type="dxa"/>
              <w:bottom w:w="0" w:type="dxa"/>
              <w:right w:w="108" w:type="dxa"/>
            </w:tcMar>
          </w:tcPr>
          <w:p w14:paraId="6730F6D5">
            <w:pPr>
              <w:spacing w:before="60" w:after="40"/>
            </w:pPr>
            <w:r>
              <w:rPr>
                <w:rFonts w:ascii="Calibri" w:hAnsi="Calibri" w:eastAsia="ＭＳ 明朝" w:cs="Calibri" w:eastAsiaTheme="minorEastAsia" w:csTheme="minorBidi"/>
                <w:b/>
                <w:bCs/>
                <w:color w:val="1E3A5F"/>
                <w:sz w:val="19"/>
                <w:szCs w:val="22"/>
              </w:rPr>
              <w:t>📌 Core Value Proposition of InterviewIQ</w:t>
            </w:r>
            <w:r>
              <w:br w:type="textWrapping"/>
            </w:r>
            <w:r>
              <w:rPr>
                <w:rFonts w:ascii="Calibri" w:hAnsi="Calibri" w:eastAsia="ＭＳ 明朝" w:cs="Calibri" w:eastAsiaTheme="minorEastAsia" w:csTheme="minorBidi"/>
                <w:color w:val="1E293B"/>
                <w:sz w:val="18"/>
                <w:szCs w:val="22"/>
              </w:rPr>
              <w:t>• Resume-Calibrated Personalization: Questions formulated directly from the candidate's declared projects and skills.</w:t>
            </w:r>
            <w:r>
              <w:br w:type="textWrapping"/>
            </w:r>
            <w:r>
              <w:rPr>
                <w:rFonts w:ascii="Calibri" w:hAnsi="Calibri" w:eastAsia="ＭＳ 明朝" w:cs="Calibri" w:eastAsiaTheme="minorEastAsia" w:csTheme="minorBidi"/>
                <w:color w:val="1E293B"/>
                <w:sz w:val="18"/>
                <w:szCs w:val="22"/>
              </w:rPr>
              <w:t>• Voice-Enabled Realistic Delivery: Integrated TTS reading and voice speech transcription build vocal confidence.</w:t>
            </w:r>
            <w:r>
              <w:br w:type="textWrapping"/>
            </w:r>
            <w:r>
              <w:rPr>
                <w:rFonts w:ascii="Calibri" w:hAnsi="Calibri" w:eastAsia="ＭＳ 明朝" w:cs="Calibri" w:eastAsiaTheme="minorEastAsia" w:csTheme="minorBidi"/>
                <w:color w:val="1E293B"/>
                <w:sz w:val="18"/>
                <w:szCs w:val="22"/>
              </w:rPr>
              <w:t>• Immediate Multi-Dimensional Grading: Scores for Confidence, Communication, and Correctness on every response.</w:t>
            </w:r>
            <w:r>
              <w:br w:type="textWrapping"/>
            </w:r>
            <w:r>
              <w:rPr>
                <w:rFonts w:ascii="Calibri" w:hAnsi="Calibri" w:eastAsia="ＭＳ 明朝" w:cs="Calibri" w:eastAsiaTheme="minorEastAsia" w:csTheme="minorBidi"/>
                <w:color w:val="1E293B"/>
                <w:sz w:val="18"/>
                <w:szCs w:val="22"/>
              </w:rPr>
              <w:t>• Affordable Credit Economy: Transparent credit model making practice accessible at a fraction of coach fees.</w:t>
            </w:r>
          </w:p>
        </w:tc>
      </w:tr>
    </w:tbl>
    <w:p w14:paraId="4EC3027D">
      <w:pPr>
        <w:spacing w:after="20"/>
      </w:pPr>
    </w:p>
    <w:p w14:paraId="228E6D8D">
      <w:pPr>
        <w:pStyle w:val="Heading1"/>
      </w:pPr>
      <w:r>
        <w:rPr>
          <w:rFonts w:ascii="Calibri" w:hAnsi="Calibri" w:eastAsia="ＭＳ ゴシック" w:cs="Calibri" w:asciiTheme="majorHAnsi" w:hAnsiTheme="majorHAnsi" w:eastAsiaTheme="majorEastAsia" w:csTheme="majorBidi"/>
          <w:b/>
          <w:bCs/>
          <w:color w:val="1E3A5F"/>
          <w:sz w:val="28"/>
          <w:szCs w:val="28"/>
        </w:rPr>
        <w:t>3. PROBLEM STATEMENT</w:t>
      </w:r>
    </w:p>
    <w:p w14:paraId="023165A0">
      <w:pPr>
        <w:spacing w:after="60" w:line="276" w:lineRule="auto"/>
      </w:pPr>
      <w:r>
        <w:rPr>
          <w:rFonts w:ascii="Calibri" w:hAnsi="Calibri" w:eastAsia="ＭＳ 明朝" w:cs="Calibri" w:eastAsiaTheme="minorEastAsia" w:csTheme="minorBidi"/>
          <w:color w:val="1E293B"/>
          <w:sz w:val="19"/>
          <w:szCs w:val="22"/>
        </w:rPr>
        <w:t>The transition from academia to professional employment is fraught with interview anxiety and preparation inefficiencies. A rigorous analysis reveals five structural flaws in the current interview preparation landscape that the proposed system aims to solve:</w:t>
      </w:r>
    </w:p>
    <w:p w14:paraId="75B77BCA">
      <w:pPr>
        <w:pStyle w:val="ListBullet"/>
        <w:ind w:left="360" w:hanging="360"/>
      </w:pPr>
      <w:r>
        <w:rPr>
          <w:rFonts w:ascii="Calibri" w:hAnsi="Calibri" w:eastAsia="ＭＳ 明朝" w:cs="Calibri" w:eastAsiaTheme="minorEastAsia" w:csTheme="minorBidi"/>
          <w:b/>
          <w:bCs/>
          <w:color w:val="1E293B"/>
          <w:sz w:val="19"/>
          <w:szCs w:val="22"/>
        </w:rPr>
        <w:t xml:space="preserve">Lack of Realistic Interactive Practice: </w:t>
      </w:r>
      <w:r>
        <w:rPr>
          <w:rFonts w:ascii="Calibri" w:hAnsi="Calibri" w:eastAsia="ＭＳ 明朝" w:cs="Calibri" w:eastAsiaTheme="minorEastAsia" w:csTheme="minorBidi"/>
          <w:color w:val="1E293B"/>
          <w:sz w:val="19"/>
          <w:szCs w:val="22"/>
        </w:rPr>
        <w:t>Reading question-and-answer lists online fails to simulate interview pressure, vocal articulation, and time-constrained thinking required during real company interviews.</w:t>
      </w:r>
    </w:p>
    <w:p w14:paraId="0514F41E">
      <w:pPr>
        <w:pStyle w:val="ListBullet"/>
        <w:ind w:left="360" w:hanging="360"/>
      </w:pPr>
      <w:r>
        <w:rPr>
          <w:rFonts w:ascii="Calibri" w:hAnsi="Calibri" w:eastAsia="ＭＳ 明朝" w:cs="Calibri" w:eastAsiaTheme="minorEastAsia" w:csTheme="minorBidi"/>
          <w:b/>
          <w:bCs/>
          <w:color w:val="1E293B"/>
          <w:sz w:val="19"/>
          <w:szCs w:val="22"/>
        </w:rPr>
        <w:t xml:space="preserve">Absence of Instant, Actionable Feedback: </w:t>
      </w:r>
      <w:r>
        <w:rPr>
          <w:rFonts w:ascii="Calibri" w:hAnsi="Calibri" w:eastAsia="ＭＳ 明朝" w:cs="Calibri" w:eastAsiaTheme="minorEastAsia" w:csTheme="minorBidi"/>
          <w:color w:val="1E293B"/>
          <w:sz w:val="19"/>
          <w:szCs w:val="22"/>
        </w:rPr>
        <w:t>Candidates practicing with peers or in front of mirrors receive subjective, delayed, or superficial critique that fails to highlight technical gaps or delivery flaws.</w:t>
      </w:r>
    </w:p>
    <w:p w14:paraId="12C13808">
      <w:pPr>
        <w:pStyle w:val="ListBullet"/>
        <w:ind w:left="360" w:hanging="360"/>
      </w:pPr>
      <w:r>
        <w:rPr>
          <w:rFonts w:ascii="Calibri" w:hAnsi="Calibri" w:eastAsia="ＭＳ 明朝" w:cs="Calibri" w:eastAsiaTheme="minorEastAsia" w:csTheme="minorBidi"/>
          <w:b/>
          <w:bCs/>
          <w:color w:val="1E293B"/>
          <w:sz w:val="19"/>
          <w:szCs w:val="22"/>
        </w:rPr>
        <w:t xml:space="preserve">Generic, Non-Personalized Questioning: </w:t>
      </w:r>
      <w:r>
        <w:rPr>
          <w:rFonts w:ascii="Calibri" w:hAnsi="Calibri" w:eastAsia="ＭＳ 明朝" w:cs="Calibri" w:eastAsiaTheme="minorEastAsia" w:csTheme="minorBidi"/>
          <w:color w:val="1E293B"/>
          <w:sz w:val="19"/>
          <w:szCs w:val="22"/>
        </w:rPr>
        <w:t>Existing mock interview question banks treat all candidates identically, ignoring the candidate's specific resume claims, past tech stack projects, and target seniority.</w:t>
      </w:r>
    </w:p>
    <w:p w14:paraId="2ECD44C1">
      <w:pPr>
        <w:pStyle w:val="ListBullet"/>
        <w:ind w:left="360" w:hanging="360"/>
      </w:pPr>
      <w:r>
        <w:rPr>
          <w:rFonts w:ascii="Calibri" w:hAnsi="Calibri" w:eastAsia="ＭＳ 明朝" w:cs="Calibri" w:eastAsiaTheme="minorEastAsia" w:csTheme="minorBidi"/>
          <w:b/>
          <w:bCs/>
          <w:color w:val="1E293B"/>
          <w:sz w:val="19"/>
          <w:szCs w:val="22"/>
        </w:rPr>
        <w:t xml:space="preserve">Prohibitive Financial Barriers: </w:t>
      </w:r>
      <w:r>
        <w:rPr>
          <w:rFonts w:ascii="Calibri" w:hAnsi="Calibri" w:eastAsia="ＭＳ 明朝" w:cs="Calibri" w:eastAsiaTheme="minorEastAsia" w:csTheme="minorBidi"/>
          <w:color w:val="1E293B"/>
          <w:sz w:val="19"/>
          <w:szCs w:val="22"/>
        </w:rPr>
        <w:t>1-on-1 human interview coaching platforms routinely charge ₹2,000 to ₹5,000 per session, making consistent iterative practice financially unattainable for college students and freshers.</w:t>
      </w:r>
    </w:p>
    <w:p w14:paraId="64323E8F">
      <w:pPr>
        <w:pStyle w:val="ListBullet"/>
        <w:ind w:left="360" w:hanging="360"/>
      </w:pPr>
      <w:r>
        <w:rPr>
          <w:rFonts w:ascii="Calibri" w:hAnsi="Calibri" w:eastAsia="ＭＳ 明朝" w:cs="Calibri" w:eastAsiaTheme="minorEastAsia" w:csTheme="minorBidi"/>
          <w:b/>
          <w:bCs/>
          <w:color w:val="1E293B"/>
          <w:sz w:val="19"/>
          <w:szCs w:val="22"/>
        </w:rPr>
        <w:t xml:space="preserve">Lack of Quantifiable Progress Tracking: </w:t>
      </w:r>
      <w:r>
        <w:rPr>
          <w:rFonts w:ascii="Calibri" w:hAnsi="Calibri" w:eastAsia="ＭＳ 明朝" w:cs="Calibri" w:eastAsiaTheme="minorEastAsia" w:csTheme="minorBidi"/>
          <w:color w:val="1E293B"/>
          <w:sz w:val="19"/>
          <w:szCs w:val="22"/>
        </w:rPr>
        <w:t>Job seekers lack historical analytics to track whether their vocal confidence, answer conciseness, and technical correctness are measurably improving across successive practice sessions.</w:t>
      </w:r>
    </w:p>
    <w:p w14:paraId="5955B547">
      <w:pPr>
        <w:pStyle w:val="Heading1"/>
      </w:pPr>
      <w:r>
        <w:rPr>
          <w:rFonts w:ascii="Calibri" w:hAnsi="Calibri" w:eastAsia="ＭＳ ゴシック" w:cs="Calibri" w:asciiTheme="majorHAnsi" w:hAnsiTheme="majorHAnsi" w:eastAsiaTheme="majorEastAsia" w:csTheme="majorBidi"/>
          <w:b/>
          <w:bCs/>
          <w:color w:val="1E3A5F"/>
          <w:sz w:val="28"/>
          <w:szCs w:val="28"/>
        </w:rPr>
        <w:t>4. PROPOSED SOLUTION</w:t>
      </w:r>
    </w:p>
    <w:p w14:paraId="05FDAA21">
      <w:pPr>
        <w:spacing w:after="60" w:line="276" w:lineRule="auto"/>
      </w:pPr>
      <w:r>
        <w:rPr>
          <w:rFonts w:ascii="Calibri" w:hAnsi="Calibri" w:eastAsia="ＭＳ 明朝" w:cs="Calibri" w:eastAsiaTheme="minorEastAsia" w:csTheme="minorBidi"/>
          <w:color w:val="1E293B"/>
          <w:sz w:val="19"/>
          <w:szCs w:val="22"/>
        </w:rPr>
        <w:t>The proposed InterviewIQ platform solves these problems through an integrated, automated six-stage web pipeline:</w:t>
      </w:r>
    </w:p>
    <w:p w14:paraId="6F34477A">
      <w:pPr>
        <w:pStyle w:val="ListBullet"/>
        <w:ind w:left="360" w:hanging="360"/>
      </w:pPr>
      <w:r>
        <w:rPr>
          <w:rFonts w:ascii="Calibri" w:hAnsi="Calibri" w:eastAsia="ＭＳ 明朝" w:cs="Calibri" w:eastAsiaTheme="minorEastAsia" w:csTheme="minorBidi"/>
          <w:b/>
          <w:bCs/>
          <w:color w:val="1E293B"/>
          <w:sz w:val="19"/>
          <w:szCs w:val="22"/>
        </w:rPr>
        <w:t xml:space="preserve">1. Resume Text Extraction &amp; Parsing: </w:t>
      </w:r>
      <w:r>
        <w:rPr>
          <w:rFonts w:ascii="Calibri" w:hAnsi="Calibri" w:eastAsia="ＭＳ 明朝" w:cs="Calibri" w:eastAsiaTheme="minorEastAsia" w:csTheme="minorBidi"/>
          <w:color w:val="1E293B"/>
          <w:sz w:val="19"/>
          <w:szCs w:val="22"/>
        </w:rPr>
        <w:t>The user uploads a PDF resume. The backend will extract text via pdfjs-dist and prompt an LLM to parse it into structured JSON: target role, years of experience, projects list, and technical skills.</w:t>
      </w:r>
    </w:p>
    <w:p w14:paraId="4EF032B6">
      <w:pPr>
        <w:pStyle w:val="ListBullet"/>
        <w:ind w:left="360" w:hanging="360"/>
      </w:pPr>
      <w:r>
        <w:rPr>
          <w:rFonts w:ascii="Calibri" w:hAnsi="Calibri" w:eastAsia="ＭＳ 明朝" w:cs="Calibri" w:eastAsiaTheme="minorEastAsia" w:csTheme="minorBidi"/>
          <w:b/>
          <w:bCs/>
          <w:color w:val="1E293B"/>
          <w:sz w:val="19"/>
          <w:szCs w:val="22"/>
        </w:rPr>
        <w:t xml:space="preserve">2. Context-Aware Question Formulation: </w:t>
      </w:r>
      <w:r>
        <w:rPr>
          <w:rFonts w:ascii="Calibri" w:hAnsi="Calibri" w:eastAsia="ＭＳ 明朝" w:cs="Calibri" w:eastAsiaTheme="minorEastAsia" w:csTheme="minorBidi"/>
          <w:color w:val="1E293B"/>
          <w:sz w:val="19"/>
          <w:szCs w:val="22"/>
        </w:rPr>
        <w:t>The backend prompts the AI model with the parsed resume context and requested mode (Technical, HR, Mixed) to generate 5 calibrated questions adhering to an easy-to-hard difficulty progression.</w:t>
      </w:r>
    </w:p>
    <w:p w14:paraId="25E84076">
      <w:pPr>
        <w:pStyle w:val="ListBullet"/>
        <w:ind w:left="360" w:hanging="360"/>
      </w:pPr>
      <w:r>
        <w:rPr>
          <w:rFonts w:ascii="Calibri" w:hAnsi="Calibri" w:eastAsia="ＭＳ 明朝" w:cs="Calibri" w:eastAsiaTheme="minorEastAsia" w:csTheme="minorBidi"/>
          <w:b/>
          <w:bCs/>
          <w:color w:val="1E293B"/>
          <w:sz w:val="19"/>
          <w:szCs w:val="22"/>
        </w:rPr>
        <w:t xml:space="preserve">3. Multi-Modal Interactive Interview Screen: </w:t>
      </w:r>
      <w:r>
        <w:rPr>
          <w:rFonts w:ascii="Calibri" w:hAnsi="Calibri" w:eastAsia="ＭＳ 明朝" w:cs="Calibri" w:eastAsiaTheme="minorEastAsia" w:csTheme="minorBidi"/>
          <w:color w:val="1E293B"/>
          <w:sz w:val="19"/>
          <w:szCs w:val="22"/>
        </w:rPr>
        <w:t>The candidate enters a focused interview chamber where browser voice synthesis reads questions aloud, an animated interviewer video avatar plays, and a countdown timer enforces pace.</w:t>
      </w:r>
    </w:p>
    <w:p w14:paraId="2E0A66B1">
      <w:pPr>
        <w:pStyle w:val="ListBullet"/>
        <w:ind w:left="360" w:hanging="360"/>
      </w:pPr>
      <w:r>
        <w:rPr>
          <w:rFonts w:ascii="Calibri" w:hAnsi="Calibri" w:eastAsia="ＭＳ 明朝" w:cs="Calibri" w:eastAsiaTheme="minorEastAsia" w:csTheme="minorBidi"/>
          <w:b/>
          <w:bCs/>
          <w:color w:val="1E293B"/>
          <w:sz w:val="19"/>
          <w:szCs w:val="22"/>
        </w:rPr>
        <w:t xml:space="preserve">4. Dual-Mode Answer Capture: </w:t>
      </w:r>
      <w:r>
        <w:rPr>
          <w:rFonts w:ascii="Calibri" w:hAnsi="Calibri" w:eastAsia="ＭＳ 明朝" w:cs="Calibri" w:eastAsiaTheme="minorEastAsia" w:csTheme="minorBidi"/>
          <w:color w:val="1E293B"/>
          <w:sz w:val="19"/>
          <w:szCs w:val="22"/>
        </w:rPr>
        <w:t>Candidates can respond using microphone speech recognition (transcribed via Web Speech API) or direct keyboard input, ensuring universal accessibility across device capabilities.</w:t>
      </w:r>
    </w:p>
    <w:p w14:paraId="1E00190C">
      <w:pPr>
        <w:pStyle w:val="ListBullet"/>
        <w:ind w:left="360" w:hanging="360"/>
      </w:pPr>
      <w:r>
        <w:rPr>
          <w:rFonts w:ascii="Calibri" w:hAnsi="Calibri" w:eastAsia="ＭＳ 明朝" w:cs="Calibri" w:eastAsiaTheme="minorEastAsia" w:csTheme="minorBidi"/>
          <w:b/>
          <w:bCs/>
          <w:color w:val="1E293B"/>
          <w:sz w:val="19"/>
          <w:szCs w:val="22"/>
        </w:rPr>
        <w:t xml:space="preserve">5. Real-Time AI Grading &amp; Feedback Engine: </w:t>
      </w:r>
      <w:r>
        <w:rPr>
          <w:rFonts w:ascii="Calibri" w:hAnsi="Calibri" w:eastAsia="ＭＳ 明朝" w:cs="Calibri" w:eastAsiaTheme="minorEastAsia" w:csTheme="minorBidi"/>
          <w:color w:val="1E293B"/>
          <w:sz w:val="19"/>
          <w:szCs w:val="22"/>
        </w:rPr>
        <w:t>Each answer is dispatched to the backend, where the AI evaluator scores the response across three distinct axes: Confidence (0–10), Communication (0–10), and Correctness (0–10).</w:t>
      </w:r>
    </w:p>
    <w:p w14:paraId="09C0A344">
      <w:pPr>
        <w:pStyle w:val="ListBullet"/>
        <w:ind w:left="360" w:hanging="360"/>
      </w:pPr>
      <w:r>
        <w:rPr>
          <w:rFonts w:ascii="Calibri" w:hAnsi="Calibri" w:eastAsia="ＭＳ 明朝" w:cs="Calibri" w:eastAsiaTheme="minorEastAsia" w:csTheme="minorBidi"/>
          <w:b/>
          <w:bCs/>
          <w:color w:val="1E293B"/>
          <w:sz w:val="19"/>
          <w:szCs w:val="22"/>
        </w:rPr>
        <w:t xml:space="preserve">6. Analytics Dashboard &amp; Downloadable PDF: </w:t>
      </w:r>
      <w:r>
        <w:rPr>
          <w:rFonts w:ascii="Calibri" w:hAnsi="Calibri" w:eastAsia="ＭＳ 明朝" w:cs="Calibri" w:eastAsiaTheme="minorEastAsia" w:csTheme="minorBidi"/>
          <w:color w:val="1E293B"/>
          <w:sz w:val="19"/>
          <w:szCs w:val="22"/>
        </w:rPr>
        <w:t>Upon completion, the system calculates aggregated scores, renders visual trend charts (AreaChart, CircularProgressbar), and provides an instant A4 PDF scorecard download.</w:t>
      </w:r>
    </w:p>
    <w:p w14:paraId="721B58CB">
      <w:pPr>
        <w:pStyle w:val="Heading1"/>
      </w:pPr>
      <w:r>
        <w:rPr>
          <w:rFonts w:ascii="Calibri" w:hAnsi="Calibri" w:eastAsia="ＭＳ ゴシック" w:cs="Calibri" w:asciiTheme="majorHAnsi" w:hAnsiTheme="majorHAnsi" w:eastAsiaTheme="majorEastAsia" w:csTheme="majorBidi"/>
          <w:b/>
          <w:bCs/>
          <w:color w:val="1E3A5F"/>
          <w:sz w:val="28"/>
          <w:szCs w:val="28"/>
        </w:rPr>
        <w:t>5. PROJECT OBJECTIVES</w:t>
      </w:r>
    </w:p>
    <w:p w14:paraId="3588219C">
      <w:pPr>
        <w:pStyle w:val="Heading2"/>
      </w:pPr>
      <w:r>
        <w:rPr>
          <w:rFonts w:ascii="Calibri" w:hAnsi="Calibri" w:eastAsia="ＭＳ ゴシック" w:cs="Calibri" w:asciiTheme="majorHAnsi" w:hAnsiTheme="majorHAnsi" w:eastAsiaTheme="majorEastAsia" w:csTheme="majorBidi"/>
          <w:b/>
          <w:bCs/>
          <w:color w:val="2C5F8A"/>
          <w:sz w:val="23"/>
          <w:szCs w:val="26"/>
        </w:rPr>
        <w:t>5.1 Primary Functional Objectives</w:t>
      </w:r>
    </w:p>
    <w:p w14:paraId="1030695E">
      <w:pPr>
        <w:spacing w:after="60" w:line="276" w:lineRule="auto"/>
      </w:pPr>
      <w:r>
        <w:rPr>
          <w:rFonts w:ascii="Calibri" w:hAnsi="Calibri" w:eastAsia="ＭＳ 明朝" w:cs="Calibri" w:eastAsiaTheme="minorEastAsia" w:csTheme="minorBidi"/>
          <w:color w:val="1E293B"/>
          <w:sz w:val="19"/>
          <w:szCs w:val="22"/>
        </w:rPr>
        <w:t>• Develop a full-stack platform capable of auto-generating 5 personalized interview questions from uploaded PDF resumes.</w:t>
      </w:r>
    </w:p>
    <w:p w14:paraId="6C6C0662">
      <w:pPr>
        <w:spacing w:after="60" w:line="276" w:lineRule="auto"/>
      </w:pPr>
      <w:r>
        <w:rPr>
          <w:rFonts w:ascii="Calibri" w:hAnsi="Calibri" w:eastAsia="ＭＳ 明朝" w:cs="Calibri" w:eastAsiaTheme="minorEastAsia" w:csTheme="minorBidi"/>
          <w:color w:val="1E293B"/>
          <w:sz w:val="19"/>
          <w:szCs w:val="22"/>
        </w:rPr>
        <w:t>• Implement browser-based voice synthesis (Text-to-Speech) and voice transcription (Speech-to-Text) for realistic practice.</w:t>
      </w:r>
    </w:p>
    <w:p w14:paraId="2019D9B7">
      <w:pPr>
        <w:spacing w:after="60" w:line="276" w:lineRule="auto"/>
      </w:pPr>
      <w:r>
        <w:rPr>
          <w:rFonts w:ascii="Calibri" w:hAnsi="Calibri" w:eastAsia="ＭＳ 明朝" w:cs="Calibri" w:eastAsiaTheme="minorEastAsia" w:csTheme="minorBidi"/>
          <w:color w:val="1E293B"/>
          <w:sz w:val="19"/>
          <w:szCs w:val="22"/>
        </w:rPr>
        <w:t>• Deliver an automated AI scoring engine that evaluates Confidence, Communication, and Correctness with qualitative tips.</w:t>
      </w:r>
    </w:p>
    <w:p w14:paraId="602025A6">
      <w:pPr>
        <w:spacing w:after="60" w:line="276" w:lineRule="auto"/>
      </w:pPr>
      <w:r>
        <w:rPr>
          <w:rFonts w:ascii="Calibri" w:hAnsi="Calibri" w:eastAsia="ＭＳ 明朝" w:cs="Calibri" w:eastAsiaTheme="minorEastAsia" w:csTheme="minorBidi"/>
          <w:color w:val="1E293B"/>
          <w:sz w:val="19"/>
          <w:szCs w:val="22"/>
        </w:rPr>
        <w:t>• Produce comprehensive post-interview visual scorecards and downloadable PDF performance reports.</w:t>
      </w:r>
    </w:p>
    <w:p w14:paraId="77DFB48F">
      <w:pPr>
        <w:spacing w:after="60" w:line="276" w:lineRule="auto"/>
      </w:pPr>
      <w:r>
        <w:rPr>
          <w:rFonts w:ascii="Calibri" w:hAnsi="Calibri" w:eastAsia="ＭＳ 明朝" w:cs="Calibri" w:eastAsiaTheme="minorEastAsia" w:csTheme="minorBidi"/>
          <w:color w:val="1E293B"/>
          <w:sz w:val="19"/>
          <w:szCs w:val="22"/>
        </w:rPr>
        <w:t>• Provide a secure credit-based quota system (50 credits per session) with Razorpay online payment integration.</w:t>
      </w:r>
    </w:p>
    <w:p w14:paraId="403D6FD0">
      <w:pPr>
        <w:pStyle w:val="Heading2"/>
      </w:pPr>
      <w:r>
        <w:rPr>
          <w:rFonts w:ascii="Calibri" w:hAnsi="Calibri" w:eastAsia="ＭＳ ゴシック" w:cs="Calibri" w:asciiTheme="majorHAnsi" w:hAnsiTheme="majorHAnsi" w:eastAsiaTheme="majorEastAsia" w:csTheme="majorBidi"/>
          <w:b/>
          <w:bCs/>
          <w:color w:val="2C5F8A"/>
          <w:sz w:val="23"/>
          <w:szCs w:val="26"/>
        </w:rPr>
        <w:t>5.2 Technical &amp; Architectural Objectives</w:t>
      </w:r>
    </w:p>
    <w:p w14:paraId="385D0C1F">
      <w:pPr>
        <w:spacing w:after="60" w:line="276" w:lineRule="auto"/>
      </w:pPr>
      <w:r>
        <w:rPr>
          <w:rFonts w:ascii="Calibri" w:hAnsi="Calibri" w:eastAsia="ＭＳ 明朝" w:cs="Calibri" w:eastAsiaTheme="minorEastAsia" w:csTheme="minorBidi"/>
          <w:color w:val="1E293B"/>
          <w:sz w:val="19"/>
          <w:szCs w:val="22"/>
        </w:rPr>
        <w:t>• Design a decoupled Three-Tier Architecture adhering to the Model-View-Controller (MVC) design pattern.</w:t>
      </w:r>
    </w:p>
    <w:p w14:paraId="6838791F">
      <w:pPr>
        <w:spacing w:after="60" w:line="276" w:lineRule="auto"/>
      </w:pPr>
      <w:r>
        <w:rPr>
          <w:rFonts w:ascii="Calibri" w:hAnsi="Calibri" w:eastAsia="ＭＳ 明朝" w:cs="Calibri" w:eastAsiaTheme="minorEastAsia" w:csTheme="minorBidi"/>
          <w:color w:val="1E293B"/>
          <w:sz w:val="19"/>
          <w:szCs w:val="22"/>
        </w:rPr>
        <w:t>• Engineer a RESTful API with standardized JSON request/response formats, status codes, and centralized error handling.</w:t>
      </w:r>
    </w:p>
    <w:p w14:paraId="33A186FB">
      <w:pPr>
        <w:spacing w:after="60" w:line="276" w:lineRule="auto"/>
      </w:pPr>
      <w:r>
        <w:rPr>
          <w:rFonts w:ascii="Calibri" w:hAnsi="Calibri" w:eastAsia="ＭＳ 明朝" w:cs="Calibri" w:eastAsiaTheme="minorEastAsia" w:csTheme="minorBidi"/>
          <w:color w:val="1E293B"/>
          <w:sz w:val="19"/>
          <w:szCs w:val="22"/>
        </w:rPr>
        <w:t>• Implement stateless JWT authentication utilizing secure HTTP-only cookies to defend against XSS vulnerabilities.</w:t>
      </w:r>
    </w:p>
    <w:p w14:paraId="5790FC98">
      <w:pPr>
        <w:spacing w:after="60" w:line="276" w:lineRule="auto"/>
      </w:pPr>
      <w:r>
        <w:rPr>
          <w:rFonts w:ascii="Calibri" w:hAnsi="Calibri" w:eastAsia="ＭＳ 明朝" w:cs="Calibri" w:eastAsiaTheme="minorEastAsia" w:csTheme="minorBidi"/>
          <w:color w:val="1E293B"/>
          <w:sz w:val="19"/>
          <w:szCs w:val="22"/>
        </w:rPr>
        <w:t>• Design a normalized-yet-performant MongoDB document schema utilizing embedded question sub-documents.</w:t>
      </w:r>
    </w:p>
    <w:p w14:paraId="4373493E">
      <w:pPr>
        <w:spacing w:after="60" w:line="276" w:lineRule="auto"/>
      </w:pPr>
      <w:r>
        <w:rPr>
          <w:rFonts w:ascii="Calibri" w:hAnsi="Calibri" w:eastAsia="ＭＳ 明朝" w:cs="Calibri" w:eastAsiaTheme="minorEastAsia" w:csTheme="minorBidi"/>
          <w:color w:val="1E293B"/>
          <w:sz w:val="19"/>
          <w:szCs w:val="22"/>
        </w:rPr>
        <w:t>• Abstract all external AI calls behind a dedicated service layer to permit modular LLM provider interchangeability.</w:t>
      </w:r>
    </w:p>
    <w:p w14:paraId="11EA12C3">
      <w:pPr>
        <w:pageBreakBefore/>
        <w:spacing w:after="60" w:line="276" w:lineRule="auto"/>
      </w:pPr>
      <w:r>
        <w:lastRenderedPageBreak/>
      </w:r>
    </w:p>
    <w:p w14:paraId="264C4510">
      <w:pPr>
        <w:pStyle w:val="Heading1"/>
      </w:pPr>
      <w:r>
        <w:rPr>
          <w:rFonts w:ascii="Calibri" w:hAnsi="Calibri" w:eastAsia="ＭＳ ゴシック" w:cs="Calibri" w:asciiTheme="majorHAnsi" w:hAnsiTheme="majorHAnsi" w:eastAsiaTheme="majorEastAsia" w:csTheme="majorBidi"/>
          <w:b/>
          <w:bCs/>
          <w:color w:val="1E3A5F"/>
          <w:sz w:val="28"/>
          <w:szCs w:val="28"/>
        </w:rPr>
        <w:t>6. TARGET USERS &amp; PERSONAS</w:t>
      </w:r>
    </w:p>
    <w:p w14:paraId="3C6A602F">
      <w:pPr>
        <w:spacing w:after="60" w:line="276" w:lineRule="auto"/>
      </w:pPr>
      <w:r>
        <w:rPr>
          <w:rFonts w:ascii="Calibri" w:hAnsi="Calibri" w:eastAsia="ＭＳ 明朝" w:cs="Calibri" w:eastAsiaTheme="minorEastAsia" w:csTheme="minorBidi"/>
          <w:color w:val="1E293B"/>
          <w:sz w:val="19"/>
          <w:szCs w:val="22"/>
        </w:rPr>
        <w:t>To ensure all planned features directly serve practical user needs, three realistic user personas have been defined:</w:t>
      </w:r>
    </w:p>
    <w:p w14:paraId="4BB2E732">
      <w:pPr>
        <w:pStyle w:val="Heading2"/>
      </w:pPr>
      <w:r>
        <w:rPr>
          <w:rFonts w:ascii="Calibri" w:hAnsi="Calibri" w:eastAsia="ＭＳ ゴシック" w:cs="Calibri" w:asciiTheme="majorHAnsi" w:hAnsiTheme="majorHAnsi" w:eastAsiaTheme="majorEastAsia" w:csTheme="majorBidi"/>
          <w:b/>
          <w:bCs/>
          <w:color w:val="2C5F8A"/>
          <w:sz w:val="23"/>
          <w:szCs w:val="26"/>
        </w:rPr>
        <w:t>Persona 1: Arjun Verma — Final Year Engineering Student (Fresher)</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1BDE838">
            <w:pPr>
              <w:spacing w:before="40" w:after="40"/>
              <w:jc w:val="center"/>
            </w:pPr>
            <w:r>
              <w:rPr>
                <w:rFonts w:ascii="Calibri" w:hAnsi="Calibri" w:eastAsia="ＭＳ 明朝" w:cs="Calibri" w:eastAsiaTheme="minorEastAsia" w:csTheme="minorBidi"/>
                <w:b/>
                <w:bCs/>
                <w:color w:val="FFFFFF"/>
                <w:sz w:val="17"/>
                <w:szCs w:val="22"/>
              </w:rPr>
              <w:t>Persona Dimension</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976EB06">
            <w:pPr>
              <w:spacing w:before="40" w:after="40"/>
              <w:jc w:val="center"/>
            </w:pPr>
            <w:r>
              <w:rPr>
                <w:rFonts w:ascii="Calibri" w:hAnsi="Calibri" w:eastAsia="ＭＳ 明朝" w:cs="Calibri" w:eastAsiaTheme="minorEastAsia" w:csTheme="minorBidi"/>
                <w:b/>
                <w:bCs/>
                <w:color w:val="FFFFFF"/>
                <w:sz w:val="17"/>
                <w:szCs w:val="22"/>
              </w:rPr>
              <w:t>Candidate Profile &amp; Planned System Interaction</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A615043">
            <w:pPr>
              <w:spacing w:before="40" w:after="40"/>
              <w:jc w:val="left"/>
            </w:pPr>
            <w:r>
              <w:rPr>
                <w:rFonts w:ascii="Calibri" w:hAnsi="Calibri" w:eastAsia="ＭＳ 明朝" w:cs="Calibri" w:eastAsiaTheme="minorEastAsia" w:csTheme="minorBidi"/>
                <w:color w:val="1E293B"/>
                <w:sz w:val="16"/>
                <w:szCs w:val="22"/>
              </w:rPr>
              <w:t>Background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37917E4">
            <w:pPr>
              <w:spacing w:before="40" w:after="40"/>
              <w:jc w:val="left"/>
            </w:pPr>
            <w:r>
              <w:rPr>
                <w:rFonts w:ascii="Calibri" w:hAnsi="Calibri" w:eastAsia="ＭＳ 明朝" w:cs="Calibri" w:eastAsiaTheme="minorEastAsia" w:csTheme="minorBidi"/>
                <w:color w:val="1E293B"/>
                <w:sz w:val="16"/>
                <w:szCs w:val="22"/>
              </w:rPr>
              <w:t>21 years old, B.Tech Computer Science, Tier-3 Engineering College. Solid academic foundations in Java and Data Structures, but zero corporate interview experience.</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80A5D0">
            <w:pPr>
              <w:spacing w:before="40" w:after="40"/>
              <w:jc w:val="left"/>
            </w:pPr>
            <w:r>
              <w:rPr>
                <w:rFonts w:ascii="Calibri" w:hAnsi="Calibri" w:eastAsia="ＭＳ 明朝" w:cs="Calibri" w:eastAsiaTheme="minorEastAsia" w:csTheme="minorBidi"/>
                <w:color w:val="1E293B"/>
                <w:sz w:val="16"/>
                <w:szCs w:val="22"/>
              </w:rPr>
              <w:t>Primary Goals</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2DBB0B9">
            <w:pPr>
              <w:spacing w:before="40" w:after="40"/>
              <w:jc w:val="left"/>
            </w:pPr>
            <w:r>
              <w:rPr>
                <w:rFonts w:ascii="Calibri" w:hAnsi="Calibri" w:eastAsia="ＭＳ 明朝" w:cs="Calibri" w:eastAsiaTheme="minorEastAsia" w:csTheme="minorBidi"/>
                <w:color w:val="1E293B"/>
                <w:sz w:val="16"/>
                <w:szCs w:val="22"/>
              </w:rPr>
              <w:t>Crack upcoming campus placement drives for Junior Software Engineer and Associate roles.</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876622D">
            <w:pPr>
              <w:spacing w:before="40" w:after="40"/>
              <w:jc w:val="left"/>
            </w:pPr>
            <w:r>
              <w:rPr>
                <w:rFonts w:ascii="Calibri" w:hAnsi="Calibri" w:eastAsia="ＭＳ 明朝" w:cs="Calibri" w:eastAsiaTheme="minorEastAsia" w:csTheme="minorBidi"/>
                <w:color w:val="1E293B"/>
                <w:sz w:val="16"/>
                <w:szCs w:val="22"/>
              </w:rPr>
              <w:t>Key Pain Points</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6138940">
            <w:pPr>
              <w:spacing w:before="40" w:after="40"/>
              <w:jc w:val="left"/>
            </w:pPr>
            <w:r>
              <w:rPr>
                <w:rFonts w:ascii="Calibri" w:hAnsi="Calibri" w:eastAsia="ＭＳ 明朝" w:cs="Calibri" w:eastAsiaTheme="minorEastAsia" w:csTheme="minorBidi"/>
                <w:color w:val="1E293B"/>
                <w:sz w:val="16"/>
                <w:szCs w:val="22"/>
              </w:rPr>
              <w:t>Paralyzing anxiety when asked to speak aloud; rambles on behavioral questions; has no access to expensive private coaching.</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422B81">
            <w:pPr>
              <w:spacing w:before="40" w:after="40"/>
              <w:jc w:val="left"/>
            </w:pPr>
            <w:r>
              <w:rPr>
                <w:rFonts w:ascii="Calibri" w:hAnsi="Calibri" w:eastAsia="ＭＳ 明朝" w:cs="Calibri" w:eastAsiaTheme="minorEastAsia" w:csTheme="minorBidi"/>
                <w:color w:val="1E293B"/>
                <w:sz w:val="16"/>
                <w:szCs w:val="22"/>
              </w:rPr>
              <w:t>Planned System Usage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5D838D">
            <w:pPr>
              <w:spacing w:before="40" w:after="40"/>
              <w:jc w:val="left"/>
            </w:pPr>
            <w:r>
              <w:rPr>
                <w:rFonts w:ascii="Calibri" w:hAnsi="Calibri" w:eastAsia="ＭＳ 明朝" w:cs="Calibri" w:eastAsiaTheme="minorEastAsia" w:csTheme="minorBidi"/>
                <w:color w:val="1E293B"/>
                <w:sz w:val="16"/>
                <w:szCs w:val="22"/>
              </w:rPr>
              <w:t>Arjun will upload his academic resume, choose 'Technical Mode', practice answering questions aloud via voice mode, and review AI feedback to tighten his answers.</w:t>
            </w:r>
          </w:p>
        </w:tc>
      </w:tr>
    </w:tbl>
    <w:p w14:paraId="4F612E28">
      <w:pPr>
        <w:spacing w:after="40"/>
      </w:pPr>
    </w:p>
    <w:p w14:paraId="0B986900">
      <w:pPr>
        <w:pStyle w:val="Heading2"/>
      </w:pPr>
      <w:r>
        <w:rPr>
          <w:rFonts w:ascii="Calibri" w:hAnsi="Calibri" w:eastAsia="ＭＳ ゴシック" w:cs="Calibri" w:asciiTheme="majorHAnsi" w:hAnsiTheme="majorHAnsi" w:eastAsiaTheme="majorEastAsia" w:csTheme="majorBidi"/>
          <w:b/>
          <w:bCs/>
          <w:color w:val="2C5F8A"/>
          <w:sz w:val="23"/>
          <w:szCs w:val="26"/>
        </w:rPr>
        <w:t>Persona 2: Sneha Kulkarni — Frontend Developer Seeking Mid-Level Role</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69FCE69">
            <w:pPr>
              <w:spacing w:before="40" w:after="40"/>
              <w:jc w:val="center"/>
            </w:pPr>
            <w:r>
              <w:rPr>
                <w:rFonts w:ascii="Calibri" w:hAnsi="Calibri" w:eastAsia="ＭＳ 明朝" w:cs="Calibri" w:eastAsiaTheme="minorEastAsia" w:csTheme="minorBidi"/>
                <w:b/>
                <w:bCs/>
                <w:color w:val="FFFFFF"/>
                <w:sz w:val="17"/>
                <w:szCs w:val="22"/>
              </w:rPr>
              <w:t>Persona Dimension</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42E504F">
            <w:pPr>
              <w:spacing w:before="40" w:after="40"/>
              <w:jc w:val="center"/>
            </w:pPr>
            <w:r>
              <w:rPr>
                <w:rFonts w:ascii="Calibri" w:hAnsi="Calibri" w:eastAsia="ＭＳ 明朝" w:cs="Calibri" w:eastAsiaTheme="minorEastAsia" w:csTheme="minorBidi"/>
                <w:b/>
                <w:bCs/>
                <w:color w:val="FFFFFF"/>
                <w:sz w:val="17"/>
                <w:szCs w:val="22"/>
              </w:rPr>
              <w:t>Candidate Profile &amp; Planned System Interaction</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1B05B93">
            <w:pPr>
              <w:spacing w:before="40" w:after="40"/>
              <w:jc w:val="left"/>
            </w:pPr>
            <w:r>
              <w:rPr>
                <w:rFonts w:ascii="Calibri" w:hAnsi="Calibri" w:eastAsia="ＭＳ 明朝" w:cs="Calibri" w:eastAsiaTheme="minorEastAsia" w:csTheme="minorBidi"/>
                <w:color w:val="1E293B"/>
                <w:sz w:val="16"/>
                <w:szCs w:val="22"/>
              </w:rPr>
              <w:t>Background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4B9BA0F">
            <w:pPr>
              <w:spacing w:before="40" w:after="40"/>
              <w:jc w:val="left"/>
            </w:pPr>
            <w:r>
              <w:rPr>
                <w:rFonts w:ascii="Calibri" w:hAnsi="Calibri" w:eastAsia="ＭＳ 明朝" w:cs="Calibri" w:eastAsiaTheme="minorEastAsia" w:csTheme="minorBidi"/>
                <w:color w:val="1E293B"/>
                <w:sz w:val="16"/>
                <w:szCs w:val="22"/>
              </w:rPr>
              <w:t>25 years old, 2.5 years of experience at an IT consultancy. Strong React and CSS skills, preparing to transition to high-growth product startups.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162163">
            <w:pPr>
              <w:spacing w:before="40" w:after="40"/>
              <w:jc w:val="left"/>
            </w:pPr>
            <w:r>
              <w:rPr>
                <w:rFonts w:ascii="Calibri" w:hAnsi="Calibri" w:eastAsia="ＭＳ 明朝" w:cs="Calibri" w:eastAsiaTheme="minorEastAsia" w:csTheme="minorBidi"/>
                <w:color w:val="1E293B"/>
                <w:sz w:val="16"/>
                <w:szCs w:val="22"/>
              </w:rPr>
              <w:t>Primary Goals</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4978BB">
            <w:pPr>
              <w:spacing w:before="40" w:after="40"/>
              <w:jc w:val="left"/>
            </w:pPr>
            <w:r>
              <w:rPr>
                <w:rFonts w:ascii="Calibri" w:hAnsi="Calibri" w:eastAsia="ＭＳ 明朝" w:cs="Calibri" w:eastAsiaTheme="minorEastAsia" w:csTheme="minorBidi"/>
                <w:color w:val="1E293B"/>
                <w:sz w:val="16"/>
                <w:szCs w:val="22"/>
              </w:rPr>
              <w:t>Master deep technical discussions regarding component lifecycle, state management architecture, and system design.</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FD87DB1">
            <w:pPr>
              <w:spacing w:before="40" w:after="40"/>
              <w:jc w:val="left"/>
            </w:pPr>
            <w:r>
              <w:rPr>
                <w:rFonts w:ascii="Calibri" w:hAnsi="Calibri" w:eastAsia="ＭＳ 明朝" w:cs="Calibri" w:eastAsiaTheme="minorEastAsia" w:csTheme="minorBidi"/>
                <w:color w:val="1E293B"/>
                <w:sz w:val="16"/>
                <w:szCs w:val="22"/>
              </w:rPr>
              <w:t>Key Pain Points</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F96EC53">
            <w:pPr>
              <w:spacing w:before="40" w:after="40"/>
              <w:jc w:val="left"/>
            </w:pPr>
            <w:r>
              <w:rPr>
                <w:rFonts w:ascii="Calibri" w:hAnsi="Calibri" w:eastAsia="ＭＳ 明朝" w:cs="Calibri" w:eastAsiaTheme="minorEastAsia" w:csTheme="minorBidi"/>
                <w:color w:val="1E293B"/>
                <w:sz w:val="16"/>
                <w:szCs w:val="22"/>
              </w:rPr>
              <w:t>Unsure how to articulate past project contributions concisely under time limits; struggles with tricky situational HR questions.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79B676">
            <w:pPr>
              <w:spacing w:before="40" w:after="40"/>
              <w:jc w:val="left"/>
            </w:pPr>
            <w:r>
              <w:rPr>
                <w:rFonts w:ascii="Calibri" w:hAnsi="Calibri" w:eastAsia="ＭＳ 明朝" w:cs="Calibri" w:eastAsiaTheme="minorEastAsia" w:csTheme="minorBidi"/>
                <w:color w:val="1E293B"/>
                <w:sz w:val="16"/>
                <w:szCs w:val="22"/>
              </w:rPr>
              <w:t>Planned System Usage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98FD00">
            <w:pPr>
              <w:spacing w:before="40" w:after="40"/>
              <w:jc w:val="left"/>
            </w:pPr>
            <w:r>
              <w:rPr>
                <w:rFonts w:ascii="Calibri" w:hAnsi="Calibri" w:eastAsia="ＭＳ 明朝" w:cs="Calibri" w:eastAsiaTheme="minorEastAsia" w:csTheme="minorBidi"/>
                <w:color w:val="1E293B"/>
                <w:sz w:val="16"/>
                <w:szCs w:val="22"/>
              </w:rPr>
              <w:t>Sneha will upload her work resume, select 'Mixed Mode' (Tech + HR), practice answering under strict 90-second timers, and use PDF scorecards to pinpoint weak topics.</w:t>
            </w:r>
          </w:p>
        </w:tc>
      </w:tr>
    </w:tbl>
    <w:p w14:paraId="12BA334A">
      <w:pPr>
        <w:spacing w:after="40"/>
      </w:pPr>
    </w:p>
    <w:p w14:paraId="3ABA7E76">
      <w:pPr>
        <w:pStyle w:val="Heading2"/>
      </w:pPr>
      <w:r>
        <w:rPr>
          <w:rFonts w:ascii="Calibri" w:hAnsi="Calibri" w:eastAsia="ＭＳ ゴシック" w:cs="Calibri" w:asciiTheme="majorHAnsi" w:hAnsiTheme="majorHAnsi" w:eastAsiaTheme="majorEastAsia" w:csTheme="majorBidi"/>
          <w:b/>
          <w:bCs/>
          <w:color w:val="2C5F8A"/>
          <w:sz w:val="23"/>
          <w:szCs w:val="26"/>
        </w:rPr>
        <w:t>Persona 3: Rohan Saxena — MBA Candidate (Summer Placement Aspirant)</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22FAF32">
            <w:pPr>
              <w:spacing w:before="40" w:after="40"/>
              <w:jc w:val="center"/>
            </w:pPr>
            <w:r>
              <w:rPr>
                <w:rFonts w:ascii="Calibri" w:hAnsi="Calibri" w:eastAsia="ＭＳ 明朝" w:cs="Calibri" w:eastAsiaTheme="minorEastAsia" w:csTheme="minorBidi"/>
                <w:b/>
                <w:bCs/>
                <w:color w:val="FFFFFF"/>
                <w:sz w:val="17"/>
                <w:szCs w:val="22"/>
              </w:rPr>
              <w:t>Persona Dimension</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F5ACA6F">
            <w:pPr>
              <w:spacing w:before="40" w:after="40"/>
              <w:jc w:val="center"/>
            </w:pPr>
            <w:r>
              <w:rPr>
                <w:rFonts w:ascii="Calibri" w:hAnsi="Calibri" w:eastAsia="ＭＳ 明朝" w:cs="Calibri" w:eastAsiaTheme="minorEastAsia" w:csTheme="minorBidi"/>
                <w:b/>
                <w:bCs/>
                <w:color w:val="FFFFFF"/>
                <w:sz w:val="17"/>
                <w:szCs w:val="22"/>
              </w:rPr>
              <w:t>Candidate Profile &amp; Planned System Interaction</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37900B5">
            <w:pPr>
              <w:spacing w:before="40" w:after="40"/>
              <w:jc w:val="left"/>
            </w:pPr>
            <w:r>
              <w:rPr>
                <w:rFonts w:ascii="Calibri" w:hAnsi="Calibri" w:eastAsia="ＭＳ 明朝" w:cs="Calibri" w:eastAsiaTheme="minorEastAsia" w:csTheme="minorBidi"/>
                <w:color w:val="1E293B"/>
                <w:sz w:val="16"/>
                <w:szCs w:val="22"/>
              </w:rPr>
              <w:t>Background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D9BB5DA">
            <w:pPr>
              <w:spacing w:before="40" w:after="40"/>
              <w:jc w:val="left"/>
            </w:pPr>
            <w:r>
              <w:rPr>
                <w:rFonts w:ascii="Calibri" w:hAnsi="Calibri" w:eastAsia="ＭＳ 明朝" w:cs="Calibri" w:eastAsiaTheme="minorEastAsia" w:csTheme="minorBidi"/>
                <w:color w:val="1E293B"/>
                <w:sz w:val="16"/>
                <w:szCs w:val="22"/>
              </w:rPr>
              <w:t>23 years old, MBA first-year student preparing for summer internship interviews in corporate strategy and business analytics.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85EE22B">
            <w:pPr>
              <w:spacing w:before="40" w:after="40"/>
              <w:jc w:val="left"/>
            </w:pPr>
            <w:r>
              <w:rPr>
                <w:rFonts w:ascii="Calibri" w:hAnsi="Calibri" w:eastAsia="ＭＳ 明朝" w:cs="Calibri" w:eastAsiaTheme="minorEastAsia" w:csTheme="minorBidi"/>
                <w:color w:val="1E293B"/>
                <w:sz w:val="16"/>
                <w:szCs w:val="22"/>
              </w:rPr>
              <w:t>Primary Goals</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CE31D3">
            <w:pPr>
              <w:spacing w:before="40" w:after="40"/>
              <w:jc w:val="left"/>
            </w:pPr>
            <w:r>
              <w:rPr>
                <w:rFonts w:ascii="Calibri" w:hAnsi="Calibri" w:eastAsia="ＭＳ 明朝" w:cs="Calibri" w:eastAsiaTheme="minorEastAsia" w:csTheme="minorBidi"/>
                <w:color w:val="1E293B"/>
                <w:sz w:val="16"/>
                <w:szCs w:val="22"/>
              </w:rPr>
              <w:t>Master competency-based behavioral interviews, leadership scenarios, and unstructured case problem questions.</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D63EEC">
            <w:pPr>
              <w:spacing w:before="40" w:after="40"/>
              <w:jc w:val="left"/>
            </w:pPr>
            <w:r>
              <w:rPr>
                <w:rFonts w:ascii="Calibri" w:hAnsi="Calibri" w:eastAsia="ＭＳ 明朝" w:cs="Calibri" w:eastAsiaTheme="minorEastAsia" w:csTheme="minorBidi"/>
                <w:color w:val="1E293B"/>
                <w:sz w:val="16"/>
                <w:szCs w:val="22"/>
              </w:rPr>
              <w:t>Key Pain Points</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CA7A9F4">
            <w:pPr>
              <w:spacing w:before="40" w:after="40"/>
              <w:jc w:val="left"/>
            </w:pPr>
            <w:r>
              <w:rPr>
                <w:rFonts w:ascii="Calibri" w:hAnsi="Calibri" w:eastAsia="ＭＳ 明朝" w:cs="Calibri" w:eastAsiaTheme="minorEastAsia" w:csTheme="minorBidi"/>
                <w:color w:val="1E293B"/>
                <w:sz w:val="16"/>
                <w:szCs w:val="22"/>
              </w:rPr>
              <w:t>Feedback from mock peer groups is inconsistent and vague; needs quantified communication clarity scores.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55F4FA">
            <w:pPr>
              <w:spacing w:before="40" w:after="40"/>
              <w:jc w:val="left"/>
            </w:pPr>
            <w:r>
              <w:rPr>
                <w:rFonts w:ascii="Calibri" w:hAnsi="Calibri" w:eastAsia="ＭＳ 明朝" w:cs="Calibri" w:eastAsiaTheme="minorEastAsia" w:csTheme="minorBidi"/>
                <w:color w:val="1E293B"/>
                <w:sz w:val="16"/>
                <w:szCs w:val="22"/>
              </w:rPr>
              <w:t>Planned System Usage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E997E4">
            <w:pPr>
              <w:spacing w:before="40" w:after="40"/>
              <w:jc w:val="left"/>
            </w:pPr>
            <w:r>
              <w:rPr>
                <w:rFonts w:ascii="Calibri" w:hAnsi="Calibri" w:eastAsia="ＭＳ 明朝" w:cs="Calibri" w:eastAsiaTheme="minorEastAsia" w:csTheme="minorBidi"/>
                <w:color w:val="1E293B"/>
                <w:sz w:val="16"/>
                <w:szCs w:val="22"/>
              </w:rPr>
              <w:t>Rohan will select 'HR Mode', answer situational leadership questions, track his communication score progress across multiple attempts, and refine his phrasing.</w:t>
            </w:r>
          </w:p>
        </w:tc>
      </w:tr>
    </w:tbl>
    <w:p w14:paraId="52A91EA1">
      <w:pPr>
        <w:spacing w:after="40"/>
      </w:pPr>
    </w:p>
    <w:p w14:paraId="4E4EA504">
      <w:pPr>
        <w:pStyle w:val="Heading1"/>
      </w:pPr>
      <w:r>
        <w:rPr>
          <w:rFonts w:ascii="Calibri" w:hAnsi="Calibri" w:eastAsia="ＭＳ ゴシック" w:cs="Calibri" w:asciiTheme="majorHAnsi" w:hAnsiTheme="majorHAnsi" w:eastAsiaTheme="majorEastAsia" w:csTheme="majorBidi"/>
          <w:b/>
          <w:bCs/>
          <w:color w:val="1E3A5F"/>
          <w:sz w:val="28"/>
          <w:szCs w:val="28"/>
        </w:rPr>
        <w:t>7. PROJECT SCOPE</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3137"/>
        <w:gridCol w:w="3137"/>
        <w:gridCol w:w="3137"/>
      </w:tblGrid>
      <w:tr>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6DBE609">
            <w:pPr>
              <w:spacing w:before="40" w:after="40"/>
              <w:jc w:val="center"/>
            </w:pPr>
            <w:r>
              <w:rPr>
                <w:rFonts w:ascii="Calibri" w:hAnsi="Calibri" w:eastAsia="ＭＳ 明朝" w:cs="Calibri" w:eastAsiaTheme="minorEastAsia" w:csTheme="minorBidi"/>
                <w:b/>
                <w:bCs/>
                <w:color w:val="FFFFFF"/>
                <w:sz w:val="17"/>
                <w:szCs w:val="22"/>
              </w:rPr>
              <w:t>Functional Domain</w:t>
            </w:r>
          </w:p>
        </w:tc>
        <w:tc>
          <w:tcPr>
            <w:tcW w:w="403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42B126E">
            <w:pPr>
              <w:spacing w:before="40" w:after="40"/>
              <w:jc w:val="center"/>
            </w:pPr>
            <w:r>
              <w:rPr>
                <w:rFonts w:ascii="Calibri" w:hAnsi="Calibri" w:eastAsia="ＭＳ 明朝" w:cs="Calibri" w:eastAsiaTheme="minorEastAsia" w:csTheme="minorBidi"/>
                <w:b/>
                <w:bCs/>
                <w:color w:val="FFFFFF"/>
                <w:sz w:val="17"/>
                <w:szCs w:val="22"/>
              </w:rPr>
              <w:t>Planned IN SCOPE for Development</w:t>
            </w:r>
          </w:p>
        </w:tc>
        <w:tc>
          <w:tcPr>
            <w:tcW w:w="33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B237144">
            <w:pPr>
              <w:spacing w:before="40" w:after="40"/>
              <w:jc w:val="center"/>
            </w:pPr>
            <w:r>
              <w:rPr>
                <w:rFonts w:ascii="Calibri" w:hAnsi="Calibri" w:eastAsia="ＭＳ 明朝" w:cs="Calibri" w:eastAsiaTheme="minorEastAsia" w:csTheme="minorBidi"/>
                <w:b/>
                <w:bCs/>
                <w:color w:val="FFFFFF"/>
                <w:sz w:val="17"/>
                <w:szCs w:val="22"/>
              </w:rPr>
              <w:t>Explicitly OUT OF SCOPE</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2A7C02">
            <w:pPr>
              <w:spacing w:before="40" w:after="40"/>
              <w:jc w:val="left"/>
            </w:pPr>
            <w:r>
              <w:rPr>
                <w:rFonts w:ascii="Calibri" w:hAnsi="Calibri" w:eastAsia="ＭＳ 明朝" w:cs="Calibri" w:eastAsiaTheme="minorEastAsia" w:csTheme="minorBidi"/>
                <w:color w:val="1E293B"/>
                <w:sz w:val="16"/>
                <w:szCs w:val="22"/>
              </w:rPr>
              <w:t>Authentication</w:t>
            </w:r>
          </w:p>
        </w:tc>
        <w:tc>
          <w:tcPr>
            <w:tcW w:w="403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A409D06">
            <w:pPr>
              <w:spacing w:before="40" w:after="40"/>
              <w:jc w:val="left"/>
            </w:pPr>
            <w:r>
              <w:rPr>
                <w:rFonts w:ascii="Calibri" w:hAnsi="Calibri" w:eastAsia="ＭＳ 明朝" w:cs="Calibri" w:eastAsiaTheme="minorEastAsia" w:csTheme="minorBidi"/>
                <w:color w:val="1E293B"/>
                <w:sz w:val="16"/>
                <w:szCs w:val="22"/>
              </w:rPr>
              <w:t>Google OAuth via Firebase, JWT session cookies, profile retrieval</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AC6488">
            <w:pPr>
              <w:spacing w:before="40" w:after="40"/>
              <w:jc w:val="left"/>
            </w:pPr>
            <w:r>
              <w:rPr>
                <w:rFonts w:ascii="Calibri" w:hAnsi="Calibri" w:eastAsia="ＭＳ 明朝" w:cs="Calibri" w:eastAsiaTheme="minorEastAsia" w:csTheme="minorBidi"/>
                <w:color w:val="1E293B"/>
                <w:sz w:val="16"/>
                <w:szCs w:val="22"/>
              </w:rPr>
              <w:t>Multi-factor SMS auth, LDAP enterprise integrations</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393A2D">
            <w:pPr>
              <w:spacing w:before="40" w:after="40"/>
              <w:jc w:val="left"/>
            </w:pPr>
            <w:r>
              <w:rPr>
                <w:rFonts w:ascii="Calibri" w:hAnsi="Calibri" w:eastAsia="ＭＳ 明朝" w:cs="Calibri" w:eastAsiaTheme="minorEastAsia" w:csTheme="minorBidi"/>
                <w:color w:val="1E293B"/>
                <w:sz w:val="16"/>
                <w:szCs w:val="22"/>
              </w:rPr>
              <w:t>Resume Handling</w:t>
            </w:r>
          </w:p>
        </w:tc>
        <w:tc>
          <w:tcPr>
            <w:tcW w:w="403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3C58CD">
            <w:pPr>
              <w:spacing w:before="40" w:after="40"/>
              <w:jc w:val="left"/>
            </w:pPr>
            <w:r>
              <w:rPr>
                <w:rFonts w:ascii="Calibri" w:hAnsi="Calibri" w:eastAsia="ＭＳ 明朝" w:cs="Calibri" w:eastAsiaTheme="minorEastAsia" w:csTheme="minorBidi"/>
                <w:color w:val="1E293B"/>
                <w:sz w:val="16"/>
                <w:szCs w:val="22"/>
              </w:rPr>
              <w:t>PDF text extraction, AI parsing into role/experience/skills/projects</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B048AD">
            <w:pPr>
              <w:spacing w:before="40" w:after="40"/>
              <w:jc w:val="left"/>
            </w:pPr>
            <w:r>
              <w:rPr>
                <w:rFonts w:ascii="Calibri" w:hAnsi="Calibri" w:eastAsia="ＭＳ 明朝" w:cs="Calibri" w:eastAsiaTheme="minorEastAsia" w:csTheme="minorBidi"/>
                <w:color w:val="1E293B"/>
                <w:sz w:val="16"/>
                <w:szCs w:val="22"/>
              </w:rPr>
              <w:t>Parsing image-scanned resumes via OCR, DOCX formats</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3F52F6C">
            <w:pPr>
              <w:spacing w:before="40" w:after="40"/>
              <w:jc w:val="left"/>
            </w:pPr>
            <w:r>
              <w:rPr>
                <w:rFonts w:ascii="Calibri" w:hAnsi="Calibri" w:eastAsia="ＭＳ 明朝" w:cs="Calibri" w:eastAsiaTheme="minorEastAsia" w:csTheme="minorBidi"/>
                <w:color w:val="1E293B"/>
                <w:sz w:val="16"/>
                <w:szCs w:val="22"/>
              </w:rPr>
              <w:t>Interview Execution</w:t>
            </w:r>
          </w:p>
        </w:tc>
        <w:tc>
          <w:tcPr>
            <w:tcW w:w="403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BC9C2D9">
            <w:pPr>
              <w:spacing w:before="40" w:after="40"/>
              <w:jc w:val="left"/>
            </w:pPr>
            <w:r>
              <w:rPr>
                <w:rFonts w:ascii="Calibri" w:hAnsi="Calibri" w:eastAsia="ＭＳ 明朝" w:cs="Calibri" w:eastAsiaTheme="minorEastAsia" w:csTheme="minorBidi"/>
                <w:color w:val="1E293B"/>
                <w:sz w:val="16"/>
                <w:szCs w:val="22"/>
              </w:rPr>
              <w:t>5 questions per session, Technical/HR/Mixed modes, countdown timers</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353E35">
            <w:pPr>
              <w:spacing w:before="40" w:after="40"/>
              <w:jc w:val="left"/>
            </w:pPr>
            <w:r>
              <w:rPr>
                <w:rFonts w:ascii="Calibri" w:hAnsi="Calibri" w:eastAsia="ＭＳ 明朝" w:cs="Calibri" w:eastAsiaTheme="minorEastAsia" w:csTheme="minorBidi"/>
                <w:color w:val="1E293B"/>
                <w:sz w:val="16"/>
                <w:szCs w:val="22"/>
              </w:rPr>
              <w:t>Multi-candidate group interviews, human proctoring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C916A8">
            <w:pPr>
              <w:spacing w:before="40" w:after="40"/>
              <w:jc w:val="left"/>
            </w:pPr>
            <w:r>
              <w:rPr>
                <w:rFonts w:ascii="Calibri" w:hAnsi="Calibri" w:eastAsia="ＭＳ 明朝" w:cs="Calibri" w:eastAsiaTheme="minorEastAsia" w:csTheme="minorBidi"/>
                <w:color w:val="1E293B"/>
                <w:sz w:val="16"/>
                <w:szCs w:val="22"/>
              </w:rPr>
              <w:t>Audio / Speech</w:t>
            </w:r>
          </w:p>
        </w:tc>
        <w:tc>
          <w:tcPr>
            <w:tcW w:w="403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346173">
            <w:pPr>
              <w:spacing w:before="40" w:after="40"/>
              <w:jc w:val="left"/>
            </w:pPr>
            <w:r>
              <w:rPr>
                <w:rFonts w:ascii="Calibri" w:hAnsi="Calibri" w:eastAsia="ＭＳ 明朝" w:cs="Calibri" w:eastAsiaTheme="minorEastAsia" w:csTheme="minorBidi"/>
                <w:color w:val="1E293B"/>
                <w:sz w:val="16"/>
                <w:szCs w:val="22"/>
              </w:rPr>
              <w:t>Browser Web Speech API TTS for voice &amp; STT for transcription</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0E0D08">
            <w:pPr>
              <w:spacing w:before="40" w:after="40"/>
              <w:jc w:val="left"/>
            </w:pPr>
            <w:r>
              <w:rPr>
                <w:rFonts w:ascii="Calibri" w:hAnsi="Calibri" w:eastAsia="ＭＳ 明朝" w:cs="Calibri" w:eastAsiaTheme="minorEastAsia" w:csTheme="minorBidi"/>
                <w:color w:val="1E293B"/>
                <w:sz w:val="16"/>
                <w:szCs w:val="22"/>
              </w:rPr>
              <w:t>Custom trained voice models, tone/prosody voice analysis</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2A29A9D">
            <w:pPr>
              <w:spacing w:before="40" w:after="40"/>
              <w:jc w:val="left"/>
            </w:pPr>
            <w:r>
              <w:rPr>
                <w:rFonts w:ascii="Calibri" w:hAnsi="Calibri" w:eastAsia="ＭＳ 明朝" w:cs="Calibri" w:eastAsiaTheme="minorEastAsia" w:csTheme="minorBidi"/>
                <w:color w:val="1E293B"/>
                <w:sz w:val="16"/>
                <w:szCs w:val="22"/>
              </w:rPr>
              <w:t>Evaluation</w:t>
            </w:r>
          </w:p>
        </w:tc>
        <w:tc>
          <w:tcPr>
            <w:tcW w:w="403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A02C98D">
            <w:pPr>
              <w:spacing w:before="40" w:after="40"/>
              <w:jc w:val="left"/>
            </w:pPr>
            <w:r>
              <w:rPr>
                <w:rFonts w:ascii="Calibri" w:hAnsi="Calibri" w:eastAsia="ＭＳ 明朝" w:cs="Calibri" w:eastAsiaTheme="minorEastAsia" w:csTheme="minorBidi"/>
                <w:color w:val="1E293B"/>
                <w:sz w:val="16"/>
                <w:szCs w:val="22"/>
              </w:rPr>
              <w:t>AI scoring on Confidence, Communication, Correctness (0-10) + tips</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6010B69">
            <w:pPr>
              <w:spacing w:before="40" w:after="40"/>
              <w:jc w:val="left"/>
            </w:pPr>
            <w:r>
              <w:rPr>
                <w:rFonts w:ascii="Calibri" w:hAnsi="Calibri" w:eastAsia="ＭＳ 明朝" w:cs="Calibri" w:eastAsiaTheme="minorEastAsia" w:csTheme="minorBidi"/>
                <w:color w:val="1E293B"/>
                <w:sz w:val="16"/>
                <w:szCs w:val="22"/>
              </w:rPr>
              <w:t>Automated code execution sandbox, psychometric profiling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2BBE25">
            <w:pPr>
              <w:spacing w:before="40" w:after="40"/>
              <w:jc w:val="left"/>
            </w:pPr>
            <w:r>
              <w:rPr>
                <w:rFonts w:ascii="Calibri" w:hAnsi="Calibri" w:eastAsia="ＭＳ 明朝" w:cs="Calibri" w:eastAsiaTheme="minorEastAsia" w:csTheme="minorBidi"/>
                <w:color w:val="1E293B"/>
                <w:sz w:val="16"/>
                <w:szCs w:val="22"/>
              </w:rPr>
              <w:t>Reporting</w:t>
            </w:r>
          </w:p>
        </w:tc>
        <w:tc>
          <w:tcPr>
            <w:tcW w:w="403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018779">
            <w:pPr>
              <w:spacing w:before="40" w:after="40"/>
              <w:jc w:val="left"/>
            </w:pPr>
            <w:r>
              <w:rPr>
                <w:rFonts w:ascii="Calibri" w:hAnsi="Calibri" w:eastAsia="ＭＳ 明朝" w:cs="Calibri" w:eastAsiaTheme="minorEastAsia" w:csTheme="minorBidi"/>
                <w:color w:val="1E293B"/>
                <w:sz w:val="16"/>
                <w:szCs w:val="22"/>
              </w:rPr>
              <w:t>Visual charts (Circular, AreaChart), PDF scorecard download</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EFAD53">
            <w:pPr>
              <w:spacing w:before="40" w:after="40"/>
              <w:jc w:val="left"/>
            </w:pPr>
            <w:r>
              <w:rPr>
                <w:rFonts w:ascii="Calibri" w:hAnsi="Calibri" w:eastAsia="ＭＳ 明朝" w:cs="Calibri" w:eastAsiaTheme="minorEastAsia" w:csTheme="minorBidi"/>
                <w:color w:val="1E293B"/>
                <w:sz w:val="16"/>
                <w:szCs w:val="22"/>
              </w:rPr>
              <w:t>Sending automated report emails to corporate recruiters</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4923608">
            <w:pPr>
              <w:spacing w:before="40" w:after="40"/>
              <w:jc w:val="left"/>
            </w:pPr>
            <w:r>
              <w:rPr>
                <w:rFonts w:ascii="Calibri" w:hAnsi="Calibri" w:eastAsia="ＭＳ 明朝" w:cs="Calibri" w:eastAsiaTheme="minorEastAsia" w:csTheme="minorBidi"/>
                <w:color w:val="1E293B"/>
                <w:sz w:val="16"/>
                <w:szCs w:val="22"/>
              </w:rPr>
              <w:t>Monetization</w:t>
            </w:r>
          </w:p>
        </w:tc>
        <w:tc>
          <w:tcPr>
            <w:tcW w:w="403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9095BD3">
            <w:pPr>
              <w:spacing w:before="40" w:after="40"/>
              <w:jc w:val="left"/>
            </w:pPr>
            <w:r>
              <w:rPr>
                <w:rFonts w:ascii="Calibri" w:hAnsi="Calibri" w:eastAsia="ＭＳ 明朝" w:cs="Calibri" w:eastAsiaTheme="minorEastAsia" w:csTheme="minorBidi"/>
                <w:color w:val="1E293B"/>
                <w:sz w:val="16"/>
                <w:szCs w:val="22"/>
              </w:rPr>
              <w:t>50 credits per interview, Razorpay payment gateway for credit packs</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9A49F7">
            <w:pPr>
              <w:spacing w:before="40" w:after="40"/>
              <w:jc w:val="left"/>
            </w:pPr>
            <w:r>
              <w:rPr>
                <w:rFonts w:ascii="Calibri" w:hAnsi="Calibri" w:eastAsia="ＭＳ 明朝" w:cs="Calibri" w:eastAsiaTheme="minorEastAsia" w:csTheme="minorBidi"/>
                <w:color w:val="1E293B"/>
                <w:sz w:val="16"/>
                <w:szCs w:val="22"/>
              </w:rPr>
              <w:t>Recurring subscription billing, multi-currency conversions</w:t>
            </w:r>
          </w:p>
        </w:tc>
      </w:tr>
    </w:tbl>
    <w:p w14:paraId="307C17DD">
      <w:pPr>
        <w:spacing w:after="40"/>
      </w:pPr>
    </w:p>
    <w:p w14:paraId="1A82265C">
      <w:pPr>
        <w:pStyle w:val="Heading1"/>
      </w:pPr>
      <w:r>
        <w:rPr>
          <w:rFonts w:ascii="Calibri" w:hAnsi="Calibri" w:eastAsia="ＭＳ ゴシック" w:cs="Calibri" w:asciiTheme="majorHAnsi" w:hAnsiTheme="majorHAnsi" w:eastAsiaTheme="majorEastAsia" w:csTheme="majorBidi"/>
          <w:b/>
          <w:bCs/>
          <w:color w:val="1E3A5F"/>
          <w:sz w:val="28"/>
          <w:szCs w:val="28"/>
        </w:rPr>
        <w:t>8. KEY FEATURES SPECIFICATION</w:t>
      </w:r>
    </w:p>
    <w:p w14:paraId="648212E4">
      <w:pPr>
        <w:spacing w:after="60" w:line="276" w:lineRule="auto"/>
      </w:pPr>
      <w:r>
        <w:rPr>
          <w:rFonts w:ascii="Calibri" w:hAnsi="Calibri" w:eastAsia="ＭＳ 明朝" w:cs="Calibri" w:eastAsiaTheme="minorEastAsia" w:csTheme="minorBidi"/>
          <w:color w:val="1E293B"/>
          <w:sz w:val="19"/>
          <w:szCs w:val="22"/>
        </w:rPr>
        <w:t>The proposed InterviewIQ platform comprises 10 major feature modules. All features are currently in the PLANNING phase and scheduled for implementation according to the development roadmap.</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882"/>
        <w:gridCol w:w="1882"/>
        <w:gridCol w:w="1882"/>
        <w:gridCol w:w="1882"/>
        <w:gridCol w:w="1882"/>
      </w:tblGrid>
      <w:tr>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6375C8B">
            <w:pPr>
              <w:spacing w:before="40" w:after="40"/>
              <w:jc w:val="center"/>
            </w:pPr>
            <w:r>
              <w:rPr>
                <w:rFonts w:ascii="Calibri" w:hAnsi="Calibri" w:eastAsia="ＭＳ 明朝" w:cs="Calibri" w:eastAsiaTheme="minorEastAsia" w:csTheme="minorBidi"/>
                <w:b/>
                <w:bCs/>
                <w:color w:val="FFFFFF"/>
                <w:sz w:val="17"/>
                <w:szCs w:val="22"/>
              </w:rPr>
              <w:t>Feature Identifier &amp; Name</w:t>
            </w:r>
          </w:p>
        </w:tc>
        <w:tc>
          <w:tcPr>
            <w:tcW w:w="345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FEDCFCF">
            <w:pPr>
              <w:spacing w:before="40" w:after="40"/>
              <w:jc w:val="center"/>
            </w:pPr>
            <w:r>
              <w:rPr>
                <w:rFonts w:ascii="Calibri" w:hAnsi="Calibri" w:eastAsia="ＭＳ 明朝" w:cs="Calibri" w:eastAsiaTheme="minorEastAsia" w:csTheme="minorBidi"/>
                <w:b/>
                <w:bCs/>
                <w:color w:val="FFFFFF"/>
                <w:sz w:val="17"/>
                <w:szCs w:val="22"/>
              </w:rPr>
              <w:t>Planned Functional Purpose</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F8CFFB3">
            <w:pPr>
              <w:spacing w:before="40" w:after="40"/>
              <w:jc w:val="center"/>
            </w:pPr>
            <w:r>
              <w:rPr>
                <w:rFonts w:ascii="Calibri" w:hAnsi="Calibri" w:eastAsia="ＭＳ 明朝" w:cs="Calibri" w:eastAsiaTheme="minorEastAsia" w:csTheme="minorBidi"/>
                <w:b/>
                <w:bCs/>
                <w:color w:val="FFFFFF"/>
                <w:sz w:val="17"/>
                <w:szCs w:val="22"/>
              </w:rPr>
              <w:t>Planned Technology</w:t>
            </w:r>
          </w:p>
        </w:tc>
        <w:tc>
          <w:tcPr>
            <w:tcW w:w="100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96F66AB">
            <w:pPr>
              <w:spacing w:before="40" w:after="40"/>
              <w:jc w:val="center"/>
            </w:pPr>
            <w:r>
              <w:rPr>
                <w:rFonts w:ascii="Calibri" w:hAnsi="Calibri" w:eastAsia="ＭＳ 明朝" w:cs="Calibri" w:eastAsiaTheme="minorEastAsia" w:csTheme="minorBidi"/>
                <w:b/>
                <w:bCs/>
                <w:color w:val="FFFFFF"/>
                <w:sz w:val="17"/>
                <w:szCs w:val="22"/>
              </w:rPr>
              <w:t>Priority</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64E9364">
            <w:pPr>
              <w:spacing w:before="40" w:after="40"/>
              <w:jc w:val="center"/>
            </w:pPr>
            <w:r>
              <w:rPr>
                <w:rFonts w:ascii="Calibri" w:hAnsi="Calibri" w:eastAsia="ＭＳ 明朝" w:cs="Calibri" w:eastAsiaTheme="minorEastAsia" w:csTheme="minorBidi"/>
                <w:b/>
                <w:bCs/>
                <w:color w:val="FFFFFF"/>
                <w:sz w:val="17"/>
                <w:szCs w:val="22"/>
              </w:rPr>
              <w:t>Status</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721FFE">
            <w:pPr>
              <w:spacing w:before="40" w:after="40"/>
              <w:jc w:val="left"/>
            </w:pPr>
            <w:r>
              <w:rPr>
                <w:rFonts w:ascii="Calibri" w:hAnsi="Calibri" w:eastAsia="ＭＳ 明朝" w:cs="Calibri" w:eastAsiaTheme="minorEastAsia" w:csTheme="minorBidi"/>
                <w:color w:val="1E293B"/>
                <w:sz w:val="16"/>
                <w:szCs w:val="22"/>
              </w:rPr>
              <w:t>F-01: Google OAuth &amp; JWT Sessions</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C88FE2">
            <w:pPr>
              <w:spacing w:before="40" w:after="40"/>
              <w:jc w:val="left"/>
            </w:pPr>
            <w:r>
              <w:rPr>
                <w:rFonts w:ascii="Calibri" w:hAnsi="Calibri" w:eastAsia="ＭＳ 明朝" w:cs="Calibri" w:eastAsiaTheme="minorEastAsia" w:csTheme="minorBidi"/>
                <w:color w:val="1E293B"/>
                <w:sz w:val="16"/>
                <w:szCs w:val="22"/>
              </w:rPr>
              <w:t>Frictionless one-click authentication generating 7-day secure HTTP-only session cookies.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0B798B">
            <w:pPr>
              <w:spacing w:before="40" w:after="40"/>
              <w:jc w:val="left"/>
            </w:pPr>
            <w:r>
              <w:rPr>
                <w:rFonts w:ascii="Calibri" w:hAnsi="Calibri" w:eastAsia="ＭＳ 明朝" w:cs="Calibri" w:eastAsiaTheme="minorEastAsia" w:csTheme="minorBidi"/>
                <w:color w:val="1E293B"/>
                <w:sz w:val="16"/>
                <w:szCs w:val="22"/>
              </w:rPr>
              <w:t>Firebase Auth, jsonwebtoken, cookie-parser</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9BA710A">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99D64D6">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13338F">
            <w:pPr>
              <w:spacing w:before="40" w:after="40"/>
              <w:jc w:val="left"/>
            </w:pPr>
            <w:r>
              <w:rPr>
                <w:rFonts w:ascii="Calibri" w:hAnsi="Calibri" w:eastAsia="ＭＳ 明朝" w:cs="Calibri" w:eastAsiaTheme="minorEastAsia" w:csTheme="minorBidi"/>
                <w:color w:val="1E293B"/>
                <w:sz w:val="16"/>
                <w:szCs w:val="22"/>
              </w:rPr>
              <w:t>F-02: PDF Resume Text Extraction</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2DDCBF">
            <w:pPr>
              <w:spacing w:before="40" w:after="40"/>
              <w:jc w:val="left"/>
            </w:pPr>
            <w:r>
              <w:rPr>
                <w:rFonts w:ascii="Calibri" w:hAnsi="Calibri" w:eastAsia="ＭＳ 明朝" w:cs="Calibri" w:eastAsiaTheme="minorEastAsia" w:csTheme="minorBidi"/>
                <w:color w:val="1E293B"/>
                <w:sz w:val="16"/>
                <w:szCs w:val="22"/>
              </w:rPr>
              <w:t>Server-side extraction of text contents from candidate-uploaded PDF documents.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FAF445">
            <w:pPr>
              <w:spacing w:before="40" w:after="40"/>
              <w:jc w:val="left"/>
            </w:pPr>
            <w:r>
              <w:rPr>
                <w:rFonts w:ascii="Calibri" w:hAnsi="Calibri" w:eastAsia="ＭＳ 明朝" w:cs="Calibri" w:eastAsiaTheme="minorEastAsia" w:csTheme="minorBidi"/>
                <w:color w:val="1E293B"/>
                <w:sz w:val="16"/>
                <w:szCs w:val="22"/>
              </w:rPr>
              <w:t>Multer, pdfjs-dist (legacy build)</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AFB6A6">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0FF35F">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C30A295">
            <w:pPr>
              <w:spacing w:before="40" w:after="40"/>
              <w:jc w:val="left"/>
            </w:pPr>
            <w:r>
              <w:rPr>
                <w:rFonts w:ascii="Calibri" w:hAnsi="Calibri" w:eastAsia="ＭＳ 明朝" w:cs="Calibri" w:eastAsiaTheme="minorEastAsia" w:csTheme="minorBidi"/>
                <w:color w:val="1E293B"/>
                <w:sz w:val="16"/>
                <w:szCs w:val="22"/>
              </w:rPr>
              <w:t>F-03: AI Resume Profile Parsing</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BE3575C">
            <w:pPr>
              <w:spacing w:before="40" w:after="40"/>
              <w:jc w:val="left"/>
            </w:pPr>
            <w:r>
              <w:rPr>
                <w:rFonts w:ascii="Calibri" w:hAnsi="Calibri" w:eastAsia="ＭＳ 明朝" w:cs="Calibri" w:eastAsiaTheme="minorEastAsia" w:csTheme="minorBidi"/>
                <w:color w:val="1E293B"/>
                <w:sz w:val="16"/>
                <w:szCs w:val="22"/>
              </w:rPr>
              <w:t>Structured JSON extraction of candidate role, experience level, projects, and skills.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8D870ED">
            <w:pPr>
              <w:spacing w:before="40" w:after="40"/>
              <w:jc w:val="left"/>
            </w:pPr>
            <w:r>
              <w:rPr>
                <w:rFonts w:ascii="Calibri" w:hAnsi="Calibri" w:eastAsia="ＭＳ 明朝" w:cs="Calibri" w:eastAsiaTheme="minorEastAsia" w:csTheme="minorBidi"/>
                <w:color w:val="1E293B"/>
                <w:sz w:val="16"/>
                <w:szCs w:val="22"/>
              </w:rPr>
              <w:t>OpenRouter API, GPT-4o-mini</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856E527">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292E839">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0FA0167">
            <w:pPr>
              <w:spacing w:before="40" w:after="40"/>
              <w:jc w:val="left"/>
            </w:pPr>
            <w:r>
              <w:rPr>
                <w:rFonts w:ascii="Calibri" w:hAnsi="Calibri" w:eastAsia="ＭＳ 明朝" w:cs="Calibri" w:eastAsiaTheme="minorEastAsia" w:csTheme="minorBidi"/>
                <w:color w:val="1E293B"/>
                <w:sz w:val="16"/>
                <w:szCs w:val="22"/>
              </w:rPr>
              <w:t>F-04: Dynamic Question Generation</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764252">
            <w:pPr>
              <w:spacing w:before="40" w:after="40"/>
              <w:jc w:val="left"/>
            </w:pPr>
            <w:r>
              <w:rPr>
                <w:rFonts w:ascii="Calibri" w:hAnsi="Calibri" w:eastAsia="ＭＳ 明朝" w:cs="Calibri" w:eastAsiaTheme="minorEastAsia" w:csTheme="minorBidi"/>
                <w:color w:val="1E293B"/>
                <w:sz w:val="16"/>
                <w:szCs w:val="22"/>
              </w:rPr>
              <w:t>Generating 5 calibrated questions with easy-to-hard difficulty and time limits.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99C49E2">
            <w:pPr>
              <w:spacing w:before="40" w:after="40"/>
              <w:jc w:val="left"/>
            </w:pPr>
            <w:r>
              <w:rPr>
                <w:rFonts w:ascii="Calibri" w:hAnsi="Calibri" w:eastAsia="ＭＳ 明朝" w:cs="Calibri" w:eastAsiaTheme="minorEastAsia" w:csTheme="minorBidi"/>
                <w:color w:val="1E293B"/>
                <w:sz w:val="16"/>
                <w:szCs w:val="22"/>
              </w:rPr>
              <w:t>OpenRouter API, Prompt Templates</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E377D7">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FF8394">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92667BA">
            <w:pPr>
              <w:spacing w:before="40" w:after="40"/>
              <w:jc w:val="left"/>
            </w:pPr>
            <w:r>
              <w:rPr>
                <w:rFonts w:ascii="Calibri" w:hAnsi="Calibri" w:eastAsia="ＭＳ 明朝" w:cs="Calibri" w:eastAsiaTheme="minorEastAsia" w:csTheme="minorBidi"/>
                <w:color w:val="1E293B"/>
                <w:sz w:val="16"/>
                <w:szCs w:val="22"/>
              </w:rPr>
              <w:t>F-05: Web Speech Voice Synthesis</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06E280">
            <w:pPr>
              <w:spacing w:before="40" w:after="40"/>
              <w:jc w:val="left"/>
            </w:pPr>
            <w:r>
              <w:rPr>
                <w:rFonts w:ascii="Calibri" w:hAnsi="Calibri" w:eastAsia="ＭＳ 明朝" w:cs="Calibri" w:eastAsiaTheme="minorEastAsia" w:csTheme="minorBidi"/>
                <w:color w:val="1E293B"/>
                <w:sz w:val="16"/>
                <w:szCs w:val="22"/>
              </w:rPr>
              <w:t>Browser-native reading of interview questions paired with animated video interviewer avatars.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8D65E7">
            <w:pPr>
              <w:spacing w:before="40" w:after="40"/>
              <w:jc w:val="left"/>
            </w:pPr>
            <w:r>
              <w:rPr>
                <w:rFonts w:ascii="Calibri" w:hAnsi="Calibri" w:eastAsia="ＭＳ 明朝" w:cs="Calibri" w:eastAsiaTheme="minorEastAsia" w:csTheme="minorBidi"/>
                <w:color w:val="1E293B"/>
                <w:sz w:val="16"/>
                <w:szCs w:val="22"/>
              </w:rPr>
              <w:t>HTML5 SpeechSynthesisUtterance, Video player</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31FBEA0">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1604B08">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A3C0637">
            <w:pPr>
              <w:spacing w:before="40" w:after="40"/>
              <w:jc w:val="left"/>
            </w:pPr>
            <w:r>
              <w:rPr>
                <w:rFonts w:ascii="Calibri" w:hAnsi="Calibri" w:eastAsia="ＭＳ 明朝" w:cs="Calibri" w:eastAsiaTheme="minorEastAsia" w:csTheme="minorBidi"/>
                <w:color w:val="1E293B"/>
                <w:sz w:val="16"/>
                <w:szCs w:val="22"/>
              </w:rPr>
              <w:t>F-06: Speech-to-Text Transcription</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14AB04">
            <w:pPr>
              <w:spacing w:before="40" w:after="40"/>
              <w:jc w:val="left"/>
            </w:pPr>
            <w:r>
              <w:rPr>
                <w:rFonts w:ascii="Calibri" w:hAnsi="Calibri" w:eastAsia="ＭＳ 明朝" w:cs="Calibri" w:eastAsiaTheme="minorEastAsia" w:csTheme="minorBidi"/>
                <w:color w:val="1E293B"/>
                <w:sz w:val="16"/>
                <w:szCs w:val="22"/>
              </w:rPr>
              <w:t>Real-time voice capture transcribing candidate spoken answers into text.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60C6B2">
            <w:pPr>
              <w:spacing w:before="40" w:after="40"/>
              <w:jc w:val="left"/>
            </w:pPr>
            <w:r>
              <w:rPr>
                <w:rFonts w:ascii="Calibri" w:hAnsi="Calibri" w:eastAsia="ＭＳ 明朝" w:cs="Calibri" w:eastAsiaTheme="minorEastAsia" w:csTheme="minorBidi"/>
                <w:color w:val="1E293B"/>
                <w:sz w:val="16"/>
                <w:szCs w:val="22"/>
              </w:rPr>
              <w:t>HTML5 webkitSpeechRecognition API</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75DB12D">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32A57B">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4994648">
            <w:pPr>
              <w:spacing w:before="40" w:after="40"/>
              <w:jc w:val="left"/>
            </w:pPr>
            <w:r>
              <w:rPr>
                <w:rFonts w:ascii="Calibri" w:hAnsi="Calibri" w:eastAsia="ＭＳ 明朝" w:cs="Calibri" w:eastAsiaTheme="minorEastAsia" w:csTheme="minorBidi"/>
                <w:color w:val="1E293B"/>
                <w:sz w:val="16"/>
                <w:szCs w:val="22"/>
              </w:rPr>
              <w:t>F-07: Per-Question Countdown Timer</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1649C35">
            <w:pPr>
              <w:spacing w:before="40" w:after="40"/>
              <w:jc w:val="left"/>
            </w:pPr>
            <w:r>
              <w:rPr>
                <w:rFonts w:ascii="Calibri" w:hAnsi="Calibri" w:eastAsia="ＭＳ 明朝" w:cs="Calibri" w:eastAsiaTheme="minorEastAsia" w:csTheme="minorBidi"/>
                <w:color w:val="1E293B"/>
                <w:sz w:val="16"/>
                <w:szCs w:val="22"/>
              </w:rPr>
              <w:t>Visual countdown clock enforcing realistic answer time constraints per question.</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64F978A">
            <w:pPr>
              <w:spacing w:before="40" w:after="40"/>
              <w:jc w:val="left"/>
            </w:pPr>
            <w:r>
              <w:rPr>
                <w:rFonts w:ascii="Calibri" w:hAnsi="Calibri" w:eastAsia="ＭＳ 明朝" w:cs="Calibri" w:eastAsiaTheme="minorEastAsia" w:csTheme="minorBidi"/>
                <w:color w:val="1E293B"/>
                <w:sz w:val="16"/>
                <w:szCs w:val="22"/>
              </w:rPr>
              <w:t>React custom hooks, setInterval logic</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C2C2E5A">
            <w:pPr>
              <w:spacing w:before="40" w:after="40"/>
              <w:jc w:val="left"/>
            </w:pPr>
            <w:r>
              <w:rPr>
                <w:rFonts w:ascii="Calibri" w:hAnsi="Calibri" w:eastAsia="ＭＳ 明朝" w:cs="Calibri" w:eastAsiaTheme="minorEastAsia" w:csTheme="minorBidi"/>
                <w:color w:val="1E293B"/>
                <w:sz w:val="16"/>
                <w:szCs w:val="22"/>
              </w:rPr>
              <w:t>MEDIUM</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8EFAAA">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C0EF6A">
            <w:pPr>
              <w:spacing w:before="40" w:after="40"/>
              <w:jc w:val="left"/>
            </w:pPr>
            <w:r>
              <w:rPr>
                <w:rFonts w:ascii="Calibri" w:hAnsi="Calibri" w:eastAsia="ＭＳ 明朝" w:cs="Calibri" w:eastAsiaTheme="minorEastAsia" w:csTheme="minorBidi"/>
                <w:color w:val="1E293B"/>
                <w:sz w:val="16"/>
                <w:szCs w:val="22"/>
              </w:rPr>
              <w:t>F-08: AI Multi-Metric Answer Grading</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D8CB5B">
            <w:pPr>
              <w:spacing w:before="40" w:after="40"/>
              <w:jc w:val="left"/>
            </w:pPr>
            <w:r>
              <w:rPr>
                <w:rFonts w:ascii="Calibri" w:hAnsi="Calibri" w:eastAsia="ＭＳ 明朝" w:cs="Calibri" w:eastAsiaTheme="minorEastAsia" w:csTheme="minorBidi"/>
                <w:color w:val="1E293B"/>
                <w:sz w:val="16"/>
                <w:szCs w:val="22"/>
              </w:rPr>
              <w:t>LLM evaluation of answers scoring Confidence, Communication, and Correctness (0-10).</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15C7ED">
            <w:pPr>
              <w:spacing w:before="40" w:after="40"/>
              <w:jc w:val="left"/>
            </w:pPr>
            <w:r>
              <w:rPr>
                <w:rFonts w:ascii="Calibri" w:hAnsi="Calibri" w:eastAsia="ＭＳ 明朝" w:cs="Calibri" w:eastAsiaTheme="minorEastAsia" w:csTheme="minorBidi"/>
                <w:color w:val="1E293B"/>
                <w:sz w:val="16"/>
                <w:szCs w:val="22"/>
              </w:rPr>
              <w:t>OpenRouter API, Evaluation Prompt Schema</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42BA2B">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4F69A0B">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BE68265">
            <w:pPr>
              <w:spacing w:before="40" w:after="40"/>
              <w:jc w:val="left"/>
            </w:pPr>
            <w:r>
              <w:rPr>
                <w:rFonts w:ascii="Calibri" w:hAnsi="Calibri" w:eastAsia="ＭＳ 明朝" w:cs="Calibri" w:eastAsiaTheme="minorEastAsia" w:csTheme="minorBidi"/>
                <w:color w:val="1E293B"/>
                <w:sz w:val="16"/>
                <w:szCs w:val="22"/>
              </w:rPr>
              <w:t>F-09: Scorecard Visuals &amp; PDF Export</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A232EC">
            <w:pPr>
              <w:spacing w:before="40" w:after="40"/>
              <w:jc w:val="left"/>
            </w:pPr>
            <w:r>
              <w:rPr>
                <w:rFonts w:ascii="Calibri" w:hAnsi="Calibri" w:eastAsia="ＭＳ 明朝" w:cs="Calibri" w:eastAsiaTheme="minorEastAsia" w:csTheme="minorBidi"/>
                <w:color w:val="1E293B"/>
                <w:sz w:val="16"/>
                <w:szCs w:val="22"/>
              </w:rPr>
              <w:t>Rendering progress bars, trend charts, and downloadable A4 PDF performance reports.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6617512">
            <w:pPr>
              <w:spacing w:before="40" w:after="40"/>
              <w:jc w:val="left"/>
            </w:pPr>
            <w:r>
              <w:rPr>
                <w:rFonts w:ascii="Calibri" w:hAnsi="Calibri" w:eastAsia="ＭＳ 明朝" w:cs="Calibri" w:eastAsiaTheme="minorEastAsia" w:csTheme="minorBidi"/>
                <w:color w:val="1E293B"/>
                <w:sz w:val="16"/>
                <w:szCs w:val="22"/>
              </w:rPr>
              <w:t>Recharts, react-circular-progressbar, jsPDF</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7B7C8A3">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B5D57E3">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1ADC95B">
            <w:pPr>
              <w:spacing w:before="40" w:after="40"/>
              <w:jc w:val="left"/>
            </w:pPr>
            <w:r>
              <w:rPr>
                <w:rFonts w:ascii="Calibri" w:hAnsi="Calibri" w:eastAsia="ＭＳ 明朝" w:cs="Calibri" w:eastAsiaTheme="minorEastAsia" w:csTheme="minorBidi"/>
                <w:color w:val="1E293B"/>
                <w:sz w:val="16"/>
                <w:szCs w:val="22"/>
              </w:rPr>
              <w:t>F-10: Credit Economy &amp; Razorpay Gateway</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5AAF0F">
            <w:pPr>
              <w:spacing w:before="40" w:after="40"/>
              <w:jc w:val="left"/>
            </w:pPr>
            <w:r>
              <w:rPr>
                <w:rFonts w:ascii="Calibri" w:hAnsi="Calibri" w:eastAsia="ＭＳ 明朝" w:cs="Calibri" w:eastAsiaTheme="minorEastAsia" w:csTheme="minorBidi"/>
                <w:color w:val="1E293B"/>
                <w:sz w:val="16"/>
                <w:szCs w:val="22"/>
              </w:rPr>
              <w:t>50-credit session quota with online payment top-ups via Razorpay UPI/Cards.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BC5FA8">
            <w:pPr>
              <w:spacing w:before="40" w:after="40"/>
              <w:jc w:val="left"/>
            </w:pPr>
            <w:r>
              <w:rPr>
                <w:rFonts w:ascii="Calibri" w:hAnsi="Calibri" w:eastAsia="ＭＳ 明朝" w:cs="Calibri" w:eastAsiaTheme="minorEastAsia" w:csTheme="minorBidi"/>
                <w:color w:val="1E293B"/>
                <w:sz w:val="16"/>
                <w:szCs w:val="22"/>
              </w:rPr>
              <w:t>Razorpay SDK, Crypto HMAC validation</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EBB27E">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3EC8D5">
            <w:pPr>
              <w:spacing w:before="40" w:after="40"/>
              <w:jc w:val="left"/>
            </w:pPr>
            <w:r>
              <w:rPr>
                <w:rFonts w:ascii="Calibri" w:hAnsi="Calibri" w:eastAsia="ＭＳ 明朝" w:cs="Calibri" w:eastAsiaTheme="minorEastAsia" w:csTheme="minorBidi"/>
                <w:b/>
                <w:bCs/>
                <w:color w:val="C2410C"/>
                <w:sz w:val="16"/>
                <w:szCs w:val="22"/>
              </w:rPr>
              <w:t>PENDING</w:t>
            </w:r>
          </w:p>
        </w:tc>
      </w:tr>
    </w:tbl>
    <w:p w14:paraId="0709D911">
      <w:pPr>
        <w:spacing w:after="40"/>
      </w:pPr>
    </w:p>
    <w:p w14:paraId="6ABFF18D">
      <w:pPr>
        <w:pageBreakBefore/>
        <w:spacing w:after="60" w:line="276" w:lineRule="auto"/>
      </w:pPr>
      <w:r>
        <w:lastRenderedPageBreak/>
      </w:r>
    </w:p>
    <w:p w14:paraId="7FD2AEB7">
      <w:pPr>
        <w:pStyle w:val="Heading1"/>
      </w:pPr>
      <w:r>
        <w:rPr>
          <w:rFonts w:ascii="Calibri" w:hAnsi="Calibri" w:eastAsia="ＭＳ ゴシック" w:cs="Calibri" w:asciiTheme="majorHAnsi" w:hAnsiTheme="majorHAnsi" w:eastAsiaTheme="majorEastAsia" w:csTheme="majorBidi"/>
          <w:b/>
          <w:bCs/>
          <w:color w:val="1E3A5F"/>
          <w:sz w:val="28"/>
          <w:szCs w:val="28"/>
        </w:rPr>
        <w:t>9. FUNCTIONAL REQUIREMENTS</w:t>
      </w:r>
    </w:p>
    <w:p w14:paraId="23EBD3E2">
      <w:pPr>
        <w:spacing w:after="60" w:line="276" w:lineRule="auto"/>
      </w:pPr>
      <w:r>
        <w:rPr>
          <w:rFonts w:ascii="Calibri" w:hAnsi="Calibri" w:eastAsia="ＭＳ 明朝" w:cs="Calibri" w:eastAsiaTheme="minorEastAsia" w:csTheme="minorBidi"/>
          <w:color w:val="1E293B"/>
          <w:sz w:val="19"/>
          <w:szCs w:val="22"/>
        </w:rPr>
        <w:t>The planned system functionality is formally specified through 20 detailed Functional Requirements (FR-01 to FR-20). All functional requirements are marked as PENDING development.</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176"/>
        <w:gridCol w:w="1176"/>
        <w:gridCol w:w="1176"/>
        <w:gridCol w:w="1176"/>
        <w:gridCol w:w="1176"/>
        <w:gridCol w:w="1176"/>
        <w:gridCol w:w="1176"/>
        <w:gridCol w:w="1176"/>
      </w:tblGrid>
      <w:tr>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CA764DD">
            <w:pPr>
              <w:spacing w:before="40" w:after="40"/>
              <w:jc w:val="center"/>
            </w:pPr>
            <w:r>
              <w:rPr>
                <w:rFonts w:ascii="Calibri" w:hAnsi="Calibri" w:eastAsia="ＭＳ 明朝" w:cs="Calibri" w:eastAsiaTheme="minorEastAsia" w:csTheme="minorBidi"/>
                <w:b/>
                <w:bCs/>
                <w:color w:val="FFFFFF"/>
                <w:sz w:val="17"/>
                <w:szCs w:val="22"/>
              </w:rPr>
              <w:t>Req ID</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0E69F2F">
            <w:pPr>
              <w:spacing w:before="40" w:after="40"/>
              <w:jc w:val="center"/>
            </w:pPr>
            <w:r>
              <w:rPr>
                <w:rFonts w:ascii="Calibri" w:hAnsi="Calibri" w:eastAsia="ＭＳ 明朝" w:cs="Calibri" w:eastAsiaTheme="minorEastAsia" w:csTheme="minorBidi"/>
                <w:b/>
                <w:bCs/>
                <w:color w:val="FFFFFF"/>
                <w:sz w:val="17"/>
                <w:szCs w:val="22"/>
              </w:rPr>
              <w:t>Requirement Title</w:t>
            </w:r>
          </w:p>
        </w:tc>
        <w:tc>
          <w:tcPr>
            <w:tcW w:w="288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2396E5B">
            <w:pPr>
              <w:spacing w:before="40" w:after="40"/>
              <w:jc w:val="center"/>
            </w:pPr>
            <w:r>
              <w:rPr>
                <w:rFonts w:ascii="Calibri" w:hAnsi="Calibri" w:eastAsia="ＭＳ 明朝" w:cs="Calibri" w:eastAsiaTheme="minorEastAsia" w:csTheme="minorBidi"/>
                <w:b/>
                <w:bCs/>
                <w:color w:val="FFFFFF"/>
                <w:sz w:val="17"/>
                <w:szCs w:val="22"/>
              </w:rPr>
              <w:t>Functional Description</w:t>
            </w:r>
          </w:p>
        </w:tc>
        <w:tc>
          <w:tcPr>
            <w:tcW w:w="72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4E83307">
            <w:pPr>
              <w:spacing w:before="40" w:after="40"/>
              <w:jc w:val="center"/>
            </w:pPr>
            <w:r>
              <w:rPr>
                <w:rFonts w:ascii="Calibri" w:hAnsi="Calibri" w:eastAsia="ＭＳ 明朝" w:cs="Calibri" w:eastAsiaTheme="minorEastAsia" w:csTheme="minorBidi"/>
                <w:b/>
                <w:bCs/>
                <w:color w:val="FFFFFF"/>
                <w:sz w:val="17"/>
                <w:szCs w:val="22"/>
              </w:rPr>
              <w:t>Actor</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65FF864">
            <w:pPr>
              <w:spacing w:before="40" w:after="40"/>
              <w:jc w:val="center"/>
            </w:pPr>
            <w:r>
              <w:rPr>
                <w:rFonts w:ascii="Calibri" w:hAnsi="Calibri" w:eastAsia="ＭＳ 明朝" w:cs="Calibri" w:eastAsiaTheme="minorEastAsia" w:csTheme="minorBidi"/>
                <w:b/>
                <w:bCs/>
                <w:color w:val="FFFFFF"/>
                <w:sz w:val="17"/>
                <w:szCs w:val="22"/>
              </w:rPr>
              <w:t>Inputs</w:t>
            </w:r>
          </w:p>
        </w:tc>
        <w:tc>
          <w:tcPr>
            <w:tcW w:w="12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7A5A02A">
            <w:pPr>
              <w:spacing w:before="40" w:after="40"/>
              <w:jc w:val="center"/>
            </w:pPr>
            <w:r>
              <w:rPr>
                <w:rFonts w:ascii="Calibri" w:hAnsi="Calibri" w:eastAsia="ＭＳ 明朝" w:cs="Calibri" w:eastAsiaTheme="minorEastAsia" w:csTheme="minorBidi"/>
                <w:b/>
                <w:bCs/>
                <w:color w:val="FFFFFF"/>
                <w:sz w:val="17"/>
                <w:szCs w:val="22"/>
              </w:rPr>
              <w:t>Expected Outputs</w:t>
            </w:r>
          </w:p>
        </w:tc>
        <w:tc>
          <w:tcPr>
            <w:tcW w:w="57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734ACD2">
            <w:pPr>
              <w:spacing w:before="40" w:after="40"/>
              <w:jc w:val="center"/>
            </w:pPr>
            <w:r>
              <w:rPr>
                <w:rFonts w:ascii="Calibri" w:hAnsi="Calibri" w:eastAsia="ＭＳ 明朝" w:cs="Calibri" w:eastAsiaTheme="minorEastAsia" w:csTheme="minorBidi"/>
                <w:b/>
                <w:bCs/>
                <w:color w:val="FFFFFF"/>
                <w:sz w:val="17"/>
                <w:szCs w:val="22"/>
              </w:rPr>
              <w:t>Pri</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7203EB0">
            <w:pPr>
              <w:spacing w:before="40" w:after="40"/>
              <w:jc w:val="center"/>
            </w:pPr>
            <w:r>
              <w:rPr>
                <w:rFonts w:ascii="Calibri" w:hAnsi="Calibri" w:eastAsia="ＭＳ 明朝" w:cs="Calibri" w:eastAsiaTheme="minorEastAsia" w:csTheme="minorBidi"/>
                <w:b/>
                <w:bCs/>
                <w:color w:val="FFFFFF"/>
                <w:sz w:val="17"/>
                <w:szCs w:val="22"/>
              </w:rPr>
              <w:t>Status</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FA914A0">
            <w:pPr>
              <w:spacing w:before="40" w:after="40"/>
              <w:jc w:val="left"/>
            </w:pPr>
            <w:r>
              <w:rPr>
                <w:rFonts w:ascii="Calibri" w:hAnsi="Calibri" w:eastAsia="ＭＳ 明朝" w:cs="Calibri" w:eastAsiaTheme="minorEastAsia" w:csTheme="minorBidi"/>
                <w:color w:val="1E293B"/>
                <w:sz w:val="16"/>
                <w:szCs w:val="22"/>
              </w:rPr>
              <w:t>FR-01</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776E77">
            <w:pPr>
              <w:spacing w:before="40" w:after="40"/>
              <w:jc w:val="left"/>
            </w:pPr>
            <w:r>
              <w:rPr>
                <w:rFonts w:ascii="Calibri" w:hAnsi="Calibri" w:eastAsia="ＭＳ 明朝" w:cs="Calibri" w:eastAsiaTheme="minorEastAsia" w:csTheme="minorBidi"/>
                <w:color w:val="1E293B"/>
                <w:sz w:val="16"/>
                <w:szCs w:val="22"/>
              </w:rPr>
              <w:t>User Account Creation</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D5AAD7">
            <w:pPr>
              <w:spacing w:before="40" w:after="40"/>
              <w:jc w:val="left"/>
            </w:pPr>
            <w:r>
              <w:rPr>
                <w:rFonts w:ascii="Calibri" w:hAnsi="Calibri" w:eastAsia="ＭＳ 明朝" w:cs="Calibri" w:eastAsiaTheme="minorEastAsia" w:csTheme="minorBidi"/>
                <w:color w:val="1E293B"/>
                <w:sz w:val="16"/>
                <w:szCs w:val="22"/>
              </w:rPr>
              <w:t>System will allow new users to register via Google OAuth and initialize a user record with 100 free credits.</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1C42A0">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42EF75">
            <w:pPr>
              <w:spacing w:before="40" w:after="40"/>
              <w:jc w:val="left"/>
            </w:pPr>
            <w:r>
              <w:rPr>
                <w:rFonts w:ascii="Calibri" w:hAnsi="Calibri" w:eastAsia="ＭＳ 明朝" w:cs="Calibri" w:eastAsiaTheme="minorEastAsia" w:csTheme="minorBidi"/>
                <w:color w:val="1E293B"/>
                <w:sz w:val="16"/>
                <w:szCs w:val="22"/>
              </w:rPr>
              <w:t>Google Token</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B20520">
            <w:pPr>
              <w:spacing w:before="40" w:after="40"/>
              <w:jc w:val="left"/>
            </w:pPr>
            <w:r>
              <w:rPr>
                <w:rFonts w:ascii="Calibri" w:hAnsi="Calibri" w:eastAsia="ＭＳ 明朝" w:cs="Calibri" w:eastAsiaTheme="minorEastAsia" w:csTheme="minorBidi"/>
                <w:color w:val="1E293B"/>
                <w:sz w:val="16"/>
                <w:szCs w:val="22"/>
              </w:rPr>
              <w:t>User Document &amp; Cookie</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5BB09C3">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6C6AB69">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C1C58D">
            <w:pPr>
              <w:spacing w:before="40" w:after="40"/>
              <w:jc w:val="left"/>
            </w:pPr>
            <w:r>
              <w:rPr>
                <w:rFonts w:ascii="Calibri" w:hAnsi="Calibri" w:eastAsia="ＭＳ 明朝" w:cs="Calibri" w:eastAsiaTheme="minorEastAsia" w:csTheme="minorBidi"/>
                <w:color w:val="1E293B"/>
                <w:sz w:val="16"/>
                <w:szCs w:val="22"/>
              </w:rPr>
              <w:t>FR-02</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345513B">
            <w:pPr>
              <w:spacing w:before="40" w:after="40"/>
              <w:jc w:val="left"/>
            </w:pPr>
            <w:r>
              <w:rPr>
                <w:rFonts w:ascii="Calibri" w:hAnsi="Calibri" w:eastAsia="ＭＳ 明朝" w:cs="Calibri" w:eastAsiaTheme="minorEastAsia" w:csTheme="minorBidi"/>
                <w:color w:val="1E293B"/>
                <w:sz w:val="16"/>
                <w:szCs w:val="22"/>
              </w:rPr>
              <w:t>Session Authentication</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3EEFCE">
            <w:pPr>
              <w:spacing w:before="40" w:after="40"/>
              <w:jc w:val="left"/>
            </w:pPr>
            <w:r>
              <w:rPr>
                <w:rFonts w:ascii="Calibri" w:hAnsi="Calibri" w:eastAsia="ＭＳ 明朝" w:cs="Calibri" w:eastAsiaTheme="minorEastAsia" w:csTheme="minorBidi"/>
                <w:color w:val="1E293B"/>
                <w:sz w:val="16"/>
                <w:szCs w:val="22"/>
              </w:rPr>
              <w:t>System will verify the JWT cookie on all protected API routes using middleware.</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91C074">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1B985D">
            <w:pPr>
              <w:spacing w:before="40" w:after="40"/>
              <w:jc w:val="left"/>
            </w:pPr>
            <w:r>
              <w:rPr>
                <w:rFonts w:ascii="Calibri" w:hAnsi="Calibri" w:eastAsia="ＭＳ 明朝" w:cs="Calibri" w:eastAsiaTheme="minorEastAsia" w:csTheme="minorBidi"/>
                <w:color w:val="1E293B"/>
                <w:sz w:val="16"/>
                <w:szCs w:val="22"/>
              </w:rPr>
              <w:t>HTTP Cookie</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2B29A2">
            <w:pPr>
              <w:spacing w:before="40" w:after="40"/>
              <w:jc w:val="left"/>
            </w:pPr>
            <w:r>
              <w:rPr>
                <w:rFonts w:ascii="Calibri" w:hAnsi="Calibri" w:eastAsia="ＭＳ 明朝" w:cs="Calibri" w:eastAsiaTheme="minorEastAsia" w:csTheme="minorBidi"/>
                <w:color w:val="1E293B"/>
                <w:sz w:val="16"/>
                <w:szCs w:val="22"/>
              </w:rPr>
              <w:t>User ID on Request</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771D25">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4FF039A">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55F64EB">
            <w:pPr>
              <w:spacing w:before="40" w:after="40"/>
              <w:jc w:val="left"/>
            </w:pPr>
            <w:r>
              <w:rPr>
                <w:rFonts w:ascii="Calibri" w:hAnsi="Calibri" w:eastAsia="ＭＳ 明朝" w:cs="Calibri" w:eastAsiaTheme="minorEastAsia" w:csTheme="minorBidi"/>
                <w:color w:val="1E293B"/>
                <w:sz w:val="16"/>
                <w:szCs w:val="22"/>
              </w:rPr>
              <w:t>FR-03</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22ED853">
            <w:pPr>
              <w:spacing w:before="40" w:after="40"/>
              <w:jc w:val="left"/>
            </w:pPr>
            <w:r>
              <w:rPr>
                <w:rFonts w:ascii="Calibri" w:hAnsi="Calibri" w:eastAsia="ＭＳ 明朝" w:cs="Calibri" w:eastAsiaTheme="minorEastAsia" w:csTheme="minorBidi"/>
                <w:color w:val="1E293B"/>
                <w:sz w:val="16"/>
                <w:szCs w:val="22"/>
              </w:rPr>
              <w:t>User Logout</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2F5020B">
            <w:pPr>
              <w:spacing w:before="40" w:after="40"/>
              <w:jc w:val="left"/>
            </w:pPr>
            <w:r>
              <w:rPr>
                <w:rFonts w:ascii="Calibri" w:hAnsi="Calibri" w:eastAsia="ＭＳ 明朝" w:cs="Calibri" w:eastAsiaTheme="minorEastAsia" w:csTheme="minorBidi"/>
                <w:color w:val="1E293B"/>
                <w:sz w:val="16"/>
                <w:szCs w:val="22"/>
              </w:rPr>
              <w:t>System will clear the session cookie upon user request and reset client Redux state.</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00C84E1">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208E91">
            <w:pPr>
              <w:spacing w:before="40" w:after="40"/>
              <w:jc w:val="left"/>
            </w:pPr>
            <w:r>
              <w:rPr>
                <w:rFonts w:ascii="Calibri" w:hAnsi="Calibri" w:eastAsia="ＭＳ 明朝" w:cs="Calibri" w:eastAsiaTheme="minorEastAsia" w:csTheme="minorBidi"/>
                <w:color w:val="1E293B"/>
                <w:sz w:val="16"/>
                <w:szCs w:val="22"/>
              </w:rPr>
              <w:t>Logout Click</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8F0B746">
            <w:pPr>
              <w:spacing w:before="40" w:after="40"/>
              <w:jc w:val="left"/>
            </w:pPr>
            <w:r>
              <w:rPr>
                <w:rFonts w:ascii="Calibri" w:hAnsi="Calibri" w:eastAsia="ＭＳ 明朝" w:cs="Calibri" w:eastAsiaTheme="minorEastAsia" w:csTheme="minorBidi"/>
                <w:color w:val="1E293B"/>
                <w:sz w:val="16"/>
                <w:szCs w:val="22"/>
              </w:rPr>
              <w:t>Cleared Cookie &amp; Redirection</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441D01E">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49BA95">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193BD42">
            <w:pPr>
              <w:spacing w:before="40" w:after="40"/>
              <w:jc w:val="left"/>
            </w:pPr>
            <w:r>
              <w:rPr>
                <w:rFonts w:ascii="Calibri" w:hAnsi="Calibri" w:eastAsia="ＭＳ 明朝" w:cs="Calibri" w:eastAsiaTheme="minorEastAsia" w:csTheme="minorBidi"/>
                <w:color w:val="1E293B"/>
                <w:sz w:val="16"/>
                <w:szCs w:val="22"/>
              </w:rPr>
              <w:t>FR-04</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666A1D">
            <w:pPr>
              <w:spacing w:before="40" w:after="40"/>
              <w:jc w:val="left"/>
            </w:pPr>
            <w:r>
              <w:rPr>
                <w:rFonts w:ascii="Calibri" w:hAnsi="Calibri" w:eastAsia="ＭＳ 明朝" w:cs="Calibri" w:eastAsiaTheme="minorEastAsia" w:csTheme="minorBidi"/>
                <w:color w:val="1E293B"/>
                <w:sz w:val="16"/>
                <w:szCs w:val="22"/>
              </w:rPr>
              <w:t>Resume Upload</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213ED0">
            <w:pPr>
              <w:spacing w:before="40" w:after="40"/>
              <w:jc w:val="left"/>
            </w:pPr>
            <w:r>
              <w:rPr>
                <w:rFonts w:ascii="Calibri" w:hAnsi="Calibri" w:eastAsia="ＭＳ 明朝" w:cs="Calibri" w:eastAsiaTheme="minorEastAsia" w:csTheme="minorBidi"/>
                <w:color w:val="1E293B"/>
                <w:sz w:val="16"/>
                <w:szCs w:val="22"/>
              </w:rPr>
              <w:t>System will accept PDF resume uploads up to 5MB and store them temporarily for parsing.</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5208E8">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F53E874">
            <w:pPr>
              <w:spacing w:before="40" w:after="40"/>
              <w:jc w:val="left"/>
            </w:pPr>
            <w:r>
              <w:rPr>
                <w:rFonts w:ascii="Calibri" w:hAnsi="Calibri" w:eastAsia="ＭＳ 明朝" w:cs="Calibri" w:eastAsiaTheme="minorEastAsia" w:csTheme="minorBidi"/>
                <w:color w:val="1E293B"/>
                <w:sz w:val="16"/>
                <w:szCs w:val="22"/>
              </w:rPr>
              <w:t>PDF File</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C02784">
            <w:pPr>
              <w:spacing w:before="40" w:after="40"/>
              <w:jc w:val="left"/>
            </w:pPr>
            <w:r>
              <w:rPr>
                <w:rFonts w:ascii="Calibri" w:hAnsi="Calibri" w:eastAsia="ＭＳ 明朝" w:cs="Calibri" w:eastAsiaTheme="minorEastAsia" w:csTheme="minorBidi"/>
                <w:color w:val="1E293B"/>
                <w:sz w:val="16"/>
                <w:szCs w:val="22"/>
              </w:rPr>
              <w:t>Server File Path</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D67014">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00035A">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E35146">
            <w:pPr>
              <w:spacing w:before="40" w:after="40"/>
              <w:jc w:val="left"/>
            </w:pPr>
            <w:r>
              <w:rPr>
                <w:rFonts w:ascii="Calibri" w:hAnsi="Calibri" w:eastAsia="ＭＳ 明朝" w:cs="Calibri" w:eastAsiaTheme="minorEastAsia" w:csTheme="minorBidi"/>
                <w:color w:val="1E293B"/>
                <w:sz w:val="16"/>
                <w:szCs w:val="22"/>
              </w:rPr>
              <w:t>FR-05</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AB52604">
            <w:pPr>
              <w:spacing w:before="40" w:after="40"/>
              <w:jc w:val="left"/>
            </w:pPr>
            <w:r>
              <w:rPr>
                <w:rFonts w:ascii="Calibri" w:hAnsi="Calibri" w:eastAsia="ＭＳ 明朝" w:cs="Calibri" w:eastAsiaTheme="minorEastAsia" w:csTheme="minorBidi"/>
                <w:color w:val="1E293B"/>
                <w:sz w:val="16"/>
                <w:szCs w:val="22"/>
              </w:rPr>
              <w:t>Resume Parsing</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0592F5E">
            <w:pPr>
              <w:spacing w:before="40" w:after="40"/>
              <w:jc w:val="left"/>
            </w:pPr>
            <w:r>
              <w:rPr>
                <w:rFonts w:ascii="Calibri" w:hAnsi="Calibri" w:eastAsia="ＭＳ 明朝" w:cs="Calibri" w:eastAsiaTheme="minorEastAsia" w:csTheme="minorBidi"/>
                <w:color w:val="1E293B"/>
                <w:sz w:val="16"/>
                <w:szCs w:val="22"/>
              </w:rPr>
              <w:t>System will extract text from PDF and prompt LLM to parse role, experience, projects, and skills.</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69CF7D">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9D6DA3E">
            <w:pPr>
              <w:spacing w:before="40" w:after="40"/>
              <w:jc w:val="left"/>
            </w:pPr>
            <w:r>
              <w:rPr>
                <w:rFonts w:ascii="Calibri" w:hAnsi="Calibri" w:eastAsia="ＭＳ 明朝" w:cs="Calibri" w:eastAsiaTheme="minorEastAsia" w:csTheme="minorBidi"/>
                <w:color w:val="1E293B"/>
                <w:sz w:val="16"/>
                <w:szCs w:val="22"/>
              </w:rPr>
              <w:t>Raw PDF Text</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A197AA">
            <w:pPr>
              <w:spacing w:before="40" w:after="40"/>
              <w:jc w:val="left"/>
            </w:pPr>
            <w:r>
              <w:rPr>
                <w:rFonts w:ascii="Calibri" w:hAnsi="Calibri" w:eastAsia="ＭＳ 明朝" w:cs="Calibri" w:eastAsiaTheme="minorEastAsia" w:csTheme="minorBidi"/>
                <w:color w:val="1E293B"/>
                <w:sz w:val="16"/>
                <w:szCs w:val="22"/>
              </w:rPr>
              <w:t>Structured JSON Object</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FBA99B7">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D4F999A">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A37C72">
            <w:pPr>
              <w:spacing w:before="40" w:after="40"/>
              <w:jc w:val="left"/>
            </w:pPr>
            <w:r>
              <w:rPr>
                <w:rFonts w:ascii="Calibri" w:hAnsi="Calibri" w:eastAsia="ＭＳ 明朝" w:cs="Calibri" w:eastAsiaTheme="minorEastAsia" w:csTheme="minorBidi"/>
                <w:color w:val="1E293B"/>
                <w:sz w:val="16"/>
                <w:szCs w:val="22"/>
              </w:rPr>
              <w:t>FR-06</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96F1C27">
            <w:pPr>
              <w:spacing w:before="40" w:after="40"/>
              <w:jc w:val="left"/>
            </w:pPr>
            <w:r>
              <w:rPr>
                <w:rFonts w:ascii="Calibri" w:hAnsi="Calibri" w:eastAsia="ＭＳ 明朝" w:cs="Calibri" w:eastAsiaTheme="minorEastAsia" w:csTheme="minorBidi"/>
                <w:color w:val="1E293B"/>
                <w:sz w:val="16"/>
                <w:szCs w:val="22"/>
              </w:rPr>
              <w:t>Manual Setup Override</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6EBAB8">
            <w:pPr>
              <w:spacing w:before="40" w:after="40"/>
              <w:jc w:val="left"/>
            </w:pPr>
            <w:r>
              <w:rPr>
                <w:rFonts w:ascii="Calibri" w:hAnsi="Calibri" w:eastAsia="ＭＳ 明朝" w:cs="Calibri" w:eastAsiaTheme="minorEastAsia" w:csTheme="minorBidi"/>
                <w:color w:val="1E293B"/>
                <w:sz w:val="16"/>
                <w:szCs w:val="22"/>
              </w:rPr>
              <w:t>System will allow candidates to manually input or modify role, experience, and interview mode.</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52E1F55">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4A1080">
            <w:pPr>
              <w:spacing w:before="40" w:after="40"/>
              <w:jc w:val="left"/>
            </w:pPr>
            <w:r>
              <w:rPr>
                <w:rFonts w:ascii="Calibri" w:hAnsi="Calibri" w:eastAsia="ＭＳ 明朝" w:cs="Calibri" w:eastAsiaTheme="minorEastAsia" w:csTheme="minorBidi"/>
                <w:color w:val="1E293B"/>
                <w:sz w:val="16"/>
                <w:szCs w:val="22"/>
              </w:rPr>
              <w:t>Form Inputs</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C2785E">
            <w:pPr>
              <w:spacing w:before="40" w:after="40"/>
              <w:jc w:val="left"/>
            </w:pPr>
            <w:r>
              <w:rPr>
                <w:rFonts w:ascii="Calibri" w:hAnsi="Calibri" w:eastAsia="ＭＳ 明朝" w:cs="Calibri" w:eastAsiaTheme="minorEastAsia" w:csTheme="minorBidi"/>
                <w:color w:val="1E293B"/>
                <w:sz w:val="16"/>
                <w:szCs w:val="22"/>
              </w:rPr>
              <w:t>Updated Form State</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D0103F">
            <w:pPr>
              <w:spacing w:before="40" w:after="40"/>
              <w:jc w:val="left"/>
            </w:pPr>
            <w:r>
              <w:rPr>
                <w:rFonts w:ascii="Calibri" w:hAnsi="Calibri" w:eastAsia="ＭＳ 明朝" w:cs="Calibri" w:eastAsiaTheme="minorEastAsia" w:csTheme="minorBidi"/>
                <w:color w:val="1E293B"/>
                <w:sz w:val="16"/>
                <w:szCs w:val="22"/>
              </w:rPr>
              <w:t>MEDIUM</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2D855B">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05D732">
            <w:pPr>
              <w:spacing w:before="40" w:after="40"/>
              <w:jc w:val="left"/>
            </w:pPr>
            <w:r>
              <w:rPr>
                <w:rFonts w:ascii="Calibri" w:hAnsi="Calibri" w:eastAsia="ＭＳ 明朝" w:cs="Calibri" w:eastAsiaTheme="minorEastAsia" w:csTheme="minorBidi"/>
                <w:color w:val="1E293B"/>
                <w:sz w:val="16"/>
                <w:szCs w:val="22"/>
              </w:rPr>
              <w:t>FR-07</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99E6853">
            <w:pPr>
              <w:spacing w:before="40" w:after="40"/>
              <w:jc w:val="left"/>
            </w:pPr>
            <w:r>
              <w:rPr>
                <w:rFonts w:ascii="Calibri" w:hAnsi="Calibri" w:eastAsia="ＭＳ 明朝" w:cs="Calibri" w:eastAsiaTheme="minorEastAsia" w:csTheme="minorBidi"/>
                <w:color w:val="1E293B"/>
                <w:sz w:val="16"/>
                <w:szCs w:val="22"/>
              </w:rPr>
              <w:t>Credit Quota Check</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60100ED">
            <w:pPr>
              <w:spacing w:before="40" w:after="40"/>
              <w:jc w:val="left"/>
            </w:pPr>
            <w:r>
              <w:rPr>
                <w:rFonts w:ascii="Calibri" w:hAnsi="Calibri" w:eastAsia="ＭＳ 明朝" w:cs="Calibri" w:eastAsiaTheme="minorEastAsia" w:csTheme="minorBidi"/>
                <w:color w:val="1E293B"/>
                <w:sz w:val="16"/>
                <w:szCs w:val="22"/>
              </w:rPr>
              <w:t>System will verify user has at least 50 credits before allowing interview generation.</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A60A8BB">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57468A0">
            <w:pPr>
              <w:spacing w:before="40" w:after="40"/>
              <w:jc w:val="left"/>
            </w:pPr>
            <w:r>
              <w:rPr>
                <w:rFonts w:ascii="Calibri" w:hAnsi="Calibri" w:eastAsia="ＭＳ 明朝" w:cs="Calibri" w:eastAsiaTheme="minorEastAsia" w:csTheme="minorBidi"/>
                <w:color w:val="1E293B"/>
                <w:sz w:val="16"/>
                <w:szCs w:val="22"/>
              </w:rPr>
              <w:t>User Credit Value</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ED38056">
            <w:pPr>
              <w:spacing w:before="40" w:after="40"/>
              <w:jc w:val="left"/>
            </w:pPr>
            <w:r>
              <w:rPr>
                <w:rFonts w:ascii="Calibri" w:hAnsi="Calibri" w:eastAsia="ＭＳ 明朝" w:cs="Calibri" w:eastAsiaTheme="minorEastAsia" w:csTheme="minorBidi"/>
                <w:color w:val="1E293B"/>
                <w:sz w:val="16"/>
                <w:szCs w:val="22"/>
              </w:rPr>
              <w:t>Allow / Reject (400)</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9C5989">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613F3BF">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8C31550">
            <w:pPr>
              <w:spacing w:before="40" w:after="40"/>
              <w:jc w:val="left"/>
            </w:pPr>
            <w:r>
              <w:rPr>
                <w:rFonts w:ascii="Calibri" w:hAnsi="Calibri" w:eastAsia="ＭＳ 明朝" w:cs="Calibri" w:eastAsiaTheme="minorEastAsia" w:csTheme="minorBidi"/>
                <w:color w:val="1E293B"/>
                <w:sz w:val="16"/>
                <w:szCs w:val="22"/>
              </w:rPr>
              <w:t>FR-08</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CE4182D">
            <w:pPr>
              <w:spacing w:before="40" w:after="40"/>
              <w:jc w:val="left"/>
            </w:pPr>
            <w:r>
              <w:rPr>
                <w:rFonts w:ascii="Calibri" w:hAnsi="Calibri" w:eastAsia="ＭＳ 明朝" w:cs="Calibri" w:eastAsiaTheme="minorEastAsia" w:csTheme="minorBidi"/>
                <w:color w:val="1E293B"/>
                <w:sz w:val="16"/>
                <w:szCs w:val="22"/>
              </w:rPr>
              <w:t>Question Generation</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AECBF6">
            <w:pPr>
              <w:spacing w:before="40" w:after="40"/>
              <w:jc w:val="left"/>
            </w:pPr>
            <w:r>
              <w:rPr>
                <w:rFonts w:ascii="Calibri" w:hAnsi="Calibri" w:eastAsia="ＭＳ 明朝" w:cs="Calibri" w:eastAsiaTheme="minorEastAsia" w:csTheme="minorBidi"/>
                <w:color w:val="1E293B"/>
                <w:sz w:val="16"/>
                <w:szCs w:val="22"/>
              </w:rPr>
              <w:t>System will prompt LLM to generate 5 calibrated questions with difficulty and time limits.</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F64FEF">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2ABB41">
            <w:pPr>
              <w:spacing w:before="40" w:after="40"/>
              <w:jc w:val="left"/>
            </w:pPr>
            <w:r>
              <w:rPr>
                <w:rFonts w:ascii="Calibri" w:hAnsi="Calibri" w:eastAsia="ＭＳ 明朝" w:cs="Calibri" w:eastAsiaTheme="minorEastAsia" w:csTheme="minorBidi"/>
                <w:color w:val="1E293B"/>
                <w:sz w:val="16"/>
                <w:szCs w:val="22"/>
              </w:rPr>
              <w:t>Profile + Mode Context</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423ABC1">
            <w:pPr>
              <w:spacing w:before="40" w:after="40"/>
              <w:jc w:val="left"/>
            </w:pPr>
            <w:r>
              <w:rPr>
                <w:rFonts w:ascii="Calibri" w:hAnsi="Calibri" w:eastAsia="ＭＳ 明朝" w:cs="Calibri" w:eastAsiaTheme="minorEastAsia" w:csTheme="minorBidi"/>
                <w:color w:val="1E293B"/>
                <w:sz w:val="16"/>
                <w:szCs w:val="22"/>
              </w:rPr>
              <w:t>5 Question Objects</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FC601F">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151994">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E3276F1">
            <w:pPr>
              <w:spacing w:before="40" w:after="40"/>
              <w:jc w:val="left"/>
            </w:pPr>
            <w:r>
              <w:rPr>
                <w:rFonts w:ascii="Calibri" w:hAnsi="Calibri" w:eastAsia="ＭＳ 明朝" w:cs="Calibri" w:eastAsiaTheme="minorEastAsia" w:csTheme="minorBidi"/>
                <w:color w:val="1E293B"/>
                <w:sz w:val="16"/>
                <w:szCs w:val="22"/>
              </w:rPr>
              <w:t>FR-09</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68D31EF">
            <w:pPr>
              <w:spacing w:before="40" w:after="40"/>
              <w:jc w:val="left"/>
            </w:pPr>
            <w:r>
              <w:rPr>
                <w:rFonts w:ascii="Calibri" w:hAnsi="Calibri" w:eastAsia="ＭＳ 明朝" w:cs="Calibri" w:eastAsiaTheme="minorEastAsia" w:csTheme="minorBidi"/>
                <w:color w:val="1E293B"/>
                <w:sz w:val="16"/>
                <w:szCs w:val="22"/>
              </w:rPr>
              <w:t>Credit Deduction</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DEF773">
            <w:pPr>
              <w:spacing w:before="40" w:after="40"/>
              <w:jc w:val="left"/>
            </w:pPr>
            <w:r>
              <w:rPr>
                <w:rFonts w:ascii="Calibri" w:hAnsi="Calibri" w:eastAsia="ＭＳ 明朝" w:cs="Calibri" w:eastAsiaTheme="minorEastAsia" w:csTheme="minorBidi"/>
                <w:color w:val="1E293B"/>
                <w:sz w:val="16"/>
                <w:szCs w:val="22"/>
              </w:rPr>
              <w:t>System will deduct 50 credits from the user upon successful question generation.</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63D7866">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16FDDA7">
            <w:pPr>
              <w:spacing w:before="40" w:after="40"/>
              <w:jc w:val="left"/>
            </w:pPr>
            <w:r>
              <w:rPr>
                <w:rFonts w:ascii="Calibri" w:hAnsi="Calibri" w:eastAsia="ＭＳ 明朝" w:cs="Calibri" w:eastAsiaTheme="minorEastAsia" w:csTheme="minorBidi"/>
                <w:color w:val="1E293B"/>
                <w:sz w:val="16"/>
                <w:szCs w:val="22"/>
              </w:rPr>
              <w:t>Interview ID</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97138C0">
            <w:pPr>
              <w:spacing w:before="40" w:after="40"/>
              <w:jc w:val="left"/>
            </w:pPr>
            <w:r>
              <w:rPr>
                <w:rFonts w:ascii="Calibri" w:hAnsi="Calibri" w:eastAsia="ＭＳ 明朝" w:cs="Calibri" w:eastAsiaTheme="minorEastAsia" w:csTheme="minorBidi"/>
                <w:color w:val="1E293B"/>
                <w:sz w:val="16"/>
                <w:szCs w:val="22"/>
              </w:rPr>
              <w:t>Updated User Credits</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79ECA8">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342AE0B">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2084B7">
            <w:pPr>
              <w:spacing w:before="40" w:after="40"/>
              <w:jc w:val="left"/>
            </w:pPr>
            <w:r>
              <w:rPr>
                <w:rFonts w:ascii="Calibri" w:hAnsi="Calibri" w:eastAsia="ＭＳ 明朝" w:cs="Calibri" w:eastAsiaTheme="minorEastAsia" w:csTheme="minorBidi"/>
                <w:color w:val="1E293B"/>
                <w:sz w:val="16"/>
                <w:szCs w:val="22"/>
              </w:rPr>
              <w:t>FR-10</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00663E">
            <w:pPr>
              <w:spacing w:before="40" w:after="40"/>
              <w:jc w:val="left"/>
            </w:pPr>
            <w:r>
              <w:rPr>
                <w:rFonts w:ascii="Calibri" w:hAnsi="Calibri" w:eastAsia="ＭＳ 明朝" w:cs="Calibri" w:eastAsiaTheme="minorEastAsia" w:csTheme="minorBidi"/>
                <w:color w:val="1E293B"/>
                <w:sz w:val="16"/>
                <w:szCs w:val="22"/>
              </w:rPr>
              <w:t>Question Voice Reading</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78E47B">
            <w:pPr>
              <w:spacing w:before="40" w:after="40"/>
              <w:jc w:val="left"/>
            </w:pPr>
            <w:r>
              <w:rPr>
                <w:rFonts w:ascii="Calibri" w:hAnsi="Calibri" w:eastAsia="ＭＳ 明朝" w:cs="Calibri" w:eastAsiaTheme="minorEastAsia" w:csTheme="minorBidi"/>
                <w:color w:val="1E293B"/>
                <w:sz w:val="16"/>
                <w:szCs w:val="22"/>
              </w:rPr>
              <w:t>System will use speech synthesis to read question text aloud with animated video avatar.</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9A625E">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F36723E">
            <w:pPr>
              <w:spacing w:before="40" w:after="40"/>
              <w:jc w:val="left"/>
            </w:pPr>
            <w:r>
              <w:rPr>
                <w:rFonts w:ascii="Calibri" w:hAnsi="Calibri" w:eastAsia="ＭＳ 明朝" w:cs="Calibri" w:eastAsiaTheme="minorEastAsia" w:csTheme="minorBidi"/>
                <w:color w:val="1E293B"/>
                <w:sz w:val="16"/>
                <w:szCs w:val="22"/>
              </w:rPr>
              <w:t>Question Text</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83C72F">
            <w:pPr>
              <w:spacing w:before="40" w:after="40"/>
              <w:jc w:val="left"/>
            </w:pPr>
            <w:r>
              <w:rPr>
                <w:rFonts w:ascii="Calibri" w:hAnsi="Calibri" w:eastAsia="ＭＳ 明朝" w:cs="Calibri" w:eastAsiaTheme="minorEastAsia" w:csTheme="minorBidi"/>
                <w:color w:val="1E293B"/>
                <w:sz w:val="16"/>
                <w:szCs w:val="22"/>
              </w:rPr>
              <w:t>Spoken Audio &amp; Video Play</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EACCA2">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83557D1">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2BA090">
            <w:pPr>
              <w:spacing w:before="40" w:after="40"/>
              <w:jc w:val="left"/>
            </w:pPr>
            <w:r>
              <w:rPr>
                <w:rFonts w:ascii="Calibri" w:hAnsi="Calibri" w:eastAsia="ＭＳ 明朝" w:cs="Calibri" w:eastAsiaTheme="minorEastAsia" w:csTheme="minorBidi"/>
                <w:color w:val="1E293B"/>
                <w:sz w:val="16"/>
                <w:szCs w:val="22"/>
              </w:rPr>
              <w:t>FR-11</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F013149">
            <w:pPr>
              <w:spacing w:before="40" w:after="40"/>
              <w:jc w:val="left"/>
            </w:pPr>
            <w:r>
              <w:rPr>
                <w:rFonts w:ascii="Calibri" w:hAnsi="Calibri" w:eastAsia="ＭＳ 明朝" w:cs="Calibri" w:eastAsiaTheme="minorEastAsia" w:csTheme="minorBidi"/>
                <w:color w:val="1E293B"/>
                <w:sz w:val="16"/>
                <w:szCs w:val="22"/>
              </w:rPr>
              <w:t>Voice Answer Capture</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132B393">
            <w:pPr>
              <w:spacing w:before="40" w:after="40"/>
              <w:jc w:val="left"/>
            </w:pPr>
            <w:r>
              <w:rPr>
                <w:rFonts w:ascii="Calibri" w:hAnsi="Calibri" w:eastAsia="ＭＳ 明朝" w:cs="Calibri" w:eastAsiaTheme="minorEastAsia" w:csTheme="minorBidi"/>
                <w:color w:val="1E293B"/>
                <w:sz w:val="16"/>
                <w:szCs w:val="22"/>
              </w:rPr>
              <w:t>System will capture candidate vocal responses and transcribe them into answer text in real time.</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7EA444">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4B4B35">
            <w:pPr>
              <w:spacing w:before="40" w:after="40"/>
              <w:jc w:val="left"/>
            </w:pPr>
            <w:r>
              <w:rPr>
                <w:rFonts w:ascii="Calibri" w:hAnsi="Calibri" w:eastAsia="ＭＳ 明朝" w:cs="Calibri" w:eastAsiaTheme="minorEastAsia" w:csTheme="minorBidi"/>
                <w:color w:val="1E293B"/>
                <w:sz w:val="16"/>
                <w:szCs w:val="22"/>
              </w:rPr>
              <w:t>Microphone Audio</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72151B2">
            <w:pPr>
              <w:spacing w:before="40" w:after="40"/>
              <w:jc w:val="left"/>
            </w:pPr>
            <w:r>
              <w:rPr>
                <w:rFonts w:ascii="Calibri" w:hAnsi="Calibri" w:eastAsia="ＭＳ 明朝" w:cs="Calibri" w:eastAsiaTheme="minorEastAsia" w:csTheme="minorBidi"/>
                <w:color w:val="1E293B"/>
                <w:sz w:val="16"/>
                <w:szCs w:val="22"/>
              </w:rPr>
              <w:t>Transcribed Text String</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8AAFA8A">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D3E1F18">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864CF1">
            <w:pPr>
              <w:spacing w:before="40" w:after="40"/>
              <w:jc w:val="left"/>
            </w:pPr>
            <w:r>
              <w:rPr>
                <w:rFonts w:ascii="Calibri" w:hAnsi="Calibri" w:eastAsia="ＭＳ 明朝" w:cs="Calibri" w:eastAsiaTheme="minorEastAsia" w:csTheme="minorBidi"/>
                <w:color w:val="1E293B"/>
                <w:sz w:val="16"/>
                <w:szCs w:val="22"/>
              </w:rPr>
              <w:t>FR-12</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FBA2CE">
            <w:pPr>
              <w:spacing w:before="40" w:after="40"/>
              <w:jc w:val="left"/>
            </w:pPr>
            <w:r>
              <w:rPr>
                <w:rFonts w:ascii="Calibri" w:hAnsi="Calibri" w:eastAsia="ＭＳ 明朝" w:cs="Calibri" w:eastAsiaTheme="minorEastAsia" w:csTheme="minorBidi"/>
                <w:color w:val="1E293B"/>
                <w:sz w:val="16"/>
                <w:szCs w:val="22"/>
              </w:rPr>
              <w:t>Text Answer Fallback</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60E7156">
            <w:pPr>
              <w:spacing w:before="40" w:after="40"/>
              <w:jc w:val="left"/>
            </w:pPr>
            <w:r>
              <w:rPr>
                <w:rFonts w:ascii="Calibri" w:hAnsi="Calibri" w:eastAsia="ＭＳ 明朝" w:cs="Calibri" w:eastAsiaTheme="minorEastAsia" w:csTheme="minorBidi"/>
                <w:color w:val="1E293B"/>
                <w:sz w:val="16"/>
                <w:szCs w:val="22"/>
              </w:rPr>
              <w:t>System will allow typing in a textarea if microphone is unavailable or preferred.</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B0E688">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48E853">
            <w:pPr>
              <w:spacing w:before="40" w:after="40"/>
              <w:jc w:val="left"/>
            </w:pPr>
            <w:r>
              <w:rPr>
                <w:rFonts w:ascii="Calibri" w:hAnsi="Calibri" w:eastAsia="ＭＳ 明朝" w:cs="Calibri" w:eastAsiaTheme="minorEastAsia" w:csTheme="minorBidi"/>
                <w:color w:val="1E293B"/>
                <w:sz w:val="16"/>
                <w:szCs w:val="22"/>
              </w:rPr>
              <w:t>Keyboard Input</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0396E2">
            <w:pPr>
              <w:spacing w:before="40" w:after="40"/>
              <w:jc w:val="left"/>
            </w:pPr>
            <w:r>
              <w:rPr>
                <w:rFonts w:ascii="Calibri" w:hAnsi="Calibri" w:eastAsia="ＭＳ 明朝" w:cs="Calibri" w:eastAsiaTheme="minorEastAsia" w:csTheme="minorBidi"/>
                <w:color w:val="1E293B"/>
                <w:sz w:val="16"/>
                <w:szCs w:val="22"/>
              </w:rPr>
              <w:t>Answer Text String</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0A499A">
            <w:pPr>
              <w:spacing w:before="40" w:after="40"/>
              <w:jc w:val="left"/>
            </w:pPr>
            <w:r>
              <w:rPr>
                <w:rFonts w:ascii="Calibri" w:hAnsi="Calibri" w:eastAsia="ＭＳ 明朝" w:cs="Calibri" w:eastAsiaTheme="minorEastAsia" w:csTheme="minorBidi"/>
                <w:color w:val="1E293B"/>
                <w:sz w:val="16"/>
                <w:szCs w:val="22"/>
              </w:rPr>
              <w:t>MEDIUM</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E2CB85">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686A23E">
            <w:pPr>
              <w:spacing w:before="40" w:after="40"/>
              <w:jc w:val="left"/>
            </w:pPr>
            <w:r>
              <w:rPr>
                <w:rFonts w:ascii="Calibri" w:hAnsi="Calibri" w:eastAsia="ＭＳ 明朝" w:cs="Calibri" w:eastAsiaTheme="minorEastAsia" w:csTheme="minorBidi"/>
                <w:color w:val="1E293B"/>
                <w:sz w:val="16"/>
                <w:szCs w:val="22"/>
              </w:rPr>
              <w:t>FR-13</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2BA84A3">
            <w:pPr>
              <w:spacing w:before="40" w:after="40"/>
              <w:jc w:val="left"/>
            </w:pPr>
            <w:r>
              <w:rPr>
                <w:rFonts w:ascii="Calibri" w:hAnsi="Calibri" w:eastAsia="ＭＳ 明朝" w:cs="Calibri" w:eastAsiaTheme="minorEastAsia" w:csTheme="minorBidi"/>
                <w:color w:val="1E293B"/>
                <w:sz w:val="16"/>
                <w:szCs w:val="22"/>
              </w:rPr>
              <w:t>Countdown Enforcement</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A8B2A9">
            <w:pPr>
              <w:spacing w:before="40" w:after="40"/>
              <w:jc w:val="left"/>
            </w:pPr>
            <w:r>
              <w:rPr>
                <w:rFonts w:ascii="Calibri" w:hAnsi="Calibri" w:eastAsia="ＭＳ 明朝" w:cs="Calibri" w:eastAsiaTheme="minorEastAsia" w:csTheme="minorBidi"/>
                <w:color w:val="1E293B"/>
                <w:sz w:val="16"/>
                <w:szCs w:val="22"/>
              </w:rPr>
              <w:t>System will count down remaining time and auto-submit if time expires.</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BC4C674">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EA378AA">
            <w:pPr>
              <w:spacing w:before="40" w:after="40"/>
              <w:jc w:val="left"/>
            </w:pPr>
            <w:r>
              <w:rPr>
                <w:rFonts w:ascii="Calibri" w:hAnsi="Calibri" w:eastAsia="ＭＳ 明朝" w:cs="Calibri" w:eastAsiaTheme="minorEastAsia" w:csTheme="minorBidi"/>
                <w:color w:val="1E293B"/>
                <w:sz w:val="16"/>
                <w:szCs w:val="22"/>
              </w:rPr>
              <w:t>Question TimeLimit</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39F1B61">
            <w:pPr>
              <w:spacing w:before="40" w:after="40"/>
              <w:jc w:val="left"/>
            </w:pPr>
            <w:r>
              <w:rPr>
                <w:rFonts w:ascii="Calibri" w:hAnsi="Calibri" w:eastAsia="ＭＳ 明朝" w:cs="Calibri" w:eastAsiaTheme="minorEastAsia" w:csTheme="minorBidi"/>
                <w:color w:val="1E293B"/>
                <w:sz w:val="16"/>
                <w:szCs w:val="22"/>
              </w:rPr>
              <w:t>Time Warning &amp; Auto-Submit</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0928677">
            <w:pPr>
              <w:spacing w:before="40" w:after="40"/>
              <w:jc w:val="left"/>
            </w:pPr>
            <w:r>
              <w:rPr>
                <w:rFonts w:ascii="Calibri" w:hAnsi="Calibri" w:eastAsia="ＭＳ 明朝" w:cs="Calibri" w:eastAsiaTheme="minorEastAsia" w:csTheme="minorBidi"/>
                <w:color w:val="1E293B"/>
                <w:sz w:val="16"/>
                <w:szCs w:val="22"/>
              </w:rPr>
              <w:t>MEDIUM</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ECEFC62">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1C72B5">
            <w:pPr>
              <w:spacing w:before="40" w:after="40"/>
              <w:jc w:val="left"/>
            </w:pPr>
            <w:r>
              <w:rPr>
                <w:rFonts w:ascii="Calibri" w:hAnsi="Calibri" w:eastAsia="ＭＳ 明朝" w:cs="Calibri" w:eastAsiaTheme="minorEastAsia" w:csTheme="minorBidi"/>
                <w:color w:val="1E293B"/>
                <w:sz w:val="16"/>
                <w:szCs w:val="22"/>
              </w:rPr>
              <w:t>FR-14</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5CCB394">
            <w:pPr>
              <w:spacing w:before="40" w:after="40"/>
              <w:jc w:val="left"/>
            </w:pPr>
            <w:r>
              <w:rPr>
                <w:rFonts w:ascii="Calibri" w:hAnsi="Calibri" w:eastAsia="ＭＳ 明朝" w:cs="Calibri" w:eastAsiaTheme="minorEastAsia" w:csTheme="minorBidi"/>
                <w:color w:val="1E293B"/>
                <w:sz w:val="16"/>
                <w:szCs w:val="22"/>
              </w:rPr>
              <w:t>Answer Evaluation</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58CAB41">
            <w:pPr>
              <w:spacing w:before="40" w:after="40"/>
              <w:jc w:val="left"/>
            </w:pPr>
            <w:r>
              <w:rPr>
                <w:rFonts w:ascii="Calibri" w:hAnsi="Calibri" w:eastAsia="ＭＳ 明朝" w:cs="Calibri" w:eastAsiaTheme="minorEastAsia" w:csTheme="minorBidi"/>
                <w:color w:val="1E293B"/>
                <w:sz w:val="16"/>
                <w:szCs w:val="22"/>
              </w:rPr>
              <w:t>System will prompt LLM to evaluate answer on Confidence, Communication, Correctness (0-10).</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033E080">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638B85">
            <w:pPr>
              <w:spacing w:before="40" w:after="40"/>
              <w:jc w:val="left"/>
            </w:pPr>
            <w:r>
              <w:rPr>
                <w:rFonts w:ascii="Calibri" w:hAnsi="Calibri" w:eastAsia="ＭＳ 明朝" w:cs="Calibri" w:eastAsiaTheme="minorEastAsia" w:csTheme="minorBidi"/>
                <w:color w:val="1E293B"/>
                <w:sz w:val="16"/>
                <w:szCs w:val="22"/>
              </w:rPr>
              <w:t>Answer + Question Text</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1B064B">
            <w:pPr>
              <w:spacing w:before="40" w:after="40"/>
              <w:jc w:val="left"/>
            </w:pPr>
            <w:r>
              <w:rPr>
                <w:rFonts w:ascii="Calibri" w:hAnsi="Calibri" w:eastAsia="ＭＳ 明朝" w:cs="Calibri" w:eastAsiaTheme="minorEastAsia" w:csTheme="minorBidi"/>
                <w:color w:val="1E293B"/>
                <w:sz w:val="16"/>
                <w:szCs w:val="22"/>
              </w:rPr>
              <w:t>3 Scores + Feedback Text</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7B4037">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31999F">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9BB832">
            <w:pPr>
              <w:spacing w:before="40" w:after="40"/>
              <w:jc w:val="left"/>
            </w:pPr>
            <w:r>
              <w:rPr>
                <w:rFonts w:ascii="Calibri" w:hAnsi="Calibri" w:eastAsia="ＭＳ 明朝" w:cs="Calibri" w:eastAsiaTheme="minorEastAsia" w:csTheme="minorBidi"/>
                <w:color w:val="1E293B"/>
                <w:sz w:val="16"/>
                <w:szCs w:val="22"/>
              </w:rPr>
              <w:t>FR-15</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9138E7">
            <w:pPr>
              <w:spacing w:before="40" w:after="40"/>
              <w:jc w:val="left"/>
            </w:pPr>
            <w:r>
              <w:rPr>
                <w:rFonts w:ascii="Calibri" w:hAnsi="Calibri" w:eastAsia="ＭＳ 明朝" w:cs="Calibri" w:eastAsiaTheme="minorEastAsia" w:csTheme="minorBidi"/>
                <w:color w:val="1E293B"/>
                <w:sz w:val="16"/>
                <w:szCs w:val="22"/>
              </w:rPr>
              <w:t>Interview Completion</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EE2F0B">
            <w:pPr>
              <w:spacing w:before="40" w:after="40"/>
              <w:jc w:val="left"/>
            </w:pPr>
            <w:r>
              <w:rPr>
                <w:rFonts w:ascii="Calibri" w:hAnsi="Calibri" w:eastAsia="ＭＳ 明朝" w:cs="Calibri" w:eastAsiaTheme="minorEastAsia" w:csTheme="minorBidi"/>
                <w:color w:val="1E293B"/>
                <w:sz w:val="16"/>
                <w:szCs w:val="22"/>
              </w:rPr>
              <w:t>System will aggregate all 5 question scores into an overall final score out of 10.</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E8404BB">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6EE5BBF">
            <w:pPr>
              <w:spacing w:before="40" w:after="40"/>
              <w:jc w:val="left"/>
            </w:pPr>
            <w:r>
              <w:rPr>
                <w:rFonts w:ascii="Calibri" w:hAnsi="Calibri" w:eastAsia="ＭＳ 明朝" w:cs="Calibri" w:eastAsiaTheme="minorEastAsia" w:csTheme="minorBidi"/>
                <w:color w:val="1E293B"/>
                <w:sz w:val="16"/>
                <w:szCs w:val="22"/>
              </w:rPr>
              <w:t>Complete Questions Array</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1638331">
            <w:pPr>
              <w:spacing w:before="40" w:after="40"/>
              <w:jc w:val="left"/>
            </w:pPr>
            <w:r>
              <w:rPr>
                <w:rFonts w:ascii="Calibri" w:hAnsi="Calibri" w:eastAsia="ＭＳ 明朝" w:cs="Calibri" w:eastAsiaTheme="minorEastAsia" w:csTheme="minorBidi"/>
                <w:color w:val="1E293B"/>
                <w:sz w:val="16"/>
                <w:szCs w:val="22"/>
              </w:rPr>
              <w:t>Final Aggregated Document</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B9DE8C">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DB07DA3">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11AD7A">
            <w:pPr>
              <w:spacing w:before="40" w:after="40"/>
              <w:jc w:val="left"/>
            </w:pPr>
            <w:r>
              <w:rPr>
                <w:rFonts w:ascii="Calibri" w:hAnsi="Calibri" w:eastAsia="ＭＳ 明朝" w:cs="Calibri" w:eastAsiaTheme="minorEastAsia" w:csTheme="minorBidi"/>
                <w:color w:val="1E293B"/>
                <w:sz w:val="16"/>
                <w:szCs w:val="22"/>
              </w:rPr>
              <w:t>FR-16</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F2B1939">
            <w:pPr>
              <w:spacing w:before="40" w:after="40"/>
              <w:jc w:val="left"/>
            </w:pPr>
            <w:r>
              <w:rPr>
                <w:rFonts w:ascii="Calibri" w:hAnsi="Calibri" w:eastAsia="ＭＳ 明朝" w:cs="Calibri" w:eastAsiaTheme="minorEastAsia" w:csTheme="minorBidi"/>
                <w:color w:val="1E293B"/>
                <w:sz w:val="16"/>
                <w:szCs w:val="22"/>
              </w:rPr>
              <w:t>Scorecard Rendering</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22078F">
            <w:pPr>
              <w:spacing w:before="40" w:after="40"/>
              <w:jc w:val="left"/>
            </w:pPr>
            <w:r>
              <w:rPr>
                <w:rFonts w:ascii="Calibri" w:hAnsi="Calibri" w:eastAsia="ＭＳ 明朝" w:cs="Calibri" w:eastAsiaTheme="minorEastAsia" w:csTheme="minorBidi"/>
                <w:color w:val="1E293B"/>
                <w:sz w:val="16"/>
                <w:szCs w:val="22"/>
              </w:rPr>
              <w:t>System will display circular gauges, trend line chart, and per-question feedback.</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AB47104">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EF50F6">
            <w:pPr>
              <w:spacing w:before="40" w:after="40"/>
              <w:jc w:val="left"/>
            </w:pPr>
            <w:r>
              <w:rPr>
                <w:rFonts w:ascii="Calibri" w:hAnsi="Calibri" w:eastAsia="ＭＳ 明朝" w:cs="Calibri" w:eastAsiaTheme="minorEastAsia" w:csTheme="minorBidi"/>
                <w:color w:val="1E293B"/>
                <w:sz w:val="16"/>
                <w:szCs w:val="22"/>
              </w:rPr>
              <w:t>Report Data</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427CFA">
            <w:pPr>
              <w:spacing w:before="40" w:after="40"/>
              <w:jc w:val="left"/>
            </w:pPr>
            <w:r>
              <w:rPr>
                <w:rFonts w:ascii="Calibri" w:hAnsi="Calibri" w:eastAsia="ＭＳ 明朝" w:cs="Calibri" w:eastAsiaTheme="minorEastAsia" w:csTheme="minorBidi"/>
                <w:color w:val="1E293B"/>
                <w:sz w:val="16"/>
                <w:szCs w:val="22"/>
              </w:rPr>
              <w:t>Interactive Step 3 UI</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794D59">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AC1060">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24B5689">
            <w:pPr>
              <w:spacing w:before="40" w:after="40"/>
              <w:jc w:val="left"/>
            </w:pPr>
            <w:r>
              <w:rPr>
                <w:rFonts w:ascii="Calibri" w:hAnsi="Calibri" w:eastAsia="ＭＳ 明朝" w:cs="Calibri" w:eastAsiaTheme="minorEastAsia" w:csTheme="minorBidi"/>
                <w:color w:val="1E293B"/>
                <w:sz w:val="16"/>
                <w:szCs w:val="22"/>
              </w:rPr>
              <w:t>FR-17</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BBDCFFD">
            <w:pPr>
              <w:spacing w:before="40" w:after="40"/>
              <w:jc w:val="left"/>
            </w:pPr>
            <w:r>
              <w:rPr>
                <w:rFonts w:ascii="Calibri" w:hAnsi="Calibri" w:eastAsia="ＭＳ 明朝" w:cs="Calibri" w:eastAsiaTheme="minorEastAsia" w:csTheme="minorBidi"/>
                <w:color w:val="1E293B"/>
                <w:sz w:val="16"/>
                <w:szCs w:val="22"/>
              </w:rPr>
              <w:t>PDF Export</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1D4968">
            <w:pPr>
              <w:spacing w:before="40" w:after="40"/>
              <w:jc w:val="left"/>
            </w:pPr>
            <w:r>
              <w:rPr>
                <w:rFonts w:ascii="Calibri" w:hAnsi="Calibri" w:eastAsia="ＭＳ 明朝" w:cs="Calibri" w:eastAsiaTheme="minorEastAsia" w:csTheme="minorBidi"/>
                <w:color w:val="1E293B"/>
                <w:sz w:val="16"/>
                <w:szCs w:val="22"/>
              </w:rPr>
              <w:t>System will compile report data into a downloadable A4 PDF scorecard.</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7DD89B">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16F8587">
            <w:pPr>
              <w:spacing w:before="40" w:after="40"/>
              <w:jc w:val="left"/>
            </w:pPr>
            <w:r>
              <w:rPr>
                <w:rFonts w:ascii="Calibri" w:hAnsi="Calibri" w:eastAsia="ＭＳ 明朝" w:cs="Calibri" w:eastAsiaTheme="minorEastAsia" w:csTheme="minorBidi"/>
                <w:color w:val="1E293B"/>
                <w:sz w:val="16"/>
                <w:szCs w:val="22"/>
              </w:rPr>
              <w:t>Export Button Click</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D42DF69">
            <w:pPr>
              <w:spacing w:before="40" w:after="40"/>
              <w:jc w:val="left"/>
            </w:pPr>
            <w:r>
              <w:rPr>
                <w:rFonts w:ascii="Calibri" w:hAnsi="Calibri" w:eastAsia="ＭＳ 明朝" w:cs="Calibri" w:eastAsiaTheme="minorEastAsia" w:csTheme="minorBidi"/>
                <w:color w:val="1E293B"/>
                <w:sz w:val="16"/>
                <w:szCs w:val="22"/>
              </w:rPr>
              <w:t>Downloaded PDF File</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FBF39C">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8F435F">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8D1442">
            <w:pPr>
              <w:spacing w:before="40" w:after="40"/>
              <w:jc w:val="left"/>
            </w:pPr>
            <w:r>
              <w:rPr>
                <w:rFonts w:ascii="Calibri" w:hAnsi="Calibri" w:eastAsia="ＭＳ 明朝" w:cs="Calibri" w:eastAsiaTheme="minorEastAsia" w:csTheme="minorBidi"/>
                <w:color w:val="1E293B"/>
                <w:sz w:val="16"/>
                <w:szCs w:val="22"/>
              </w:rPr>
              <w:t>FR-18</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A818AD2">
            <w:pPr>
              <w:spacing w:before="40" w:after="40"/>
              <w:jc w:val="left"/>
            </w:pPr>
            <w:r>
              <w:rPr>
                <w:rFonts w:ascii="Calibri" w:hAnsi="Calibri" w:eastAsia="ＭＳ 明朝" w:cs="Calibri" w:eastAsiaTheme="minorEastAsia" w:csTheme="minorBidi"/>
                <w:color w:val="1E293B"/>
                <w:sz w:val="16"/>
                <w:szCs w:val="22"/>
              </w:rPr>
              <w:t>Interview History</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8FF08F">
            <w:pPr>
              <w:spacing w:before="40" w:after="40"/>
              <w:jc w:val="left"/>
            </w:pPr>
            <w:r>
              <w:rPr>
                <w:rFonts w:ascii="Calibri" w:hAnsi="Calibri" w:eastAsia="ＭＳ 明朝" w:cs="Calibri" w:eastAsiaTheme="minorEastAsia" w:csTheme="minorBidi"/>
                <w:color w:val="1E293B"/>
                <w:sz w:val="16"/>
                <w:szCs w:val="22"/>
              </w:rPr>
              <w:t>System will display historical list of past interview dates, roles, modes, and final scores.</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40380E">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3FADD0">
            <w:pPr>
              <w:spacing w:before="40" w:after="40"/>
              <w:jc w:val="left"/>
            </w:pPr>
            <w:r>
              <w:rPr>
                <w:rFonts w:ascii="Calibri" w:hAnsi="Calibri" w:eastAsia="ＭＳ 明朝" w:cs="Calibri" w:eastAsiaTheme="minorEastAsia" w:csTheme="minorBidi"/>
                <w:color w:val="1E293B"/>
                <w:sz w:val="16"/>
                <w:szCs w:val="22"/>
              </w:rPr>
              <w:t>History Page Navigation</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5A5CE0">
            <w:pPr>
              <w:spacing w:before="40" w:after="40"/>
              <w:jc w:val="left"/>
            </w:pPr>
            <w:r>
              <w:rPr>
                <w:rFonts w:ascii="Calibri" w:hAnsi="Calibri" w:eastAsia="ＭＳ 明朝" w:cs="Calibri" w:eastAsiaTheme="minorEastAsia" w:csTheme="minorBidi"/>
                <w:color w:val="1E293B"/>
                <w:sz w:val="16"/>
                <w:szCs w:val="22"/>
              </w:rPr>
              <w:t>List of Past Sessions</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30ED4B">
            <w:pPr>
              <w:spacing w:before="40" w:after="40"/>
              <w:jc w:val="left"/>
            </w:pPr>
            <w:r>
              <w:rPr>
                <w:rFonts w:ascii="Calibri" w:hAnsi="Calibri" w:eastAsia="ＭＳ 明朝" w:cs="Calibri" w:eastAsiaTheme="minorEastAsia" w:csTheme="minorBidi"/>
                <w:color w:val="1E293B"/>
                <w:sz w:val="16"/>
                <w:szCs w:val="22"/>
              </w:rPr>
              <w:t>MEDIUM</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167AEC">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9C8F8D9">
            <w:pPr>
              <w:spacing w:before="40" w:after="40"/>
              <w:jc w:val="left"/>
            </w:pPr>
            <w:r>
              <w:rPr>
                <w:rFonts w:ascii="Calibri" w:hAnsi="Calibri" w:eastAsia="ＭＳ 明朝" w:cs="Calibri" w:eastAsiaTheme="minorEastAsia" w:csTheme="minorBidi"/>
                <w:color w:val="1E293B"/>
                <w:sz w:val="16"/>
                <w:szCs w:val="22"/>
              </w:rPr>
              <w:t>FR-19</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F618ED0">
            <w:pPr>
              <w:spacing w:before="40" w:after="40"/>
              <w:jc w:val="left"/>
            </w:pPr>
            <w:r>
              <w:rPr>
                <w:rFonts w:ascii="Calibri" w:hAnsi="Calibri" w:eastAsia="ＭＳ 明朝" w:cs="Calibri" w:eastAsiaTheme="minorEastAsia" w:csTheme="minorBidi"/>
                <w:color w:val="1E293B"/>
                <w:sz w:val="16"/>
                <w:szCs w:val="22"/>
              </w:rPr>
              <w:t>Payment Order Creation</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EFD99F">
            <w:pPr>
              <w:spacing w:before="40" w:after="40"/>
              <w:jc w:val="left"/>
            </w:pPr>
            <w:r>
              <w:rPr>
                <w:rFonts w:ascii="Calibri" w:hAnsi="Calibri" w:eastAsia="ＭＳ 明朝" w:cs="Calibri" w:eastAsiaTheme="minorEastAsia" w:csTheme="minorBidi"/>
                <w:color w:val="1E293B"/>
                <w:sz w:val="16"/>
                <w:szCs w:val="22"/>
              </w:rPr>
              <w:t>System will create a Razorpay payment order for selected credit package in INR.</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751C785">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F14A122">
            <w:pPr>
              <w:spacing w:before="40" w:after="40"/>
              <w:jc w:val="left"/>
            </w:pPr>
            <w:r>
              <w:rPr>
                <w:rFonts w:ascii="Calibri" w:hAnsi="Calibri" w:eastAsia="ＭＳ 明朝" w:cs="Calibri" w:eastAsiaTheme="minorEastAsia" w:csTheme="minorBidi"/>
                <w:color w:val="1E293B"/>
                <w:sz w:val="16"/>
                <w:szCs w:val="22"/>
              </w:rPr>
              <w:t>Plan Selection</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07BE28D">
            <w:pPr>
              <w:spacing w:before="40" w:after="40"/>
              <w:jc w:val="left"/>
            </w:pPr>
            <w:r>
              <w:rPr>
                <w:rFonts w:ascii="Calibri" w:hAnsi="Calibri" w:eastAsia="ＭＳ 明朝" w:cs="Calibri" w:eastAsiaTheme="minorEastAsia" w:csTheme="minorBidi"/>
                <w:color w:val="1E293B"/>
                <w:sz w:val="16"/>
                <w:szCs w:val="22"/>
              </w:rPr>
              <w:t>Razorpay Order ID</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D854086">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264FD62">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BC3D93">
            <w:pPr>
              <w:spacing w:before="40" w:after="40"/>
              <w:jc w:val="left"/>
            </w:pPr>
            <w:r>
              <w:rPr>
                <w:rFonts w:ascii="Calibri" w:hAnsi="Calibri" w:eastAsia="ＭＳ 明朝" w:cs="Calibri" w:eastAsiaTheme="minorEastAsia" w:csTheme="minorBidi"/>
                <w:color w:val="1E293B"/>
                <w:sz w:val="16"/>
                <w:szCs w:val="22"/>
              </w:rPr>
              <w:t>FR-20</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26CFCE">
            <w:pPr>
              <w:spacing w:before="40" w:after="40"/>
              <w:jc w:val="left"/>
            </w:pPr>
            <w:r>
              <w:rPr>
                <w:rFonts w:ascii="Calibri" w:hAnsi="Calibri" w:eastAsia="ＭＳ 明朝" w:cs="Calibri" w:eastAsiaTheme="minorEastAsia" w:csTheme="minorBidi"/>
                <w:color w:val="1E293B"/>
                <w:sz w:val="16"/>
                <w:szCs w:val="22"/>
              </w:rPr>
              <w:t>Payment Signature Verify</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36CBCC">
            <w:pPr>
              <w:spacing w:before="40" w:after="40"/>
              <w:jc w:val="left"/>
            </w:pPr>
            <w:r>
              <w:rPr>
                <w:rFonts w:ascii="Calibri" w:hAnsi="Calibri" w:eastAsia="ＭＳ 明朝" w:cs="Calibri" w:eastAsiaTheme="minorEastAsia" w:csTheme="minorBidi"/>
                <w:color w:val="1E293B"/>
                <w:sz w:val="16"/>
                <w:szCs w:val="22"/>
              </w:rPr>
              <w:t>System will verify Razorpay HMAC signature and increment user credits on success.</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992D89">
            <w:pPr>
              <w:spacing w:before="40" w:after="40"/>
              <w:jc w:val="left"/>
            </w:pPr>
            <w:r>
              <w:rPr>
                <w:rFonts w:ascii="Calibri" w:hAnsi="Calibri" w:eastAsia="ＭＳ 明朝" w:cs="Calibri" w:eastAsiaTheme="minorEastAsia" w:csTheme="minorBidi"/>
                <w:color w:val="1E293B"/>
                <w:sz w:val="16"/>
                <w:szCs w:val="22"/>
              </w:rPr>
              <w:t>System</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B87BB1">
            <w:pPr>
              <w:spacing w:before="40" w:after="40"/>
              <w:jc w:val="left"/>
            </w:pPr>
            <w:r>
              <w:rPr>
                <w:rFonts w:ascii="Calibri" w:hAnsi="Calibri" w:eastAsia="ＭＳ 明朝" w:cs="Calibri" w:eastAsiaTheme="minorEastAsia" w:csTheme="minorBidi"/>
                <w:color w:val="1E293B"/>
                <w:sz w:val="16"/>
                <w:szCs w:val="22"/>
              </w:rPr>
              <w:t>Razorpay Signature Data</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DCC9A5">
            <w:pPr>
              <w:spacing w:before="40" w:after="40"/>
              <w:jc w:val="left"/>
            </w:pPr>
            <w:r>
              <w:rPr>
                <w:rFonts w:ascii="Calibri" w:hAnsi="Calibri" w:eastAsia="ＭＳ 明朝" w:cs="Calibri" w:eastAsiaTheme="minorEastAsia" w:csTheme="minorBidi"/>
                <w:color w:val="1E293B"/>
                <w:sz w:val="16"/>
                <w:szCs w:val="22"/>
              </w:rPr>
              <w:t>Added Credits Confirmation</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0EF468">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38E74B7">
            <w:pPr>
              <w:spacing w:before="40" w:after="40"/>
              <w:jc w:val="left"/>
            </w:pPr>
            <w:r>
              <w:rPr>
                <w:rFonts w:ascii="Calibri" w:hAnsi="Calibri" w:eastAsia="ＭＳ 明朝" w:cs="Calibri" w:eastAsiaTheme="minorEastAsia" w:csTheme="minorBidi"/>
                <w:b/>
                <w:bCs/>
                <w:color w:val="C2410C"/>
                <w:sz w:val="16"/>
                <w:szCs w:val="22"/>
              </w:rPr>
              <w:t>PENDING</w:t>
            </w:r>
          </w:p>
        </w:tc>
      </w:tr>
    </w:tbl>
    <w:p w14:paraId="1DE5D548">
      <w:pPr>
        <w:spacing w:after="40"/>
      </w:pPr>
    </w:p>
    <w:p w14:paraId="7D061861">
      <w:pPr>
        <w:pStyle w:val="Heading1"/>
      </w:pPr>
      <w:r>
        <w:rPr>
          <w:rFonts w:ascii="Calibri" w:hAnsi="Calibri" w:eastAsia="ＭＳ ゴシック" w:cs="Calibri" w:asciiTheme="majorHAnsi" w:hAnsiTheme="majorHAnsi" w:eastAsiaTheme="majorEastAsia" w:csTheme="majorBidi"/>
          <w:b/>
          <w:bCs/>
          <w:color w:val="1E3A5F"/>
          <w:sz w:val="28"/>
          <w:szCs w:val="28"/>
        </w:rPr>
        <w:t>10. NON-FUNCTIONAL REQUIREMENTS</w:t>
      </w:r>
    </w:p>
    <w:p w14:paraId="10B29FAD">
      <w:pPr>
        <w:pStyle w:val="ListBullet"/>
        <w:ind w:left="360" w:hanging="360"/>
      </w:pPr>
      <w:r>
        <w:rPr>
          <w:rFonts w:ascii="Calibri" w:hAnsi="Calibri" w:eastAsia="ＭＳ 明朝" w:cs="Calibri" w:eastAsiaTheme="minorEastAsia" w:csTheme="minorBidi"/>
          <w:b/>
          <w:bCs/>
          <w:color w:val="1E293B"/>
          <w:sz w:val="19"/>
          <w:szCs w:val="22"/>
        </w:rPr>
        <w:t xml:space="preserve">NFR-01: Performance &amp; Latency: </w:t>
      </w:r>
      <w:r>
        <w:rPr>
          <w:rFonts w:ascii="Calibri" w:hAnsi="Calibri" w:eastAsia="ＭＳ 明朝" w:cs="Calibri" w:eastAsiaTheme="minorEastAsia" w:csTheme="minorBidi"/>
          <w:color w:val="1E293B"/>
          <w:sz w:val="19"/>
          <w:szCs w:val="22"/>
        </w:rPr>
        <w:t>API response times for standard CRUD operations must remain under 300ms. AI question generation and evaluation responses must be handled within 3–6 seconds with responsive frontend loading skeletons.</w:t>
      </w:r>
    </w:p>
    <w:p w14:paraId="0CEB4812">
      <w:pPr>
        <w:pStyle w:val="ListBullet"/>
        <w:ind w:left="360" w:hanging="360"/>
      </w:pPr>
      <w:r>
        <w:rPr>
          <w:rFonts w:ascii="Calibri" w:hAnsi="Calibri" w:eastAsia="ＭＳ 明朝" w:cs="Calibri" w:eastAsiaTheme="minorEastAsia" w:csTheme="minorBidi"/>
          <w:b/>
          <w:bCs/>
          <w:color w:val="1E293B"/>
          <w:sz w:val="19"/>
          <w:szCs w:val="22"/>
        </w:rPr>
        <w:t xml:space="preserve">NFR-02: Security &amp; Authentication: </w:t>
      </w:r>
      <w:r>
        <w:rPr>
          <w:rFonts w:ascii="Calibri" w:hAnsi="Calibri" w:eastAsia="ＭＳ 明朝" w:cs="Calibri" w:eastAsiaTheme="minorEastAsia" w:csTheme="minorBidi"/>
          <w:color w:val="1E293B"/>
          <w:sz w:val="19"/>
          <w:szCs w:val="22"/>
        </w:rPr>
        <w:t>All session credentials must be transmitted via HTTPS and stored in HTTP-only, SameSite=Strict cookies to eliminate cross-site scripting (XSS) token theft. All secrets must reside exclusively in environment variables.</w:t>
      </w:r>
    </w:p>
    <w:p w14:paraId="1B0A4455">
      <w:pPr>
        <w:pStyle w:val="ListBullet"/>
        <w:ind w:left="360" w:hanging="360"/>
      </w:pPr>
      <w:r>
        <w:rPr>
          <w:rFonts w:ascii="Calibri" w:hAnsi="Calibri" w:eastAsia="ＭＳ 明朝" w:cs="Calibri" w:eastAsiaTheme="minorEastAsia" w:csTheme="minorBidi"/>
          <w:b/>
          <w:bCs/>
          <w:color w:val="1E293B"/>
          <w:sz w:val="19"/>
          <w:szCs w:val="22"/>
        </w:rPr>
        <w:t xml:space="preserve">NFR-03: Scalability: </w:t>
      </w:r>
      <w:r>
        <w:rPr>
          <w:rFonts w:ascii="Calibri" w:hAnsi="Calibri" w:eastAsia="ＭＳ 明朝" w:cs="Calibri" w:eastAsiaTheme="minorEastAsia" w:csTheme="minorBidi"/>
          <w:color w:val="1E293B"/>
          <w:sz w:val="19"/>
          <w:szCs w:val="22"/>
        </w:rPr>
        <w:t>The backend must follow a stateless REST architecture allowing horizontal pod autoscaling behind a reverse proxy. MongoDB Atlas will provide elastic document storage scaling.</w:t>
      </w:r>
    </w:p>
    <w:p w14:paraId="2C01913B">
      <w:pPr>
        <w:pStyle w:val="ListBullet"/>
        <w:ind w:left="360" w:hanging="360"/>
      </w:pPr>
      <w:r>
        <w:rPr>
          <w:rFonts w:ascii="Calibri" w:hAnsi="Calibri" w:eastAsia="ＭＳ 明朝" w:cs="Calibri" w:eastAsiaTheme="minorEastAsia" w:csTheme="minorBidi"/>
          <w:b/>
          <w:bCs/>
          <w:color w:val="1E293B"/>
          <w:sz w:val="19"/>
          <w:szCs w:val="22"/>
        </w:rPr>
        <w:t xml:space="preserve">NFR-04: Availability &amp; Fault Tolerance: </w:t>
      </w:r>
      <w:r>
        <w:rPr>
          <w:rFonts w:ascii="Calibri" w:hAnsi="Calibri" w:eastAsia="ＭＳ 明朝" w:cs="Calibri" w:eastAsiaTheme="minorEastAsia" w:csTheme="minorBidi"/>
          <w:color w:val="1E293B"/>
          <w:sz w:val="19"/>
          <w:szCs w:val="22"/>
        </w:rPr>
        <w:t>The system will aim for 99.5% service uptime. LLM API failures or timeouts must be caught gracefully, returning sanitized user-friendly error messages without crashing the server process.</w:t>
      </w:r>
    </w:p>
    <w:p w14:paraId="55580A86">
      <w:pPr>
        <w:pStyle w:val="ListBullet"/>
        <w:ind w:left="360" w:hanging="360"/>
      </w:pPr>
      <w:r>
        <w:rPr>
          <w:rFonts w:ascii="Calibri" w:hAnsi="Calibri" w:eastAsia="ＭＳ 明朝" w:cs="Calibri" w:eastAsiaTheme="minorEastAsia" w:csTheme="minorBidi"/>
          <w:b/>
          <w:bCs/>
          <w:color w:val="1E293B"/>
          <w:sz w:val="19"/>
          <w:szCs w:val="22"/>
        </w:rPr>
        <w:t xml:space="preserve">NFR-05: Usability &amp; Accessibility: </w:t>
      </w:r>
      <w:r>
        <w:rPr>
          <w:rFonts w:ascii="Calibri" w:hAnsi="Calibri" w:eastAsia="ＭＳ 明朝" w:cs="Calibri" w:eastAsiaTheme="minorEastAsia" w:csTheme="minorBidi"/>
          <w:color w:val="1E293B"/>
          <w:sz w:val="19"/>
          <w:szCs w:val="22"/>
        </w:rPr>
        <w:t>The frontend must adhere to responsive mobile-first UI patterns (Tailwind breakpoints 320px to 4K). Subtitles will display during speech playback for hearing-impaired accessibility.</w:t>
      </w:r>
    </w:p>
    <w:p w14:paraId="33364ED3">
      <w:pPr>
        <w:pStyle w:val="ListBullet"/>
        <w:ind w:left="360" w:hanging="360"/>
      </w:pPr>
      <w:r>
        <w:rPr>
          <w:rFonts w:ascii="Calibri" w:hAnsi="Calibri" w:eastAsia="ＭＳ 明朝" w:cs="Calibri" w:eastAsiaTheme="minorEastAsia" w:csTheme="minorBidi"/>
          <w:b/>
          <w:bCs/>
          <w:color w:val="1E293B"/>
          <w:sz w:val="19"/>
          <w:szCs w:val="22"/>
        </w:rPr>
        <w:t xml:space="preserve">NFR-06: Data Privacy &amp; Temporary Storage: </w:t>
      </w:r>
      <w:r>
        <w:rPr>
          <w:rFonts w:ascii="Calibri" w:hAnsi="Calibri" w:eastAsia="ＭＳ 明朝" w:cs="Calibri" w:eastAsiaTheme="minorEastAsia" w:csTheme="minorBidi"/>
          <w:color w:val="1E293B"/>
          <w:sz w:val="19"/>
          <w:szCs w:val="22"/>
        </w:rPr>
        <w:t>Uploaded candidate PDF resumes will be purged immediately from server storage (fs.unlink) upon text extraction completion. Raw resume text will not be persisted in the database.</w:t>
      </w:r>
    </w:p>
    <w:p w14:paraId="28451A5B">
      <w:pPr>
        <w:pStyle w:val="ListBullet"/>
        <w:ind w:left="360" w:hanging="360"/>
      </w:pPr>
      <w:r>
        <w:rPr>
          <w:rFonts w:ascii="Calibri" w:hAnsi="Calibri" w:eastAsia="ＭＳ 明朝" w:cs="Calibri" w:eastAsiaTheme="minorEastAsia" w:csTheme="minorBidi"/>
          <w:b/>
          <w:bCs/>
          <w:color w:val="1E293B"/>
          <w:sz w:val="19"/>
          <w:szCs w:val="22"/>
        </w:rPr>
        <w:t xml:space="preserve">NFR-07: Error Handling &amp; Logging: </w:t>
      </w:r>
      <w:r>
        <w:rPr>
          <w:rFonts w:ascii="Calibri" w:hAnsi="Calibri" w:eastAsia="ＭＳ 明朝" w:cs="Calibri" w:eastAsiaTheme="minorEastAsia" w:csTheme="minorBidi"/>
          <w:color w:val="1E293B"/>
          <w:sz w:val="19"/>
          <w:szCs w:val="22"/>
        </w:rPr>
        <w:t>All asynchronous controller actions must be encapsulated in try-catch blocks with uniform JSON error structures ({ success: false, message: string }) and contextual server logging.</w:t>
      </w:r>
    </w:p>
    <w:p w14:paraId="3854C099">
      <w:pPr>
        <w:pageBreakBefore/>
        <w:spacing w:after="60" w:line="276" w:lineRule="auto"/>
      </w:pPr>
      <w:r>
        <w:lastRenderedPageBreak/>
      </w:r>
    </w:p>
    <w:p w14:paraId="2D5F43C6">
      <w:pPr>
        <w:pStyle w:val="Heading1"/>
      </w:pPr>
      <w:r>
        <w:rPr>
          <w:rFonts w:ascii="Calibri" w:hAnsi="Calibri" w:eastAsia="ＭＳ ゴシック" w:cs="Calibri" w:asciiTheme="majorHAnsi" w:hAnsiTheme="majorHAnsi" w:eastAsiaTheme="majorEastAsia" w:csTheme="majorBidi"/>
          <w:b/>
          <w:bCs/>
          <w:color w:val="1E3A5F"/>
          <w:sz w:val="28"/>
          <w:szCs w:val="28"/>
        </w:rPr>
        <w:t>11. PROPOSED USER JOURNEY</w:t>
      </w:r>
    </w:p>
    <w:p w14:paraId="099EEF26">
      <w:pPr>
        <w:spacing w:after="60" w:line="276" w:lineRule="auto"/>
      </w:pPr>
      <w:r>
        <w:rPr>
          <w:rFonts w:ascii="Calibri" w:hAnsi="Calibri" w:eastAsia="ＭＳ 明朝" w:cs="Calibri" w:eastAsiaTheme="minorEastAsia" w:csTheme="minorBidi"/>
          <w:color w:val="1E293B"/>
          <w:sz w:val="19"/>
          <w:szCs w:val="22"/>
        </w:rPr>
        <w:t>The proposed end-to-end user journey traces candidate interaction through eight distinct operational milestones:</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02B4668C">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PROPOSED USER JOURNEY                                    │</w:t>
            </w:r>
            <w:r>
              <w:br w:type="textWrapping"/>
            </w:r>
            <w:r>
              <w:rPr>
                <w:rFonts w:ascii="Consolas" w:hAnsi="Consolas" w:eastAsia="ＭＳ 明朝" w:cs="Consolas" w:eastAsiaTheme="minorEastAsia" w:csTheme="minorBidi"/>
                <w:color w:val="0F172A"/>
                <w:sz w:val="15"/>
                <w:szCs w:val="22"/>
              </w:rPr>
              <w:t>└────────────────────────────────────────────────────────────────────────────────────────┘</w:t>
            </w:r>
            <w:r>
              <w:br w:type="textWrapping"/>
            </w:r>
            <w:r>
              <w:br w:type="textWrapping"/>
            </w:r>
            <w:r>
              <w:rPr>
                <w:rFonts w:ascii="Consolas" w:hAnsi="Consolas" w:eastAsia="ＭＳ 明朝" w:cs="Consolas" w:eastAsiaTheme="minorEastAsia" w:csTheme="minorBidi"/>
                <w:color w:val="0F172A"/>
                <w:sz w:val="15"/>
                <w:szCs w:val="22"/>
              </w:rPr>
              <w:t xml:space="preserve">  [1. LANDING PAGE] ───────► [2. GOOGLE AUTH] ───────► [3. DASHBOARD / SETUP]</w:t>
            </w:r>
            <w:r>
              <w:br w:type="textWrapping"/>
            </w:r>
            <w:r>
              <w:rPr>
                <w:rFonts w:ascii="Consolas" w:hAnsi="Consolas" w:eastAsia="ＭＳ 明朝" w:cs="Consolas" w:eastAsiaTheme="minorEastAsia" w:csTheme="minorBidi"/>
                <w:color w:val="0F172A"/>
                <w:sz w:val="15"/>
                <w:szCs w:val="22"/>
              </w:rPr>
              <w:t xml:space="preserve">    • Overview &amp; benefits     • Firebase 1-click login    • View credit balance (100)</w:t>
            </w:r>
            <w:r>
              <w:br w:type="textWrapping"/>
            </w:r>
            <w:r>
              <w:rPr>
                <w:rFonts w:ascii="Consolas" w:hAnsi="Consolas" w:eastAsia="ＭＳ 明朝" w:cs="Consolas" w:eastAsiaTheme="minorEastAsia" w:csTheme="minorBidi"/>
                <w:color w:val="0F172A"/>
                <w:sz w:val="15"/>
                <w:szCs w:val="22"/>
              </w:rPr>
              <w:t xml:space="preserve">    • Feature previews        • JWT session initialized   • Enter role &amp; experience</w:t>
            </w:r>
            <w:r>
              <w:br w:type="textWrapping"/>
            </w:r>
            <w:r>
              <w:rPr>
                <w:rFonts w:ascii="Consolas" w:hAnsi="Consolas" w:eastAsia="ＭＳ 明朝" w:cs="Consolas" w:eastAsiaTheme="minorEastAsia" w:csTheme="minorBidi"/>
                <w:color w:val="0F172A"/>
                <w:sz w:val="15"/>
                <w:szCs w:val="22"/>
              </w:rPr>
              <w:t xml:space="preserve">    • Plan options            • User profile loaded       • Choose Tech/HR/Mixed</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[5. LIVE INTERVIEW] ◄────── [4. QUESTION GEN] ◄─────── [OPTIONAL RESUME UPLOAD]</w:t>
            </w:r>
            <w:r>
              <w:br w:type="textWrapping"/>
            </w:r>
            <w:r>
              <w:rPr>
                <w:rFonts w:ascii="Consolas" w:hAnsi="Consolas" w:eastAsia="ＭＳ 明朝" w:cs="Consolas" w:eastAsiaTheme="minorEastAsia" w:csTheme="minorBidi"/>
                <w:color w:val="0F172A"/>
                <w:sz w:val="15"/>
                <w:szCs w:val="22"/>
              </w:rPr>
              <w:t xml:space="preserve">    • AI avatar reads Q's       • 50 credits deducted      • Upload PDF (Multer)</w:t>
            </w:r>
            <w:r>
              <w:br w:type="textWrapping"/>
            </w:r>
            <w:r>
              <w:rPr>
                <w:rFonts w:ascii="Consolas" w:hAnsi="Consolas" w:eastAsia="ＭＳ 明朝" w:cs="Consolas" w:eastAsiaTheme="minorEastAsia" w:csTheme="minorBidi"/>
                <w:color w:val="0F172A"/>
                <w:sz w:val="15"/>
                <w:szCs w:val="22"/>
              </w:rPr>
              <w:t xml:space="preserve">    • Voice / text answers      • 5 calibrated questions   • AI extracts skills &amp; role</w:t>
            </w:r>
            <w:r>
              <w:br w:type="textWrapping"/>
            </w:r>
            <w:r>
              <w:rPr>
                <w:rFonts w:ascii="Consolas" w:hAnsi="Consolas" w:eastAsia="ＭＳ 明朝" w:cs="Consolas" w:eastAsiaTheme="minorEastAsia" w:csTheme="minorBidi"/>
                <w:color w:val="0F172A"/>
                <w:sz w:val="15"/>
                <w:szCs w:val="22"/>
              </w:rPr>
              <w:t xml:space="preserve">    • Countdown timer           • Stored in MongoDB        • Form auto-populates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[6. AI ANSWER GRADING] ───► [7. REPORT &amp; PDF] ───────► [8. HISTORY &amp; CREDITS]</w:t>
            </w:r>
            <w:r>
              <w:br w:type="textWrapping"/>
            </w:r>
            <w:r>
              <w:rPr>
                <w:rFonts w:ascii="Consolas" w:hAnsi="Consolas" w:eastAsia="ＭＳ 明朝" w:cs="Consolas" w:eastAsiaTheme="minorEastAsia" w:csTheme="minorBidi"/>
                <w:color w:val="0F172A"/>
                <w:sz w:val="15"/>
                <w:szCs w:val="22"/>
              </w:rPr>
              <w:t xml:space="preserve">    • Scores on Conf/Comm/Corr • Circular score gauge      • Past interview list</w:t>
            </w:r>
            <w:r>
              <w:br w:type="textWrapping"/>
            </w:r>
            <w:r>
              <w:rPr>
                <w:rFonts w:ascii="Consolas" w:hAnsi="Consolas" w:eastAsia="ＭＳ 明朝" w:cs="Consolas" w:eastAsiaTheme="minorEastAsia" w:csTheme="minorBidi"/>
                <w:color w:val="0F172A"/>
                <w:sz w:val="15"/>
                <w:szCs w:val="22"/>
              </w:rPr>
              <w:t xml:space="preserve">    • Real-time feedback       • AreaChart trend           • Detailed past reports</w:t>
            </w:r>
            <w:r>
              <w:br w:type="textWrapping"/>
            </w:r>
            <w:r>
              <w:rPr>
                <w:rFonts w:ascii="Consolas" w:hAnsi="Consolas" w:eastAsia="ＭＳ 明朝" w:cs="Consolas" w:eastAsiaTheme="minorEastAsia" w:csTheme="minorBidi"/>
                <w:color w:val="0F172A"/>
                <w:sz w:val="15"/>
                <w:szCs w:val="22"/>
              </w:rPr>
              <w:t xml:space="preserve">    • Aggregated final score   • Download A4 PDF           • Top up credits (Razorpay)</w:t>
            </w:r>
            <w:r>
              <w:br w:type="textWrapping"/>
            </w:r>
          </w:p>
        </w:tc>
      </w:tr>
    </w:tbl>
    <w:p w14:paraId="13CA25CB">
      <w:pPr>
        <w:spacing w:before="40" w:after="100"/>
        <w:jc w:val="center"/>
      </w:pPr>
      <w:r>
        <w:rPr>
          <w:rFonts w:ascii="Calibri" w:hAnsi="Calibri" w:eastAsia="ＭＳ 明朝" w:cs="Calibri" w:eastAsiaTheme="minorEastAsia" w:csTheme="minorBidi"/>
          <w:b/>
          <w:bCs/>
          <w:color w:val="475569"/>
          <w:sz w:val="17"/>
          <w:szCs w:val="22"/>
        </w:rPr>
        <w:t>Figure 11.1 — Proposed End-to-End User Journey</w:t>
      </w:r>
    </w:p>
    <w:p w14:paraId="38947E31">
      <w:pPr>
        <w:pStyle w:val="Heading1"/>
      </w:pPr>
      <w:r>
        <w:rPr>
          <w:rFonts w:ascii="Calibri" w:hAnsi="Calibri" w:eastAsia="ＭＳ ゴシック" w:cs="Calibri" w:asciiTheme="majorHAnsi" w:hAnsiTheme="majorHAnsi" w:eastAsiaTheme="majorEastAsia" w:csTheme="majorBidi"/>
          <w:b/>
          <w:bCs/>
          <w:color w:val="1E3A5F"/>
          <w:sz w:val="28"/>
          <w:szCs w:val="28"/>
        </w:rPr>
        <w:t>12. PROPOSED USER FLOW DIAGRAMS</w:t>
      </w:r>
    </w:p>
    <w:p w14:paraId="4E6E414C">
      <w:pPr>
        <w:pStyle w:val="Heading2"/>
      </w:pPr>
      <w:r>
        <w:rPr>
          <w:rFonts w:ascii="Calibri" w:hAnsi="Calibri" w:eastAsia="ＭＳ ゴシック" w:cs="Calibri" w:asciiTheme="majorHAnsi" w:hAnsiTheme="majorHAnsi" w:eastAsiaTheme="majorEastAsia" w:csTheme="majorBidi"/>
          <w:b/>
          <w:bCs/>
          <w:color w:val="2C5F8A"/>
          <w:sz w:val="23"/>
          <w:szCs w:val="26"/>
        </w:rPr>
        <w:t>Figure 12.1 — Proposed New User Onboarding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01360EB3">
            <w:pPr>
              <w:spacing w:before="60" w:after="60" w:line="252" w:lineRule="auto"/>
            </w:pPr>
            <w:r>
              <w:rPr>
                <w:rFonts w:ascii="Consolas" w:hAnsi="Consolas" w:eastAsia="ＭＳ 明朝" w:cs="Consolas" w:eastAsiaTheme="minorEastAsia" w:csTheme="minorBidi"/>
                <w:color w:val="0F172A"/>
                <w:sz w:val="15"/>
                <w:szCs w:val="22"/>
              </w:rPr>
              <w:t xml:space="preserve">  [User visits Landing Page] ──► [Clicks 'Get Started' / 'Login']</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[Auth Page: Google Sign-in]</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[New User: Account Created]                     [Existing User: Found]</w:t>
            </w:r>
            <w:r>
              <w:br w:type="textWrapping"/>
            </w:r>
            <w:r>
              <w:rPr>
                <w:rFonts w:ascii="Consolas" w:hAnsi="Consolas" w:eastAsia="ＭＳ 明朝" w:cs="Consolas" w:eastAsiaTheme="minorEastAsia" w:csTheme="minorBidi"/>
                <w:color w:val="0F172A"/>
                <w:sz w:val="15"/>
                <w:szCs w:val="22"/>
              </w:rPr>
              <w:t xml:space="preserve">       • Default credits initialized: 100              • Existing credit balance loaded</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[JWT Token generated &amp; set in HTTP-only Cookie]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[Redirect to Dashboard / Interview Setup Page]</w:t>
            </w:r>
            <w:r>
              <w:br w:type="textWrapping"/>
            </w:r>
          </w:p>
        </w:tc>
      </w:tr>
    </w:tbl>
    <w:p w14:paraId="0590CB5D">
      <w:pPr>
        <w:spacing w:before="40" w:after="100"/>
        <w:jc w:val="center"/>
      </w:pPr>
      <w:r>
        <w:rPr>
          <w:rFonts w:ascii="Calibri" w:hAnsi="Calibri" w:eastAsia="ＭＳ 明朝" w:cs="Calibri" w:eastAsiaTheme="minorEastAsia" w:csTheme="minorBidi"/>
          <w:b/>
          <w:bCs/>
          <w:color w:val="475569"/>
          <w:sz w:val="17"/>
          <w:szCs w:val="22"/>
        </w:rPr>
        <w:t>Figure 12.1 — Proposed New User Onboarding Flow</w:t>
      </w:r>
    </w:p>
    <w:p w14:paraId="6A0B4E13">
      <w:pPr>
        <w:pStyle w:val="Heading2"/>
      </w:pPr>
      <w:r>
        <w:rPr>
          <w:rFonts w:ascii="Calibri" w:hAnsi="Calibri" w:eastAsia="ＭＳ ゴシック" w:cs="Calibri" w:asciiTheme="majorHAnsi" w:hAnsiTheme="majorHAnsi" w:eastAsiaTheme="majorEastAsia" w:csTheme="majorBidi"/>
          <w:b/>
          <w:bCs/>
          <w:color w:val="2C5F8A"/>
          <w:sz w:val="23"/>
          <w:szCs w:val="26"/>
        </w:rPr>
        <w:t>Figure 12.2 — Proposed Authentication &amp; Session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1DDB82CD">
            <w:pPr>
              <w:spacing w:before="60" w:after="60" w:line="252" w:lineRule="auto"/>
            </w:pPr>
            <w:r>
              <w:rPr>
                <w:rFonts w:ascii="Consolas" w:hAnsi="Consolas" w:eastAsia="ＭＳ 明朝" w:cs="Consolas" w:eastAsiaTheme="minorEastAsia" w:csTheme="minorBidi"/>
                <w:color w:val="0F172A"/>
                <w:sz w:val="15"/>
                <w:szCs w:val="22"/>
              </w:rPr>
              <w:t xml:space="preserve">  [Client Browser App Load] ──► [useEffect fires GET /api/user/me]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[Valid Cookie Present]          [No Cookie / Expired]</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[isAuth Middleware]              [Redux: user = null]</w:t>
            </w:r>
            <w:r>
              <w:br w:type="textWrapping"/>
            </w:r>
            <w:r>
              <w:rPr>
                <w:rFonts w:ascii="Consolas" w:hAnsi="Consolas" w:eastAsia="ＭＳ 明朝" w:cs="Consolas" w:eastAsiaTheme="minorEastAsia" w:csTheme="minorBidi"/>
                <w:color w:val="0F172A"/>
                <w:sz w:val="15"/>
                <w:szCs w:val="22"/>
              </w:rPr>
              <w:t xml:space="preserve">                • jwt.verify(token)              • Navbar shows 'Login'</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[Redux: setUserData]            [User prompts login]</w:t>
            </w:r>
            <w:r>
              <w:br w:type="textWrapping"/>
            </w:r>
            <w:r>
              <w:rPr>
                <w:rFonts w:ascii="Consolas" w:hAnsi="Consolas" w:eastAsia="ＭＳ 明朝" w:cs="Consolas" w:eastAsiaTheme="minorEastAsia" w:csTheme="minorBidi"/>
                <w:color w:val="0F172A"/>
                <w:sz w:val="15"/>
                <w:szCs w:val="22"/>
              </w:rPr>
              <w:t xml:space="preserve">                • Navbar shows credits</w:t>
            </w:r>
            <w:r>
              <w:br w:type="textWrapping"/>
            </w:r>
          </w:p>
        </w:tc>
      </w:tr>
    </w:tbl>
    <w:p w14:paraId="0FB7E2C1">
      <w:pPr>
        <w:spacing w:before="40" w:after="100"/>
        <w:jc w:val="center"/>
      </w:pPr>
      <w:r>
        <w:rPr>
          <w:rFonts w:ascii="Calibri" w:hAnsi="Calibri" w:eastAsia="ＭＳ 明朝" w:cs="Calibri" w:eastAsiaTheme="minorEastAsia" w:csTheme="minorBidi"/>
          <w:b/>
          <w:bCs/>
          <w:color w:val="475569"/>
          <w:sz w:val="17"/>
          <w:szCs w:val="22"/>
        </w:rPr>
        <w:t>Figure 12.2 — Proposed Authentication &amp; Session Lifecycle</w:t>
      </w:r>
    </w:p>
    <w:p w14:paraId="60BB16DE">
      <w:pPr>
        <w:pStyle w:val="Heading2"/>
      </w:pPr>
      <w:r>
        <w:rPr>
          <w:rFonts w:ascii="Calibri" w:hAnsi="Calibri" w:eastAsia="ＭＳ ゴシック" w:cs="Calibri" w:asciiTheme="majorHAnsi" w:hAnsiTheme="majorHAnsi" w:eastAsiaTheme="majorEastAsia" w:csTheme="majorBidi"/>
          <w:b/>
          <w:bCs/>
          <w:color w:val="2C5F8A"/>
          <w:sz w:val="23"/>
          <w:szCs w:val="26"/>
        </w:rPr>
        <w:t>Figure 12.3 — Proposed Interview Setup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179A7975">
            <w:pPr>
              <w:spacing w:before="60" w:after="60" w:line="252" w:lineRule="auto"/>
            </w:pPr>
            <w:r>
              <w:rPr>
                <w:rFonts w:ascii="Consolas" w:hAnsi="Consolas" w:eastAsia="ＭＳ 明朝" w:cs="Consolas" w:eastAsiaTheme="minorEastAsia" w:csTheme="minorBidi"/>
                <w:color w:val="0F172A"/>
                <w:sz w:val="15"/>
                <w:szCs w:val="22"/>
              </w:rPr>
              <w:t xml:space="preserve">  [Interview Setup Screen (Step 1)]</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Option A: [Upload PDF Resume] ──► [Click 'Analyze Resume']</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 [POST /api/interview/resume] ──► [Form Auto-Populates]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Option B: [Manual Input] ──► [Type Role, Experience, Choose Mode]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[Click 'Start Interview']</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[Credits &gt;= 50]                 [Credits &lt; 50]</w:t>
            </w:r>
            <w:r>
              <w:br w:type="textWrapping"/>
            </w:r>
            <w:r>
              <w:rPr>
                <w:rFonts w:ascii="Consolas" w:hAnsi="Consolas" w:eastAsia="ＭＳ 明朝" w:cs="Consolas" w:eastAsiaTheme="minorEastAsia" w:csTheme="minorBidi"/>
                <w:color w:val="0F172A"/>
                <w:sz w:val="15"/>
                <w:szCs w:val="22"/>
              </w:rPr>
              <w:t xml:space="preserve">                • Proceed to Gen                • Error modal shown</w:t>
            </w:r>
            <w:r>
              <w:br w:type="textWrapping"/>
            </w:r>
            <w:r>
              <w:rPr>
                <w:rFonts w:ascii="Consolas" w:hAnsi="Consolas" w:eastAsia="ＭＳ 明朝" w:cs="Consolas" w:eastAsiaTheme="minorEastAsia" w:csTheme="minorBidi"/>
                <w:color w:val="0F172A"/>
                <w:sz w:val="15"/>
                <w:szCs w:val="22"/>
              </w:rPr>
              <w:t xml:space="preserve">                • Deduct 50 credits             • Prompt to Pricing</w:t>
            </w:r>
            <w:r>
              <w:br w:type="textWrapping"/>
            </w:r>
          </w:p>
        </w:tc>
      </w:tr>
    </w:tbl>
    <w:p w14:paraId="1A44FEDD">
      <w:pPr>
        <w:spacing w:before="40" w:after="100"/>
        <w:jc w:val="center"/>
      </w:pPr>
      <w:r>
        <w:rPr>
          <w:rFonts w:ascii="Calibri" w:hAnsi="Calibri" w:eastAsia="ＭＳ 明朝" w:cs="Calibri" w:eastAsiaTheme="minorEastAsia" w:csTheme="minorBidi"/>
          <w:b/>
          <w:bCs/>
          <w:color w:val="475569"/>
          <w:sz w:val="17"/>
          <w:szCs w:val="22"/>
        </w:rPr>
        <w:t>Figure 12.3 — Proposed Interview Configuration Flow</w:t>
      </w:r>
    </w:p>
    <w:p w14:paraId="77C1AD2C">
      <w:pPr>
        <w:pStyle w:val="Heading2"/>
      </w:pPr>
      <w:r>
        <w:rPr>
          <w:rFonts w:ascii="Calibri" w:hAnsi="Calibri" w:eastAsia="ＭＳ ゴシック" w:cs="Calibri" w:asciiTheme="majorHAnsi" w:hAnsiTheme="majorHAnsi" w:eastAsiaTheme="majorEastAsia" w:csTheme="majorBidi"/>
          <w:b/>
          <w:bCs/>
          <w:color w:val="2C5F8A"/>
          <w:sz w:val="23"/>
          <w:szCs w:val="26"/>
        </w:rPr>
        <w:t>Figure 12.4 — Proposed Resume Processing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7DCE28BF">
            <w:pPr>
              <w:spacing w:before="60" w:after="60" w:line="252" w:lineRule="auto"/>
            </w:pPr>
            <w:r>
              <w:rPr>
                <w:rFonts w:ascii="Consolas" w:hAnsi="Consolas" w:eastAsia="ＭＳ 明朝" w:cs="Consolas" w:eastAsiaTheme="minorEastAsia" w:csTheme="minorBidi"/>
                <w:color w:val="0F172A"/>
                <w:sz w:val="15"/>
                <w:szCs w:val="22"/>
              </w:rPr>
              <w:t xml:space="preserve">  [Client: File selected] ──► [FormData with PDF] ──► [POST /api/interview/resume]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[Multer temp storage]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[pdfjs-dist text extract]</w:t>
            </w:r>
            <w:r>
              <w:br w:type="textWrapping"/>
            </w:r>
            <w:r>
              <w:rPr>
                <w:rFonts w:ascii="Consolas" w:hAnsi="Consolas" w:eastAsia="ＭＳ 明朝" w:cs="Consolas" w:eastAsiaTheme="minorEastAsia" w:csTheme="minorBidi"/>
                <w:color w:val="0F172A"/>
                <w:sz w:val="15"/>
                <w:szCs w:val="22"/>
              </w:rPr>
              <w:t xml:space="preserve">                                                    • Loop through all pages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[Prompt OpenRouter LLM]</w:t>
            </w:r>
            <w:r>
              <w:br w:type="textWrapping"/>
            </w:r>
            <w:r>
              <w:rPr>
                <w:rFonts w:ascii="Consolas" w:hAnsi="Consolas" w:eastAsia="ＭＳ 明朝" w:cs="Consolas" w:eastAsiaTheme="minorEastAsia" w:csTheme="minorBidi"/>
                <w:color w:val="0F172A"/>
                <w:sz w:val="15"/>
                <w:szCs w:val="22"/>
              </w:rPr>
              <w:t xml:space="preserve">                                                    • Return strict JSON structure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[fs.unlink temp file]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[Client: Populates Role, Experience, Projects, Skills] ◄── [JSON Response 200 OK]</w:t>
            </w:r>
            <w:r>
              <w:br w:type="textWrapping"/>
            </w:r>
          </w:p>
        </w:tc>
      </w:tr>
    </w:tbl>
    <w:p w14:paraId="1569D5DA">
      <w:pPr>
        <w:spacing w:before="40" w:after="100"/>
        <w:jc w:val="center"/>
      </w:pPr>
      <w:r>
        <w:rPr>
          <w:rFonts w:ascii="Calibri" w:hAnsi="Calibri" w:eastAsia="ＭＳ 明朝" w:cs="Calibri" w:eastAsiaTheme="minorEastAsia" w:csTheme="minorBidi"/>
          <w:b/>
          <w:bCs/>
          <w:color w:val="475569"/>
          <w:sz w:val="17"/>
          <w:szCs w:val="22"/>
        </w:rPr>
        <w:t>Figure 12.4 — Proposed Resume Extraction &amp; Parsing Flow</w:t>
      </w:r>
    </w:p>
    <w:p w14:paraId="7157BA4C">
      <w:pPr>
        <w:pStyle w:val="Heading2"/>
      </w:pPr>
      <w:r>
        <w:rPr>
          <w:rFonts w:ascii="Calibri" w:hAnsi="Calibri" w:eastAsia="ＭＳ ゴシック" w:cs="Calibri" w:asciiTheme="majorHAnsi" w:hAnsiTheme="majorHAnsi" w:eastAsiaTheme="majorEastAsia" w:csTheme="majorBidi"/>
          <w:b/>
          <w:bCs/>
          <w:color w:val="2C5F8A"/>
          <w:sz w:val="23"/>
          <w:szCs w:val="26"/>
        </w:rPr>
        <w:t>Figure 12.5 — Proposed Question Generation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0A3B7464">
            <w:pPr>
              <w:spacing w:before="60" w:after="60" w:line="252" w:lineRule="auto"/>
            </w:pPr>
            <w:r>
              <w:rPr>
                <w:rFonts w:ascii="Consolas" w:hAnsi="Consolas" w:eastAsia="ＭＳ 明朝" w:cs="Consolas" w:eastAsiaTheme="minorEastAsia" w:csTheme="minorBidi"/>
                <w:color w:val="0F172A"/>
                <w:sz w:val="15"/>
                <w:szCs w:val="22"/>
              </w:rPr>
              <w:t xml:space="preserve">  [POST /api/interview/generate-questions] ──► [Verify req.userId in isAuth]</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[Check user.credits &gt;= 50]</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[Assemble LLM Prompt Context]</w:t>
            </w:r>
            <w:r>
              <w:br w:type="textWrapping"/>
            </w:r>
            <w:r>
              <w:rPr>
                <w:rFonts w:ascii="Consolas" w:hAnsi="Consolas" w:eastAsia="ＭＳ 明朝" w:cs="Consolas" w:eastAsiaTheme="minorEastAsia" w:csTheme="minorBidi"/>
                <w:color w:val="0F172A"/>
                <w:sz w:val="15"/>
                <w:szCs w:val="22"/>
              </w:rPr>
              <w:t xml:space="preserve">                                            • Role, Experience, Mode, Skills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[Call OpenRouter (GPT-4o-mini)]</w:t>
            </w:r>
            <w:r>
              <w:br w:type="textWrapping"/>
            </w:r>
            <w:r>
              <w:rPr>
                <w:rFonts w:ascii="Consolas" w:hAnsi="Consolas" w:eastAsia="ＭＳ 明朝" w:cs="Consolas" w:eastAsiaTheme="minorEastAsia" w:csTheme="minorBidi"/>
                <w:color w:val="0F172A"/>
                <w:sz w:val="15"/>
                <w:szCs w:val="22"/>
              </w:rPr>
              <w:t xml:space="preserve">                                            • Returns 5 structured questions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[Create Interview Document]</w:t>
            </w:r>
            <w:r>
              <w:br w:type="textWrapping"/>
            </w:r>
            <w:r>
              <w:rPr>
                <w:rFonts w:ascii="Consolas" w:hAnsi="Consolas" w:eastAsia="ＭＳ 明朝" w:cs="Consolas" w:eastAsiaTheme="minorEastAsia" w:csTheme="minorBidi"/>
                <w:color w:val="0F172A"/>
                <w:sz w:val="15"/>
                <w:szCs w:val="22"/>
              </w:rPr>
              <w:t xml:space="preserve">                                            • Embed 5 questions in MongoDB</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[Deduct 50 credits from User]</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[Transition to Step 2 Interview UI] ◄────── [Return {interviewId, questions[]}]</w:t>
            </w:r>
            <w:r>
              <w:br w:type="textWrapping"/>
            </w:r>
          </w:p>
        </w:tc>
      </w:tr>
    </w:tbl>
    <w:p w14:paraId="65C1C3A6">
      <w:pPr>
        <w:spacing w:before="40" w:after="100"/>
        <w:jc w:val="center"/>
      </w:pPr>
      <w:r>
        <w:rPr>
          <w:rFonts w:ascii="Calibri" w:hAnsi="Calibri" w:eastAsia="ＭＳ 明朝" w:cs="Calibri" w:eastAsiaTheme="minorEastAsia" w:csTheme="minorBidi"/>
          <w:b/>
          <w:bCs/>
          <w:color w:val="475569"/>
          <w:sz w:val="17"/>
          <w:szCs w:val="22"/>
        </w:rPr>
        <w:t>Figure 12.5 — Proposed Question Generation Flow</w:t>
      </w:r>
    </w:p>
    <w:p w14:paraId="365CC1D5">
      <w:pPr>
        <w:pStyle w:val="Heading2"/>
      </w:pPr>
      <w:r>
        <w:rPr>
          <w:rFonts w:ascii="Calibri" w:hAnsi="Calibri" w:eastAsia="ＭＳ ゴシック" w:cs="Calibri" w:asciiTheme="majorHAnsi" w:hAnsiTheme="majorHAnsi" w:eastAsiaTheme="majorEastAsia" w:csTheme="majorBidi"/>
          <w:b/>
          <w:bCs/>
          <w:color w:val="2C5F8A"/>
          <w:sz w:val="23"/>
          <w:szCs w:val="26"/>
        </w:rPr>
        <w:t>Figure 12.6 — Proposed Interview Execution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5EE5C123">
            <w:pPr>
              <w:spacing w:before="60" w:after="60" w:line="252" w:lineRule="auto"/>
            </w:pPr>
            <w:r>
              <w:rPr>
                <w:rFonts w:ascii="Consolas" w:hAnsi="Consolas" w:eastAsia="ＭＳ 明朝" w:cs="Consolas" w:eastAsiaTheme="minorEastAsia" w:csTheme="minorBidi"/>
                <w:color w:val="0F172A"/>
                <w:sz w:val="15"/>
                <w:szCs w:val="22"/>
              </w:rPr>
              <w:t xml:space="preserve">  [Step 2 Interview UI Mounted]</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[Loop through Question 1 to 5]:</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[Play AI avatar video] ──► [SpeechSynthesis reads question text]</w:t>
            </w:r>
            <w:r>
              <w:br w:type="textWrapping"/>
            </w:r>
            <w:r>
              <w:rPr>
                <w:rFonts w:ascii="Consolas" w:hAnsi="Consolas" w:eastAsia="ＭＳ 明朝" w:cs="Consolas" w:eastAsiaTheme="minorEastAsia" w:csTheme="minorBidi"/>
                <w:color w:val="0F172A"/>
                <w:sz w:val="15"/>
                <w:szCs w:val="22"/>
              </w:rPr>
              <w:t xml:space="preserve">         ├──► [Start question countdown timer (e.g., 60-90s)]</w:t>
            </w:r>
            <w:r>
              <w:br w:type="textWrapping"/>
            </w:r>
            <w:r>
              <w:rPr>
                <w:rFonts w:ascii="Consolas" w:hAnsi="Consolas" w:eastAsia="ＭＳ 明朝" w:cs="Consolas" w:eastAsiaTheme="minorEastAsia" w:csTheme="minorBidi"/>
                <w:color w:val="0F172A"/>
                <w:sz w:val="15"/>
                <w:szCs w:val="22"/>
              </w:rPr>
              <w:t xml:space="preserve">         ├──► [Activate microphone / SpeechRecognition] OR [Allow typing]</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[User clicks 'Submit Answer' OR Timer reaches 0]</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[POST /api/interview/submit-answer] ──► [AI Evaluator scores response]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[Brief score feedback displayed] ──► [Advance to Next Question]</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(After Question 5 submitted)</w:t>
            </w:r>
            <w:r>
              <w:br w:type="textWrapping"/>
            </w:r>
            <w:r>
              <w:rPr>
                <w:rFonts w:ascii="Consolas" w:hAnsi="Consolas" w:eastAsia="ＭＳ 明朝" w:cs="Consolas" w:eastAsiaTheme="minorEastAsia" w:csTheme="minorBidi"/>
                <w:color w:val="0F172A"/>
                <w:sz w:val="15"/>
                <w:szCs w:val="22"/>
              </w:rPr>
              <w:t xml:space="preserve">  [Call POST /api/interview/finish] ──► [Navigate to Step 3 Report UI]</w:t>
            </w:r>
            <w:r>
              <w:br w:type="textWrapping"/>
            </w:r>
          </w:p>
        </w:tc>
      </w:tr>
    </w:tbl>
    <w:p w14:paraId="3BBCE658">
      <w:pPr>
        <w:spacing w:before="40" w:after="100"/>
        <w:jc w:val="center"/>
      </w:pPr>
      <w:r>
        <w:rPr>
          <w:rFonts w:ascii="Calibri" w:hAnsi="Calibri" w:eastAsia="ＭＳ 明朝" w:cs="Calibri" w:eastAsiaTheme="minorEastAsia" w:csTheme="minorBidi"/>
          <w:b/>
          <w:bCs/>
          <w:color w:val="475569"/>
          <w:sz w:val="17"/>
          <w:szCs w:val="22"/>
        </w:rPr>
        <w:t>Figure 12.6 — Proposed Interview Execution Flow</w:t>
      </w:r>
    </w:p>
    <w:p w14:paraId="3FFA8649">
      <w:pPr>
        <w:pStyle w:val="Heading2"/>
      </w:pPr>
      <w:r>
        <w:rPr>
          <w:rFonts w:ascii="Calibri" w:hAnsi="Calibri" w:eastAsia="ＭＳ ゴシック" w:cs="Calibri" w:asciiTheme="majorHAnsi" w:hAnsiTheme="majorHAnsi" w:eastAsiaTheme="majorEastAsia" w:csTheme="majorBidi"/>
          <w:b/>
          <w:bCs/>
          <w:color w:val="2C5F8A"/>
          <w:sz w:val="23"/>
          <w:szCs w:val="26"/>
        </w:rPr>
        <w:t>Figure 12.7 — Proposed AI Answer Evaluation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5B614E51">
            <w:pPr>
              <w:spacing w:before="60" w:after="60" w:line="252" w:lineRule="auto"/>
            </w:pPr>
            <w:r>
              <w:rPr>
                <w:rFonts w:ascii="Consolas" w:hAnsi="Consolas" w:eastAsia="ＭＳ 明朝" w:cs="Consolas" w:eastAsiaTheme="minorEastAsia" w:csTheme="minorBidi"/>
                <w:color w:val="0F172A"/>
                <w:sz w:val="15"/>
                <w:szCs w:val="22"/>
              </w:rPr>
              <w:t xml:space="preserve">  [Answer Submission Payload] ──► { interviewId, questionIndex, answerText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[Retrieve Question Schema from DB]</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[Build Evaluation LLM Prompt]</w:t>
            </w:r>
            <w:r>
              <w:br w:type="textWrapping"/>
            </w:r>
            <w:r>
              <w:rPr>
                <w:rFonts w:ascii="Consolas" w:hAnsi="Consolas" w:eastAsia="ＭＳ 明朝" w:cs="Consolas" w:eastAsiaTheme="minorEastAsia" w:csTheme="minorBidi"/>
                <w:color w:val="0F172A"/>
                <w:sz w:val="15"/>
                <w:szCs w:val="22"/>
              </w:rPr>
              <w:t xml:space="preserve">                                      • Question text + Candidate answer</w:t>
            </w:r>
            <w:r>
              <w:br w:type="textWrapping"/>
            </w:r>
            <w:r>
              <w:rPr>
                <w:rFonts w:ascii="Consolas" w:hAnsi="Consolas" w:eastAsia="ＭＳ 明朝" w:cs="Consolas" w:eastAsiaTheme="minorEastAsia" w:csTheme="minorBidi"/>
                <w:color w:val="0F172A"/>
                <w:sz w:val="15"/>
                <w:szCs w:val="22"/>
              </w:rPr>
              <w:t xml:space="preserve">                                      • Evaluate: Confidence, Comm., Correctness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[OpenRouter Evaluates Response]</w:t>
            </w:r>
            <w:r>
              <w:br w:type="textWrapping"/>
            </w:r>
            <w:r>
              <w:rPr>
                <w:rFonts w:ascii="Consolas" w:hAnsi="Consolas" w:eastAsia="ＭＳ 明朝" w:cs="Consolas" w:eastAsiaTheme="minorEastAsia" w:csTheme="minorBidi"/>
                <w:color w:val="0F172A"/>
                <w:sz w:val="15"/>
                <w:szCs w:val="22"/>
              </w:rPr>
              <w:t xml:space="preserve">                                      • JSON: { conf, comm, corr, feedback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[Update Question Subdocument in DB]</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[Display Real-time Feedback in UI] ◄── [Return Evaluation JSON]</w:t>
            </w:r>
            <w:r>
              <w:br w:type="textWrapping"/>
            </w:r>
          </w:p>
        </w:tc>
      </w:tr>
    </w:tbl>
    <w:p w14:paraId="4D4124AB">
      <w:pPr>
        <w:spacing w:before="40" w:after="100"/>
        <w:jc w:val="center"/>
      </w:pPr>
      <w:r>
        <w:rPr>
          <w:rFonts w:ascii="Calibri" w:hAnsi="Calibri" w:eastAsia="ＭＳ 明朝" w:cs="Calibri" w:eastAsiaTheme="minorEastAsia" w:csTheme="minorBidi"/>
          <w:b/>
          <w:bCs/>
          <w:color w:val="475569"/>
          <w:sz w:val="17"/>
          <w:szCs w:val="22"/>
        </w:rPr>
        <w:t>Figure 12.7 — Proposed AI Answer Evaluation Flow</w:t>
      </w:r>
    </w:p>
    <w:p w14:paraId="4D655AC4">
      <w:pPr>
        <w:pStyle w:val="Heading2"/>
      </w:pPr>
      <w:r>
        <w:rPr>
          <w:rFonts w:ascii="Calibri" w:hAnsi="Calibri" w:eastAsia="ＭＳ ゴシック" w:cs="Calibri" w:asciiTheme="majorHAnsi" w:hAnsiTheme="majorHAnsi" w:eastAsiaTheme="majorEastAsia" w:csTheme="majorBidi"/>
          <w:b/>
          <w:bCs/>
          <w:color w:val="2C5F8A"/>
          <w:sz w:val="23"/>
          <w:szCs w:val="26"/>
        </w:rPr>
        <w:t>Figure 12.8 — Proposed Result &amp; Report Generation Flow</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5D05F1B7">
            <w:pPr>
              <w:spacing w:before="60" w:after="60" w:line="252" w:lineRule="auto"/>
            </w:pPr>
            <w:r>
              <w:rPr>
                <w:rFonts w:ascii="Consolas" w:hAnsi="Consolas" w:eastAsia="ＭＳ 明朝" w:cs="Consolas" w:eastAsiaTheme="minorEastAsia" w:csTheme="minorBidi"/>
                <w:color w:val="0F172A"/>
                <w:sz w:val="15"/>
                <w:szCs w:val="22"/>
              </w:rPr>
              <w:t xml:space="preserve">  [POST /api/interview/finish] ──► [Calculate average score across all 5 questions]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[Save finalScore in Interview Document]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[Render Step 3 Report UI] ◄─────────── [Return Complete Aggregated Report]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[CircularProgressbar renders overall finalScore / 10]</w:t>
            </w:r>
            <w:r>
              <w:br w:type="textWrapping"/>
            </w:r>
            <w:r>
              <w:rPr>
                <w:rFonts w:ascii="Consolas" w:hAnsi="Consolas" w:eastAsia="ＭＳ 明朝" w:cs="Consolas" w:eastAsiaTheme="minorEastAsia" w:csTheme="minorBidi"/>
                <w:color w:val="0F172A"/>
                <w:sz w:val="15"/>
                <w:szCs w:val="22"/>
              </w:rPr>
              <w:t xml:space="preserve">         ├──► [Recharts AreaChart plots question-by-question trajectory]</w:t>
            </w:r>
            <w:r>
              <w:br w:type="textWrapping"/>
            </w:r>
            <w:r>
              <w:rPr>
                <w:rFonts w:ascii="Consolas" w:hAnsi="Consolas" w:eastAsia="ＭＳ 明朝" w:cs="Consolas" w:eastAsiaTheme="minorEastAsia" w:csTheme="minorBidi"/>
                <w:color w:val="0F172A"/>
                <w:sz w:val="15"/>
                <w:szCs w:val="22"/>
              </w:rPr>
              <w:t xml:space="preserve">         ├──► [Render Confidence, Communication, Correctness breakdowns]</w:t>
            </w:r>
            <w:r>
              <w:br w:type="textWrapping"/>
            </w:r>
            <w:r>
              <w:rPr>
                <w:rFonts w:ascii="Consolas" w:hAnsi="Consolas" w:eastAsia="ＭＳ 明朝" w:cs="Consolas" w:eastAsiaTheme="minorEastAsia" w:csTheme="minorBidi"/>
                <w:color w:val="0F172A"/>
                <w:sz w:val="15"/>
                <w:szCs w:val="22"/>
              </w:rPr>
              <w:t xml:space="preserve">         ├──► [Render detailed question-wise answer &amp; feedback cards]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[User clicks 'Download PDF'] ──► [jsPDF compiles &amp; saves A4 scorecard]</w:t>
            </w:r>
            <w:r>
              <w:br w:type="textWrapping"/>
            </w:r>
          </w:p>
        </w:tc>
      </w:tr>
    </w:tbl>
    <w:p w14:paraId="0948FD00">
      <w:pPr>
        <w:spacing w:before="40" w:after="100"/>
        <w:jc w:val="center"/>
      </w:pPr>
      <w:r>
        <w:rPr>
          <w:rFonts w:ascii="Calibri" w:hAnsi="Calibri" w:eastAsia="ＭＳ 明朝" w:cs="Calibri" w:eastAsiaTheme="minorEastAsia" w:csTheme="minorBidi"/>
          <w:b/>
          <w:bCs/>
          <w:color w:val="475569"/>
          <w:sz w:val="17"/>
          <w:szCs w:val="22"/>
        </w:rPr>
        <w:t>Figure 12.8 — Proposed Result &amp; Report Generation Flow</w:t>
      </w:r>
    </w:p>
    <w:p w14:paraId="7D631B1F">
      <w:pPr>
        <w:pageBreakBefore/>
        <w:spacing w:after="60" w:line="276" w:lineRule="auto"/>
      </w:pPr>
      <w:r>
        <w:lastRenderedPageBreak/>
      </w:r>
    </w:p>
    <w:p w14:paraId="632FF11D">
      <w:pPr>
        <w:pStyle w:val="Heading1"/>
      </w:pPr>
      <w:r>
        <w:rPr>
          <w:rFonts w:ascii="Calibri" w:hAnsi="Calibri" w:eastAsia="ＭＳ ゴシック" w:cs="Calibri" w:asciiTheme="majorHAnsi" w:hAnsiTheme="majorHAnsi" w:eastAsiaTheme="majorEastAsia" w:csTheme="majorBidi"/>
          <w:b/>
          <w:bCs/>
          <w:color w:val="1E3A5F"/>
          <w:sz w:val="28"/>
          <w:szCs w:val="28"/>
        </w:rPr>
        <w:t>13. PROPOSED UI/UX WIREFRAMES</w:t>
      </w:r>
    </w:p>
    <w:p w14:paraId="1A1D1A88">
      <w:pPr>
        <w:spacing w:after="60" w:line="276" w:lineRule="auto"/>
      </w:pPr>
      <w:r>
        <w:rPr>
          <w:rFonts w:ascii="Calibri" w:hAnsi="Calibri" w:eastAsia="ＭＳ 明朝" w:cs="Calibri" w:eastAsiaTheme="minorEastAsia" w:csTheme="minorBidi"/>
          <w:color w:val="1E293B"/>
          <w:sz w:val="19"/>
          <w:szCs w:val="22"/>
        </w:rPr>
        <w:t>The planned user interface has been designed across 13 comprehensive wireframes. In accordance with Week 1 planning standards, all wireframes represent PROPOSED UI DESIGNS that will guide component implementation in subsequent development phases.</w:t>
      </w:r>
    </w:p>
    <w:p w14:paraId="37D087F5">
      <w:pPr>
        <w:pStyle w:val="Heading2"/>
      </w:pPr>
      <w:r>
        <w:rPr>
          <w:rFonts w:ascii="Calibri" w:hAnsi="Calibri" w:eastAsia="ＭＳ ゴシック" w:cs="Calibri" w:asciiTheme="majorHAnsi" w:hAnsiTheme="majorHAnsi" w:eastAsiaTheme="majorEastAsia" w:csTheme="majorBidi"/>
          <w:b/>
          <w:bCs/>
          <w:color w:val="2C5F8A"/>
          <w:sz w:val="23"/>
          <w:szCs w:val="26"/>
        </w:rPr>
        <w:t>Figure 13.1 — Proposed Landing Page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52B57495">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[Features] [How It Works] [Pricing] [LOGIN]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MASTER YOUR NEXT TECH &amp; HR INTERVIEW WITH AI                │</w:t>
            </w:r>
            <w:r>
              <w:br w:type="textWrapping"/>
            </w:r>
            <w:r>
              <w:rPr>
                <w:rFonts w:ascii="Consolas" w:hAnsi="Consolas" w:eastAsia="ＭＳ 明朝" w:cs="Consolas" w:eastAsiaTheme="minorEastAsia" w:csTheme="minorBidi"/>
                <w:color w:val="0F172A"/>
                <w:sz w:val="15"/>
                <w:szCs w:val="22"/>
              </w:rPr>
              <w:t xml:space="preserve">│         Personalized mock interviews tailored directly to your resume.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START FREE PRACTICE ]       [ VIEW DEMO PREVIEW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HOW IT WORKS:                                                              │</w:t>
            </w:r>
            <w:r>
              <w:br w:type="textWrapping"/>
            </w:r>
            <w:r>
              <w:rPr>
                <w:rFonts w:ascii="Consolas" w:hAnsi="Consolas" w:eastAsia="ＭＳ 明朝" w:cs="Consolas" w:eastAsiaTheme="minorEastAsia" w:csTheme="minorBidi"/>
                <w:color w:val="0F172A"/>
                <w:sz w:val="15"/>
                <w:szCs w:val="22"/>
              </w:rPr>
              <w:t xml:space="preserve">│  [ 1. Upload Resume ]  ──►  [ 2. AI Speaks Questions ]  ──►  [ 3. Get Scores ]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KEY CAPABILITIES:                                                          │</w:t>
            </w:r>
            <w:r>
              <w:br w:type="textWrapping"/>
            </w:r>
            <w:r>
              <w:rPr>
                <w:rFonts w:ascii="Consolas" w:hAnsi="Consolas" w:eastAsia="ＭＳ 明朝" w:cs="Consolas" w:eastAsiaTheme="minorEastAsia" w:csTheme="minorBidi"/>
                <w:color w:val="0F172A"/>
                <w:sz w:val="15"/>
                <w:szCs w:val="22"/>
              </w:rPr>
              <w:t xml:space="preserve">│  [🎙️ Voice Interview]   [📄 Resume Parsing]   [⏱️ Timed Mode]   [📊 Analytics]│</w:t>
            </w:r>
            <w:r>
              <w:br w:type="textWrapping"/>
            </w:r>
            <w:r>
              <w:rPr>
                <w:rFonts w:ascii="Consolas" w:hAnsi="Consolas" w:eastAsia="ＭＳ 明朝" w:cs="Consolas" w:eastAsiaTheme="minorEastAsia" w:csTheme="minorBidi"/>
                <w:color w:val="0F172A"/>
                <w:sz w:val="15"/>
                <w:szCs w:val="22"/>
              </w:rPr>
              <w:t>└─────────────────────────────────────────────────────────────────────────────┘</w:t>
            </w:r>
            <w:r>
              <w:br w:type="textWrapping"/>
            </w:r>
          </w:p>
        </w:tc>
      </w:tr>
    </w:tbl>
    <w:p w14:paraId="1505250C">
      <w:pPr>
        <w:spacing w:before="40" w:after="100"/>
        <w:jc w:val="center"/>
      </w:pPr>
      <w:r>
        <w:rPr>
          <w:rFonts w:ascii="Calibri" w:hAnsi="Calibri" w:eastAsia="ＭＳ 明朝" w:cs="Calibri" w:eastAsiaTheme="minorEastAsia" w:csTheme="minorBidi"/>
          <w:b/>
          <w:bCs/>
          <w:color w:val="475569"/>
          <w:sz w:val="17"/>
          <w:szCs w:val="22"/>
        </w:rPr>
        <w:t>Figure 13.1 — Proposed Landing Page Wireframe — Proposed Landing Page wireframe presenting hero value proposition, step guides, and primary call-to-action.</w:t>
      </w:r>
    </w:p>
    <w:p w14:paraId="7E2BCC97">
      <w:pPr>
        <w:pStyle w:val="Heading2"/>
      </w:pPr>
      <w:r>
        <w:rPr>
          <w:rFonts w:ascii="Calibri" w:hAnsi="Calibri" w:eastAsia="ＭＳ ゴシック" w:cs="Calibri" w:asciiTheme="majorHAnsi" w:hAnsiTheme="majorHAnsi" w:eastAsiaTheme="majorEastAsia" w:csTheme="majorBidi"/>
          <w:b/>
          <w:bCs/>
          <w:color w:val="2C5F8A"/>
          <w:sz w:val="23"/>
          <w:szCs w:val="26"/>
        </w:rPr>
        <w:t>Figure 13.2 — Proposed Authentication Page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46B1297A">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[Home]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WELCOME TO INTERVIEWIQ ║                      │</w:t>
            </w:r>
            <w:r>
              <w:br w:type="textWrapping"/>
            </w:r>
            <w:r>
              <w:rPr>
                <w:rFonts w:ascii="Consolas" w:hAnsi="Consolas" w:eastAsia="ＭＳ 明朝" w:cs="Consolas" w:eastAsiaTheme="minorEastAsia" w:csTheme="minorBidi"/>
                <w:color w:val="0F172A"/>
                <w:sz w:val="15"/>
                <w:szCs w:val="22"/>
              </w:rPr>
              <w:t xml:space="preserve">│                        ║  Sign in to begin practice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 🔵 Continue with Google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 100 Free Credits on Join ║                      │</w:t>
            </w:r>
            <w:r>
              <w:br w:type="textWrapping"/>
            </w:r>
            <w:r>
              <w:rPr>
                <w:rFonts w:ascii="Consolas" w:hAnsi="Consolas" w:eastAsia="ＭＳ 明朝" w:cs="Consolas" w:eastAsiaTheme="minorEastAsia" w:csTheme="minorBidi"/>
                <w:color w:val="0F172A"/>
                <w:sz w:val="15"/>
                <w:szCs w:val="22"/>
              </w:rPr>
              <w:t xml:space="preserve">│                        ║  ✓ No credit card required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w:t>
            </w:r>
            <w:r>
              <w:br w:type="textWrapping"/>
            </w:r>
          </w:p>
        </w:tc>
      </w:tr>
    </w:tbl>
    <w:p w14:paraId="13C88474">
      <w:pPr>
        <w:spacing w:before="40" w:after="100"/>
        <w:jc w:val="center"/>
      </w:pPr>
      <w:r>
        <w:rPr>
          <w:rFonts w:ascii="Calibri" w:hAnsi="Calibri" w:eastAsia="ＭＳ 明朝" w:cs="Calibri" w:eastAsiaTheme="minorEastAsia" w:csTheme="minorBidi"/>
          <w:b/>
          <w:bCs/>
          <w:color w:val="475569"/>
          <w:sz w:val="17"/>
          <w:szCs w:val="22"/>
        </w:rPr>
        <w:t>Figure 13.2 — Proposed Authentication Page Wireframe — Proposed Authentication Page wireframe with clean, focused Google OAuth action modal.</w:t>
      </w:r>
    </w:p>
    <w:p w14:paraId="1DE6861D">
      <w:pPr>
        <w:pStyle w:val="Heading2"/>
      </w:pPr>
      <w:r>
        <w:rPr>
          <w:rFonts w:ascii="Calibri" w:hAnsi="Calibri" w:eastAsia="ＭＳ ゴシック" w:cs="Calibri" w:asciiTheme="majorHAnsi" w:hAnsiTheme="majorHAnsi" w:eastAsiaTheme="majorEastAsia" w:csTheme="majorBidi"/>
          <w:b/>
          <w:bCs/>
          <w:color w:val="2C5F8A"/>
          <w:sz w:val="23"/>
          <w:szCs w:val="26"/>
        </w:rPr>
        <w:t>Figure 13.3 — Proposed User Registration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7CDABDA1">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[Home]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CREATE YOUR ACCOUNT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Full Name:  [_____________] ║                      │</w:t>
            </w:r>
            <w:r>
              <w:br w:type="textWrapping"/>
            </w:r>
            <w:r>
              <w:rPr>
                <w:rFonts w:ascii="Consolas" w:hAnsi="Consolas" w:eastAsia="ＭＳ 明朝" w:cs="Consolas" w:eastAsiaTheme="minorEastAsia" w:csTheme="minorBidi"/>
                <w:color w:val="0F172A"/>
                <w:sz w:val="15"/>
                <w:szCs w:val="22"/>
              </w:rPr>
              <w:t xml:space="preserve">│                        ║ Email:      [_____________] ║                      │</w:t>
            </w:r>
            <w:r>
              <w:br w:type="textWrapping"/>
            </w:r>
            <w:r>
              <w:rPr>
                <w:rFonts w:ascii="Consolas" w:hAnsi="Consolas" w:eastAsia="ＭＳ 明朝" w:cs="Consolas" w:eastAsiaTheme="minorEastAsia" w:csTheme="minorBidi"/>
                <w:color w:val="0F172A"/>
                <w:sz w:val="15"/>
                <w:szCs w:val="22"/>
              </w:rPr>
              <w:t xml:space="preserve">│                        ║ Target Role:[_____________]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 🔵 Register with Google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w:t>
            </w:r>
            <w:r>
              <w:br w:type="textWrapping"/>
            </w:r>
          </w:p>
        </w:tc>
      </w:tr>
    </w:tbl>
    <w:p w14:paraId="7624B1CC">
      <w:pPr>
        <w:spacing w:before="40" w:after="100"/>
        <w:jc w:val="center"/>
      </w:pPr>
      <w:r>
        <w:rPr>
          <w:rFonts w:ascii="Calibri" w:hAnsi="Calibri" w:eastAsia="ＭＳ 明朝" w:cs="Calibri" w:eastAsiaTheme="minorEastAsia" w:csTheme="minorBidi"/>
          <w:b/>
          <w:bCs/>
          <w:color w:val="475569"/>
          <w:sz w:val="17"/>
          <w:szCs w:val="22"/>
        </w:rPr>
        <w:t>Figure 13.3 — Proposed User Registration Wireframe — Proposed User Registration wireframe capturing core profile preferences during initial onboarding.</w:t>
      </w:r>
    </w:p>
    <w:p w14:paraId="1F9058CC">
      <w:pPr>
        <w:pStyle w:val="Heading2"/>
      </w:pPr>
      <w:r>
        <w:rPr>
          <w:rFonts w:ascii="Calibri" w:hAnsi="Calibri" w:eastAsia="ＭＳ ゴシック" w:cs="Calibri" w:asciiTheme="majorHAnsi" w:hAnsiTheme="majorHAnsi" w:eastAsiaTheme="majorEastAsia" w:csTheme="majorBidi"/>
          <w:b/>
          <w:bCs/>
          <w:color w:val="2C5F8A"/>
          <w:sz w:val="23"/>
          <w:szCs w:val="26"/>
        </w:rPr>
        <w:t>Figure 13.4 — Proposed Dashboard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1EEA011A">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[Dashboard] [Practice] [History] [Credits: 100] [User]│</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WELCOME BACK, ARJUN!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 ┌────────────────────┐ │</w:t>
            </w:r>
            <w:r>
              <w:br w:type="textWrapping"/>
            </w:r>
            <w:r>
              <w:rPr>
                <w:rFonts w:ascii="Consolas" w:hAnsi="Consolas" w:eastAsia="ＭＳ 明朝" w:cs="Consolas" w:eastAsiaTheme="minorEastAsia" w:csTheme="minorBidi"/>
                <w:color w:val="0F172A"/>
                <w:sz w:val="15"/>
                <w:szCs w:val="22"/>
              </w:rPr>
              <w:t xml:space="preserve">│  │ Total Practice Runs: 4│ │ Average Score: 7.2/10 │ │ Remaining Cr.: 100 │ │</w:t>
            </w:r>
            <w:r>
              <w:br w:type="textWrapping"/>
            </w:r>
            <w:r>
              <w:rPr>
                <w:rFonts w:ascii="Consolas" w:hAnsi="Consolas" w:eastAsia="ＭＳ 明朝" w:cs="Consolas" w:eastAsiaTheme="minorEastAsia" w:csTheme="minorBidi"/>
                <w:color w:val="0F172A"/>
                <w:sz w:val="15"/>
                <w:szCs w:val="22"/>
              </w:rPr>
              <w:t xml:space="preserve">│  └───────────────────────┘ └───────────────────────┘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QUICK START INTERVIEW:                                                     │</w:t>
            </w:r>
            <w:r>
              <w:br w:type="textWrapping"/>
            </w:r>
            <w:r>
              <w:rPr>
                <w:rFonts w:ascii="Consolas" w:hAnsi="Consolas" w:eastAsia="ＭＳ 明朝" w:cs="Consolas" w:eastAsiaTheme="minorEastAsia" w:csTheme="minorBidi"/>
                <w:color w:val="0F172A"/>
                <w:sz w:val="15"/>
                <w:szCs w:val="22"/>
              </w:rPr>
              <w:t xml:space="preserve">│  [ 🎙️ Start Technical Mock ]   [ 💼 Start HR Screening ]   [ 🔄 Mixed Mode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RECENT PRACTICE SESSIONS:                                                  │</w:t>
            </w:r>
            <w:r>
              <w:br w:type="textWrapping"/>
            </w:r>
            <w:r>
              <w:rPr>
                <w:rFonts w:ascii="Consolas" w:hAnsi="Consolas" w:eastAsia="ＭＳ 明朝" w:cs="Consolas" w:eastAsiaTheme="minorEastAsia" w:csTheme="minorBidi"/>
                <w:color w:val="0F172A"/>
                <w:sz w:val="15"/>
                <w:szCs w:val="22"/>
              </w:rPr>
              <w:t xml:space="preserve">│  • 10-Sep-2026: Frontend Dev (Score: 7.5/10) ──► [View Scorecard]           │</w:t>
            </w:r>
            <w:r>
              <w:br w:type="textWrapping"/>
            </w:r>
            <w:r>
              <w:rPr>
                <w:rFonts w:ascii="Consolas" w:hAnsi="Consolas" w:eastAsia="ＭＳ 明朝" w:cs="Consolas" w:eastAsiaTheme="minorEastAsia" w:csTheme="minorBidi"/>
                <w:color w:val="0F172A"/>
                <w:sz w:val="15"/>
                <w:szCs w:val="22"/>
              </w:rPr>
              <w:t xml:space="preserve">│  • 08-Sep-2026: Node.js Backend (Score: 6.8/10) ──► [View Scorecard]        │</w:t>
            </w:r>
            <w:r>
              <w:br w:type="textWrapping"/>
            </w:r>
            <w:r>
              <w:rPr>
                <w:rFonts w:ascii="Consolas" w:hAnsi="Consolas" w:eastAsia="ＭＳ 明朝" w:cs="Consolas" w:eastAsiaTheme="minorEastAsia" w:csTheme="minorBidi"/>
                <w:color w:val="0F172A"/>
                <w:sz w:val="15"/>
                <w:szCs w:val="22"/>
              </w:rPr>
              <w:t>└─────────────────────────────────────────────────────────────────────────────┘</w:t>
            </w:r>
            <w:r>
              <w:br w:type="textWrapping"/>
            </w:r>
          </w:p>
        </w:tc>
      </w:tr>
    </w:tbl>
    <w:p w14:paraId="40178B84">
      <w:pPr>
        <w:spacing w:before="40" w:after="100"/>
        <w:jc w:val="center"/>
      </w:pPr>
      <w:r>
        <w:rPr>
          <w:rFonts w:ascii="Calibri" w:hAnsi="Calibri" w:eastAsia="ＭＳ 明朝" w:cs="Calibri" w:eastAsiaTheme="minorEastAsia" w:csTheme="minorBidi"/>
          <w:b/>
          <w:bCs/>
          <w:color w:val="475569"/>
          <w:sz w:val="17"/>
          <w:szCs w:val="22"/>
        </w:rPr>
        <w:t>Figure 13.4 — Proposed Dashboard Wireframe — Proposed Dashboard wireframe aggregating metrics, quick-start action cards, and historical logs.</w:t>
      </w:r>
    </w:p>
    <w:p w14:paraId="26AAB4F4">
      <w:pPr>
        <w:pStyle w:val="Heading2"/>
      </w:pPr>
      <w:r>
        <w:rPr>
          <w:rFonts w:ascii="Calibri" w:hAnsi="Calibri" w:eastAsia="ＭＳ ゴシック" w:cs="Calibri" w:asciiTheme="majorHAnsi" w:hAnsiTheme="majorHAnsi" w:eastAsiaTheme="majorEastAsia" w:csTheme="majorBidi"/>
          <w:b/>
          <w:bCs/>
          <w:color w:val="2C5F8A"/>
          <w:sz w:val="23"/>
          <w:szCs w:val="26"/>
        </w:rPr>
        <w:t>Figure 13.5 — Proposed Interview Setup Wireframe (Step 1)</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34DE8EE4">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[Step 1: Setup] ──► Step 2 ──► Step 3│</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CONFIGURE YOUR INTERVIEW SESSION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 UPLOAD RESUME (RECOMMENDED FOR PERSONALIZATION):                   │  │</w:t>
            </w:r>
            <w:r>
              <w:br w:type="textWrapping"/>
            </w:r>
            <w:r>
              <w:rPr>
                <w:rFonts w:ascii="Consolas" w:hAnsi="Consolas" w:eastAsia="ＭＳ 明朝" w:cs="Consolas" w:eastAsiaTheme="minorEastAsia" w:csTheme="minorBidi"/>
                <w:color w:val="0F172A"/>
                <w:sz w:val="15"/>
                <w:szCs w:val="22"/>
              </w:rPr>
              <w:t xml:space="preserve">│  │ [ Choose PDF File ]   Selected: Arjun_Resume.pdf    [ Analyze Resume ] │  │</w:t>
            </w:r>
            <w:r>
              <w:br w:type="textWrapping"/>
            </w:r>
            <w:r>
              <w:rPr>
                <w:rFonts w:ascii="Consolas" w:hAnsi="Consolas" w:eastAsia="ＭＳ 明朝" w:cs="Consolas" w:eastAsiaTheme="minorEastAsia" w:csTheme="minorBidi"/>
                <w:color w:val="0F172A"/>
                <w:sz w:val="15"/>
                <w:szCs w:val="22"/>
              </w:rPr>
              <w:t xml:space="preserve">│  │ ✓ Analyzed: React.js, Express, MongoDB extracted from resume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Target Job Role:   [ Full Stack Developer                    ]             │</w:t>
            </w:r>
            <w:r>
              <w:br w:type="textWrapping"/>
            </w:r>
            <w:r>
              <w:rPr>
                <w:rFonts w:ascii="Consolas" w:hAnsi="Consolas" w:eastAsia="ＭＳ 明朝" w:cs="Consolas" w:eastAsiaTheme="minorEastAsia" w:csTheme="minorBidi"/>
                <w:color w:val="0F172A"/>
                <w:sz w:val="15"/>
                <w:szCs w:val="22"/>
              </w:rPr>
              <w:t xml:space="preserve">│  Experience Level:  [ Fresher / 0-1 Years                     ]             │</w:t>
            </w:r>
            <w:r>
              <w:br w:type="textWrapping"/>
            </w:r>
            <w:r>
              <w:rPr>
                <w:rFonts w:ascii="Consolas" w:hAnsi="Consolas" w:eastAsia="ＭＳ 明朝" w:cs="Consolas" w:eastAsiaTheme="minorEastAsia" w:csTheme="minorBidi"/>
                <w:color w:val="0F172A"/>
                <w:sz w:val="15"/>
                <w:szCs w:val="22"/>
              </w:rPr>
              <w:t xml:space="preserve">│  Interview Mode:    (•) Technical Mode   ( ) HR Behavioral   ( ) Mixed Mode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Session Cost: 50 Credits | Your Balance: 100 Credits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 START INTERVIEW SESSION ]                          │</w:t>
            </w:r>
            <w:r>
              <w:br w:type="textWrapping"/>
            </w:r>
            <w:r>
              <w:rPr>
                <w:rFonts w:ascii="Consolas" w:hAnsi="Consolas" w:eastAsia="ＭＳ 明朝" w:cs="Consolas" w:eastAsiaTheme="minorEastAsia" w:csTheme="minorBidi"/>
                <w:color w:val="0F172A"/>
                <w:sz w:val="15"/>
                <w:szCs w:val="22"/>
              </w:rPr>
              <w:t>└─────────────────────────────────────────────────────────────────────────────┘</w:t>
            </w:r>
            <w:r>
              <w:br w:type="textWrapping"/>
            </w:r>
          </w:p>
        </w:tc>
      </w:tr>
    </w:tbl>
    <w:p w14:paraId="678AD3B4">
      <w:pPr>
        <w:spacing w:before="40" w:after="100"/>
        <w:jc w:val="center"/>
      </w:pPr>
      <w:r>
        <w:rPr>
          <w:rFonts w:ascii="Calibri" w:hAnsi="Calibri" w:eastAsia="ＭＳ 明朝" w:cs="Calibri" w:eastAsiaTheme="minorEastAsia" w:csTheme="minorBidi"/>
          <w:b/>
          <w:bCs/>
          <w:color w:val="475569"/>
          <w:sz w:val="17"/>
          <w:szCs w:val="22"/>
        </w:rPr>
        <w:t>Figure 13.5 — Proposed Interview Setup Wireframe (Step 1) — Proposed Interview Configuration wireframe with resume upload card, parameter selectors, and credit meter.</w:t>
      </w:r>
    </w:p>
    <w:p w14:paraId="07BA8AF7">
      <w:pPr>
        <w:pStyle w:val="Heading2"/>
      </w:pPr>
      <w:r>
        <w:rPr>
          <w:rFonts w:ascii="Calibri" w:hAnsi="Calibri" w:eastAsia="ＭＳ ゴシック" w:cs="Calibri" w:asciiTheme="majorHAnsi" w:hAnsiTheme="majorHAnsi" w:eastAsiaTheme="majorEastAsia" w:csTheme="majorBidi"/>
          <w:b/>
          <w:bCs/>
          <w:color w:val="2C5F8A"/>
          <w:sz w:val="23"/>
          <w:szCs w:val="26"/>
        </w:rPr>
        <w:t>Figure 13.6 — Proposed Resume Upload Modal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1AEBEB2B">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UPLOAD RESUME FOR ANALYSIS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   ║              │</w:t>
            </w:r>
            <w:r>
              <w:br w:type="textWrapping"/>
            </w:r>
            <w:r>
              <w:rPr>
                <w:rFonts w:ascii="Consolas" w:hAnsi="Consolas" w:eastAsia="ＭＳ 明朝" w:cs="Consolas" w:eastAsiaTheme="minorEastAsia" w:csTheme="minorBidi"/>
                <w:color w:val="0F172A"/>
                <w:sz w:val="15"/>
                <w:szCs w:val="22"/>
              </w:rPr>
              <w:t xml:space="preserve">│                      ║   │     📁 Drag &amp; Drop PDF Here   │   ║              │</w:t>
            </w:r>
            <w:r>
              <w:br w:type="textWrapping"/>
            </w:r>
            <w:r>
              <w:rPr>
                <w:rFonts w:ascii="Consolas" w:hAnsi="Consolas" w:eastAsia="ＭＳ 明朝" w:cs="Consolas" w:eastAsiaTheme="minorEastAsia" w:csTheme="minorBidi"/>
                <w:color w:val="0F172A"/>
                <w:sz w:val="15"/>
                <w:szCs w:val="22"/>
              </w:rPr>
              <w:t xml:space="preserve">│                      ║   │       or [Browse Files]       │   ║              │</w:t>
            </w:r>
            <w:r>
              <w:br w:type="textWrapping"/>
            </w:r>
            <w:r>
              <w:rPr>
                <w:rFonts w:ascii="Consolas" w:hAnsi="Consolas" w:eastAsia="ＭＳ 明朝" w:cs="Consolas" w:eastAsiaTheme="minorEastAsia" w:csTheme="minorBidi"/>
                <w:color w:val="0F172A"/>
                <w:sz w:val="15"/>
                <w:szCs w:val="22"/>
              </w:rPr>
              <w:t xml:space="preserve">│                      ║   │       (Max Size: 5MB)         │   ║              │</w:t>
            </w:r>
            <w:r>
              <w:br w:type="textWrapping"/>
            </w:r>
            <w:r>
              <w:rPr>
                <w:rFonts w:ascii="Consolas" w:hAnsi="Consolas" w:eastAsia="ＭＳ 明朝" w:cs="Consolas" w:eastAsiaTheme="minorEastAsia" w:csTheme="minorBidi"/>
                <w:color w:val="0F172A"/>
                <w:sz w:val="15"/>
                <w:szCs w:val="22"/>
              </w:rPr>
              <w:t xml:space="preserve">│                      ║   └───────────────────────────────┘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 Cancel ]      [ Extract Profile ]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w:t>
            </w:r>
            <w:r>
              <w:br w:type="textWrapping"/>
            </w:r>
          </w:p>
        </w:tc>
      </w:tr>
    </w:tbl>
    <w:p w14:paraId="7CBBD2CC">
      <w:pPr>
        <w:spacing w:before="40" w:after="100"/>
        <w:jc w:val="center"/>
      </w:pPr>
      <w:r>
        <w:rPr>
          <w:rFonts w:ascii="Calibri" w:hAnsi="Calibri" w:eastAsia="ＭＳ 明朝" w:cs="Calibri" w:eastAsiaTheme="minorEastAsia" w:csTheme="minorBidi"/>
          <w:b/>
          <w:bCs/>
          <w:color w:val="475569"/>
          <w:sz w:val="17"/>
          <w:szCs w:val="22"/>
        </w:rPr>
        <w:t>Figure 13.6 — Proposed Resume Upload Modal Wireframe — Proposed Resume Upload Modal wireframe providing drag-and-drop file ingestion.</w:t>
      </w:r>
    </w:p>
    <w:p w14:paraId="5945DCEE">
      <w:pPr>
        <w:pStyle w:val="Heading2"/>
      </w:pPr>
      <w:r>
        <w:rPr>
          <w:rFonts w:ascii="Calibri" w:hAnsi="Calibri" w:eastAsia="ＭＳ ゴシック" w:cs="Calibri" w:asciiTheme="majorHAnsi" w:hAnsiTheme="majorHAnsi" w:eastAsiaTheme="majorEastAsia" w:csTheme="majorBidi"/>
          <w:b/>
          <w:bCs/>
          <w:color w:val="2C5F8A"/>
          <w:sz w:val="23"/>
          <w:szCs w:val="26"/>
        </w:rPr>
        <w:t>Figure 13.7 — Proposed Interview Execution Screen Wireframe (Step 2)</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065BA655">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Question 2 of 5 : Technical Mode                        ⏱️ Time Remaining: 01:15│</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 QUESTION:                               │</w:t>
            </w:r>
            <w:r>
              <w:br w:type="textWrapping"/>
            </w:r>
            <w:r>
              <w:rPr>
                <w:rFonts w:ascii="Consolas" w:hAnsi="Consolas" w:eastAsia="ＭＳ 明朝" w:cs="Consolas" w:eastAsiaTheme="minorEastAsia" w:csTheme="minorBidi"/>
                <w:color w:val="0F172A"/>
                <w:sz w:val="15"/>
                <w:szCs w:val="22"/>
              </w:rPr>
              <w:t xml:space="preserve">│      ┌─────────────────────┐      │ 'Explain how the virtual DOM works in   │</w:t>
            </w:r>
            <w:r>
              <w:br w:type="textWrapping"/>
            </w:r>
            <w:r>
              <w:rPr>
                <w:rFonts w:ascii="Consolas" w:hAnsi="Consolas" w:eastAsia="ＭＳ 明朝" w:cs="Consolas" w:eastAsiaTheme="minorEastAsia" w:csTheme="minorBidi"/>
                <w:color w:val="0F172A"/>
                <w:sz w:val="15"/>
                <w:szCs w:val="22"/>
              </w:rPr>
              <w:t xml:space="preserve">│      │  [AVATAR VIDEO]     │      │  React and how reconciliation differs   │</w:t>
            </w:r>
            <w:r>
              <w:br w:type="textWrapping"/>
            </w:r>
            <w:r>
              <w:rPr>
                <w:rFonts w:ascii="Consolas" w:hAnsi="Consolas" w:eastAsia="ＭＳ 明朝" w:cs="Consolas" w:eastAsiaTheme="minorEastAsia" w:csTheme="minorBidi"/>
                <w:color w:val="0F172A"/>
                <w:sz w:val="15"/>
                <w:szCs w:val="22"/>
              </w:rPr>
              <w:t xml:space="preserve">│      │  (Speaking audio)   │      │  from direct browser DOM manipulation.'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YOUR ANSWER:                            │</w:t>
            </w:r>
            <w:r>
              <w:br w:type="textWrapping"/>
            </w:r>
            <w:r>
              <w:rPr>
                <w:rFonts w:ascii="Consolas" w:hAnsi="Consolas" w:eastAsia="ＭＳ 明朝" w:cs="Consolas" w:eastAsiaTheme="minorEastAsia" w:csTheme="minorBidi"/>
                <w:color w:val="0F172A"/>
                <w:sz w:val="15"/>
                <w:szCs w:val="22"/>
              </w:rPr>
              <w:t xml:space="preserve">│      Subtitle:                    │ ┌─────────────────────────────────────┐ │</w:t>
            </w:r>
            <w:r>
              <w:br w:type="textWrapping"/>
            </w:r>
            <w:r>
              <w:rPr>
                <w:rFonts w:ascii="Consolas" w:hAnsi="Consolas" w:eastAsia="ＭＳ 明朝" w:cs="Consolas" w:eastAsiaTheme="minorEastAsia" w:csTheme="minorBidi"/>
                <w:color w:val="0F172A"/>
                <w:sz w:val="15"/>
                <w:szCs w:val="22"/>
              </w:rPr>
              <w:t xml:space="preserve">│      'Explain how the virtual...' │ │ [Transcribed speech or typed answer]│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Mic Active: Recording...]│                                         │</w:t>
            </w:r>
            <w:r>
              <w:br w:type="textWrapping"/>
            </w:r>
            <w:r>
              <w:rPr>
                <w:rFonts w:ascii="Consolas" w:hAnsi="Consolas" w:eastAsia="ＭＳ 明朝" w:cs="Consolas" w:eastAsiaTheme="minorEastAsia" w:csTheme="minorBidi"/>
                <w:color w:val="0F172A"/>
                <w:sz w:val="15"/>
                <w:szCs w:val="22"/>
              </w:rPr>
              <w:t xml:space="preserve">│      [ 🔊 Replay Question ]       │ [ Clear Text ]    [ ✓ SUBMIT ANSWER ]   │</w:t>
            </w:r>
            <w:r>
              <w:br w:type="textWrapping"/>
            </w:r>
            <w:r>
              <w:rPr>
                <w:rFonts w:ascii="Consolas" w:hAnsi="Consolas" w:eastAsia="ＭＳ 明朝" w:cs="Consolas" w:eastAsiaTheme="minorEastAsia" w:csTheme="minorBidi"/>
                <w:color w:val="0F172A"/>
                <w:sz w:val="15"/>
                <w:szCs w:val="22"/>
              </w:rPr>
              <w:t>└───────────────────────────────────┴─────────────────────────────────────────┘</w:t>
            </w:r>
            <w:r>
              <w:br w:type="textWrapping"/>
            </w:r>
          </w:p>
        </w:tc>
      </w:tr>
    </w:tbl>
    <w:p w14:paraId="6E91B684">
      <w:pPr>
        <w:spacing w:before="40" w:after="100"/>
        <w:jc w:val="center"/>
      </w:pPr>
      <w:r>
        <w:rPr>
          <w:rFonts w:ascii="Calibri" w:hAnsi="Calibri" w:eastAsia="ＭＳ 明朝" w:cs="Calibri" w:eastAsiaTheme="minorEastAsia" w:csTheme="minorBidi"/>
          <w:b/>
          <w:bCs/>
          <w:color w:val="475569"/>
          <w:sz w:val="17"/>
          <w:szCs w:val="22"/>
        </w:rPr>
        <w:t>Figure 13.7 — Proposed Interview Execution Screen Wireframe (Step 2) — Proposed Interview Chamber wireframe with video avatar, speech controls, question card, and response box.</w:t>
      </w:r>
    </w:p>
    <w:p w14:paraId="6B4BB2E5">
      <w:pPr>
        <w:pStyle w:val="Heading2"/>
      </w:pPr>
      <w:r>
        <w:rPr>
          <w:rFonts w:ascii="Calibri" w:hAnsi="Calibri" w:eastAsia="ＭＳ ゴシック" w:cs="Calibri" w:asciiTheme="majorHAnsi" w:hAnsiTheme="majorHAnsi" w:eastAsiaTheme="majorEastAsia" w:csTheme="majorBidi"/>
          <w:b/>
          <w:bCs/>
          <w:color w:val="2C5F8A"/>
          <w:sz w:val="23"/>
          <w:szCs w:val="26"/>
        </w:rPr>
        <w:t>Figure 13.8 — Proposed Real-Time AI Feedback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30F6E947">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QUESTION 2 EVALUATION FEEDBACK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Scores: Conf: 8/10 | Comm: 7/10 | Corr: 9/10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Key Feedback:                         ║              │</w:t>
            </w:r>
            <w:r>
              <w:br w:type="textWrapping"/>
            </w:r>
            <w:r>
              <w:rPr>
                <w:rFonts w:ascii="Consolas" w:hAnsi="Consolas" w:eastAsia="ＭＳ 明朝" w:cs="Consolas" w:eastAsiaTheme="minorEastAsia" w:csTheme="minorBidi"/>
                <w:color w:val="0F172A"/>
                <w:sz w:val="15"/>
                <w:szCs w:val="22"/>
              </w:rPr>
              <w:t xml:space="preserve">│                      ║ 'Excellent technical accuracy on the  ║              │</w:t>
            </w:r>
            <w:r>
              <w:br w:type="textWrapping"/>
            </w:r>
            <w:r>
              <w:rPr>
                <w:rFonts w:ascii="Consolas" w:hAnsi="Consolas" w:eastAsia="ＭＳ 明朝" w:cs="Consolas" w:eastAsiaTheme="minorEastAsia" w:csTheme="minorBidi"/>
                <w:color w:val="0F172A"/>
                <w:sz w:val="15"/>
                <w:szCs w:val="22"/>
              </w:rPr>
              <w:t xml:space="preserve">│                      ║ diffing algorithm. To improve, cite   ║              │</w:t>
            </w:r>
            <w:r>
              <w:br w:type="textWrapping"/>
            </w:r>
            <w:r>
              <w:rPr>
                <w:rFonts w:ascii="Consolas" w:hAnsi="Consolas" w:eastAsia="ＭＳ 明朝" w:cs="Consolas" w:eastAsiaTheme="minorEastAsia" w:csTheme="minorBidi"/>
                <w:color w:val="0F172A"/>
                <w:sz w:val="15"/>
                <w:szCs w:val="22"/>
              </w:rPr>
              <w:t xml:space="preserve">│                      ║ keys and list rendering as examples.'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 CONTINUE TO QUESTION 3 ──► ]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w:t>
            </w:r>
            <w:r>
              <w:br w:type="textWrapping"/>
            </w:r>
          </w:p>
        </w:tc>
      </w:tr>
    </w:tbl>
    <w:p w14:paraId="7E3B9B71">
      <w:pPr>
        <w:spacing w:before="40" w:after="100"/>
        <w:jc w:val="center"/>
      </w:pPr>
      <w:r>
        <w:rPr>
          <w:rFonts w:ascii="Calibri" w:hAnsi="Calibri" w:eastAsia="ＭＳ 明朝" w:cs="Calibri" w:eastAsiaTheme="minorEastAsia" w:csTheme="minorBidi"/>
          <w:b/>
          <w:bCs/>
          <w:color w:val="475569"/>
          <w:sz w:val="17"/>
          <w:szCs w:val="22"/>
        </w:rPr>
        <w:t>Figure 13.8 — Proposed Real-Time AI Feedback Wireframe — Proposed Inter-Question Feedback modal presenting instant metrics and actionable coaching tips.</w:t>
      </w:r>
    </w:p>
    <w:p w14:paraId="5758D5E2">
      <w:pPr>
        <w:pStyle w:val="Heading2"/>
      </w:pPr>
      <w:r>
        <w:rPr>
          <w:rFonts w:ascii="Calibri" w:hAnsi="Calibri" w:eastAsia="ＭＳ ゴシック" w:cs="Calibri" w:asciiTheme="majorHAnsi" w:hAnsiTheme="majorHAnsi" w:eastAsiaTheme="majorEastAsia" w:csTheme="majorBidi"/>
          <w:b/>
          <w:bCs/>
          <w:color w:val="2C5F8A"/>
          <w:sz w:val="23"/>
          <w:szCs w:val="26"/>
        </w:rPr>
        <w:t>Figure 13.9 — Proposed Performance Report Wireframe (Step 3)</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68B215DC">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Step 1 ──► Step 2 ──► [Step 3: Scorecard]│</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INTERVIEW PERFORMANCE REPORT : FULL STACK DEVELOPER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OVERALL SCORE      │ │       SCORE TREND ACROSS QUESTIONS           │ │</w:t>
            </w:r>
            <w:r>
              <w:br w:type="textWrapping"/>
            </w:r>
            <w:r>
              <w:rPr>
                <w:rFonts w:ascii="Consolas" w:hAnsi="Consolas" w:eastAsia="ＭＳ 明朝" w:cs="Consolas" w:eastAsiaTheme="minorEastAsia" w:csTheme="minorBidi"/>
                <w:color w:val="0F172A"/>
                <w:sz w:val="15"/>
                <w:szCs w:val="22"/>
              </w:rPr>
              <w:t xml:space="preserve">│  │     ╔═════════╗       │ │   10 ┤      ▲                                │ │</w:t>
            </w:r>
            <w:r>
              <w:br w:type="textWrapping"/>
            </w:r>
            <w:r>
              <w:rPr>
                <w:rFonts w:ascii="Consolas" w:hAnsi="Consolas" w:eastAsia="ＭＳ 明朝" w:cs="Consolas" w:eastAsiaTheme="minorEastAsia" w:csTheme="minorBidi"/>
                <w:color w:val="0F172A"/>
                <w:sz w:val="15"/>
                <w:szCs w:val="22"/>
              </w:rPr>
              <w:t xml:space="preserve">│  │     ║ 7.8 / 10║       │ │    8 ┤    ▲─┴─▲                              │ │</w:t>
            </w:r>
            <w:r>
              <w:br w:type="textWrapping"/>
            </w:r>
            <w:r>
              <w:rPr>
                <w:rFonts w:ascii="Consolas" w:hAnsi="Consolas" w:eastAsia="ＭＳ 明朝" w:cs="Consolas" w:eastAsiaTheme="minorEastAsia" w:csTheme="minorBidi"/>
                <w:color w:val="0F172A"/>
                <w:sz w:val="15"/>
                <w:szCs w:val="22"/>
              </w:rPr>
              <w:t xml:space="preserve">│  │     ╚═════════╝       │ │    6 ┤  ▲─┘   └──▲                           │ │</w:t>
            </w:r>
            <w:r>
              <w:br w:type="textWrapping"/>
            </w:r>
            <w:r>
              <w:rPr>
                <w:rFonts w:ascii="Consolas" w:hAnsi="Consolas" w:eastAsia="ＭＳ 明朝" w:cs="Consolas" w:eastAsiaTheme="minorEastAsia" w:csTheme="minorBidi"/>
                <w:color w:val="0F172A"/>
                <w:sz w:val="15"/>
                <w:szCs w:val="22"/>
              </w:rPr>
              <w:t xml:space="preserve">│  │   'Job-Ready Profile' │ │      └──┴───┴───┴───┴───►                    │ │</w:t>
            </w:r>
            <w:r>
              <w:br w:type="textWrapping"/>
            </w:r>
            <w:r>
              <w:rPr>
                <w:rFonts w:ascii="Consolas" w:hAnsi="Consolas" w:eastAsia="ＭＳ 明朝" w:cs="Consolas" w:eastAsiaTheme="minorEastAsia" w:csTheme="minorBidi"/>
                <w:color w:val="0F172A"/>
                <w:sz w:val="15"/>
                <w:szCs w:val="22"/>
              </w:rPr>
              <w:t xml:space="preserve">│  └───────────────────────┘ │         Q1  Q2  Q3  Q4  Q5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METRIC BREAKDOWN:                                                          │</w:t>
            </w:r>
            <w:r>
              <w:br w:type="textWrapping"/>
            </w:r>
            <w:r>
              <w:rPr>
                <w:rFonts w:ascii="Consolas" w:hAnsi="Consolas" w:eastAsia="ＭＳ 明朝" w:cs="Consolas" w:eastAsiaTheme="minorEastAsia" w:csTheme="minorBidi"/>
                <w:color w:val="0F172A"/>
                <w:sz w:val="15"/>
                <w:szCs w:val="22"/>
              </w:rPr>
              <w:t xml:space="preserve">│  Confidence: [████████░░] 8.0/10 | Communication: [███████░░░] 7.2/10       │</w:t>
            </w:r>
            <w:r>
              <w:br w:type="textWrapping"/>
            </w:r>
            <w:r>
              <w:rPr>
                <w:rFonts w:ascii="Consolas" w:hAnsi="Consolas" w:eastAsia="ＭＳ 明朝" w:cs="Consolas" w:eastAsiaTheme="minorEastAsia" w:csTheme="minorBidi"/>
                <w:color w:val="0F172A"/>
                <w:sz w:val="15"/>
                <w:szCs w:val="22"/>
              </w:rPr>
              <w:t xml:space="preserve">│  Correctness: [█████████░] 8.5/10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 DOWNLOAD OFFICIAL PDF REPORT ]         [ 🏠 BACK TO DASHBOARD ]       │</w:t>
            </w:r>
            <w:r>
              <w:br w:type="textWrapping"/>
            </w:r>
            <w:r>
              <w:rPr>
                <w:rFonts w:ascii="Consolas" w:hAnsi="Consolas" w:eastAsia="ＭＳ 明朝" w:cs="Consolas" w:eastAsiaTheme="minorEastAsia" w:csTheme="minorBidi"/>
                <w:color w:val="0F172A"/>
                <w:sz w:val="15"/>
                <w:szCs w:val="22"/>
              </w:rPr>
              <w:t>└─────────────────────────────────────────────────────────────────────────────┘</w:t>
            </w:r>
            <w:r>
              <w:br w:type="textWrapping"/>
            </w:r>
          </w:p>
        </w:tc>
      </w:tr>
    </w:tbl>
    <w:p w14:paraId="09C5ACF0">
      <w:pPr>
        <w:spacing w:before="40" w:after="100"/>
        <w:jc w:val="center"/>
      </w:pPr>
      <w:r>
        <w:rPr>
          <w:rFonts w:ascii="Calibri" w:hAnsi="Calibri" w:eastAsia="ＭＳ 明朝" w:cs="Calibri" w:eastAsiaTheme="minorEastAsia" w:csTheme="minorBidi"/>
          <w:b/>
          <w:bCs/>
          <w:color w:val="475569"/>
          <w:sz w:val="17"/>
          <w:szCs w:val="22"/>
        </w:rPr>
        <w:t>Figure 13.9 — Proposed Performance Report Wireframe (Step 3) — Proposed Performance Scorecard wireframe with gauge indicators, trend graphs, and export actions.</w:t>
      </w:r>
    </w:p>
    <w:p w14:paraId="16E8DAFB">
      <w:pPr>
        <w:pStyle w:val="Heading2"/>
      </w:pPr>
      <w:r>
        <w:rPr>
          <w:rFonts w:ascii="Calibri" w:hAnsi="Calibri" w:eastAsia="ＭＳ ゴシック" w:cs="Calibri" w:asciiTheme="majorHAnsi" w:hAnsiTheme="majorHAnsi" w:eastAsiaTheme="majorEastAsia" w:csTheme="majorBidi"/>
          <w:b/>
          <w:bCs/>
          <w:color w:val="2C5F8A"/>
          <w:sz w:val="23"/>
          <w:szCs w:val="26"/>
        </w:rPr>
        <w:t>Figure 13.10 — Proposed Interview History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005783AA">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[Dashboard] [Practice] [History]      [User]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MY INTERVIEW HISTORY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Date         Role               Mode       Score    Actions                │</w:t>
            </w:r>
            <w:r>
              <w:br w:type="textWrapping"/>
            </w:r>
            <w:r>
              <w:rPr>
                <w:rFonts w:ascii="Consolas" w:hAnsi="Consolas" w:eastAsia="ＭＳ 明朝" w:cs="Consolas" w:eastAsiaTheme="minorEastAsia" w:csTheme="minorBidi"/>
                <w:color w:val="0F172A"/>
                <w:sz w:val="15"/>
                <w:szCs w:val="22"/>
              </w:rPr>
              <w:t xml:space="preserve">│  ───────────  ─────────────────  ─────────  ───────  ────────────────────   │</w:t>
            </w:r>
            <w:r>
              <w:br w:type="textWrapping"/>
            </w:r>
            <w:r>
              <w:rPr>
                <w:rFonts w:ascii="Consolas" w:hAnsi="Consolas" w:eastAsia="ＭＳ 明朝" w:cs="Consolas" w:eastAsiaTheme="minorEastAsia" w:csTheme="minorBidi"/>
                <w:color w:val="0F172A"/>
                <w:sz w:val="15"/>
                <w:szCs w:val="22"/>
              </w:rPr>
              <w:t xml:space="preserve">│  10-Sep-2026  Full Stack Dev     Technical  7.8/10   [View] [Download PDF]  │</w:t>
            </w:r>
            <w:r>
              <w:br w:type="textWrapping"/>
            </w:r>
            <w:r>
              <w:rPr>
                <w:rFonts w:ascii="Consolas" w:hAnsi="Consolas" w:eastAsia="ＭＳ 明朝" w:cs="Consolas" w:eastAsiaTheme="minorEastAsia" w:csTheme="minorBidi"/>
                <w:color w:val="0F172A"/>
                <w:sz w:val="15"/>
                <w:szCs w:val="22"/>
              </w:rPr>
              <w:t xml:space="preserve">│  08-Sep-2026  React Frontend     Technical  6.5/10   [View] [Download PDF]  │</w:t>
            </w:r>
            <w:r>
              <w:br w:type="textWrapping"/>
            </w:r>
            <w:r>
              <w:rPr>
                <w:rFonts w:ascii="Consolas" w:hAnsi="Consolas" w:eastAsia="ＭＳ 明朝" w:cs="Consolas" w:eastAsiaTheme="minorEastAsia" w:csTheme="minorBidi"/>
                <w:color w:val="0F172A"/>
                <w:sz w:val="15"/>
                <w:szCs w:val="22"/>
              </w:rPr>
              <w:t xml:space="preserve">│  05-Sep-2026  HR Behavioral      HR Mode    8.2/10   [View] [Download PDF]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Showing 3 of 3 completed practice sessions                                 │</w:t>
            </w:r>
            <w:r>
              <w:br w:type="textWrapping"/>
            </w:r>
            <w:r>
              <w:rPr>
                <w:rFonts w:ascii="Consolas" w:hAnsi="Consolas" w:eastAsia="ＭＳ 明朝" w:cs="Consolas" w:eastAsiaTheme="minorEastAsia" w:csTheme="minorBidi"/>
                <w:color w:val="0F172A"/>
                <w:sz w:val="15"/>
                <w:szCs w:val="22"/>
              </w:rPr>
              <w:t>└─────────────────────────────────────────────────────────────────────────────┘</w:t>
            </w:r>
            <w:r>
              <w:br w:type="textWrapping"/>
            </w:r>
          </w:p>
        </w:tc>
      </w:tr>
    </w:tbl>
    <w:p w14:paraId="699F4DFF">
      <w:pPr>
        <w:spacing w:before="40" w:after="100"/>
        <w:jc w:val="center"/>
      </w:pPr>
      <w:r>
        <w:rPr>
          <w:rFonts w:ascii="Calibri" w:hAnsi="Calibri" w:eastAsia="ＭＳ 明朝" w:cs="Calibri" w:eastAsiaTheme="minorEastAsia" w:csTheme="minorBidi"/>
          <w:b/>
          <w:bCs/>
          <w:color w:val="475569"/>
          <w:sz w:val="17"/>
          <w:szCs w:val="22"/>
        </w:rPr>
        <w:t>Figure 13.10 — Proposed Interview History Wireframe — Proposed Interview History wireframe cataloging past sessions and report access buttons.</w:t>
      </w:r>
    </w:p>
    <w:p w14:paraId="5552FD17">
      <w:pPr>
        <w:pStyle w:val="Heading2"/>
      </w:pPr>
      <w:r>
        <w:rPr>
          <w:rFonts w:ascii="Calibri" w:hAnsi="Calibri" w:eastAsia="ＭＳ ゴシック" w:cs="Calibri" w:asciiTheme="majorHAnsi" w:hAnsiTheme="majorHAnsi" w:eastAsiaTheme="majorEastAsia" w:csTheme="majorBidi"/>
          <w:b/>
          <w:bCs/>
          <w:color w:val="2C5F8A"/>
          <w:sz w:val="23"/>
          <w:szCs w:val="26"/>
        </w:rPr>
        <w:t>Figure 13.11 — Proposed Analytics Dashboard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44B6ADA5">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[Dashboard] [Analytics]            [User]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CANDIDATE ANALYTICS &amp; LONGITUDINAL PROGRESS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PROGRESSION OVER TIME         │ │ SKILL COMPETENCY RADAR               │ │</w:t>
            </w:r>
            <w:r>
              <w:br w:type="textWrapping"/>
            </w:r>
            <w:r>
              <w:rPr>
                <w:rFonts w:ascii="Consolas" w:hAnsi="Consolas" w:eastAsia="ＭＳ 明朝" w:cs="Consolas" w:eastAsiaTheme="minorEastAsia" w:csTheme="minorBidi"/>
                <w:color w:val="0F172A"/>
                <w:sz w:val="15"/>
                <w:szCs w:val="22"/>
              </w:rPr>
              <w:t xml:space="preserve">│  │ Score: 6.2 ──► 6.8 ──► 7.8    │ │ • Data Structures: 85%               │ │</w:t>
            </w:r>
            <w:r>
              <w:br w:type="textWrapping"/>
            </w:r>
            <w:r>
              <w:rPr>
                <w:rFonts w:ascii="Consolas" w:hAnsi="Consolas" w:eastAsia="ＭＳ 明朝" w:cs="Consolas" w:eastAsiaTheme="minorEastAsia" w:csTheme="minorBidi"/>
                <w:color w:val="0F172A"/>
                <w:sz w:val="15"/>
                <w:szCs w:val="22"/>
              </w:rPr>
              <w:t xml:space="preserve">│  │ (Steady +16% improvement)     │ │ • System Architecture: 70%           │ │</w:t>
            </w:r>
            <w:r>
              <w:br w:type="textWrapping"/>
            </w:r>
            <w:r>
              <w:rPr>
                <w:rFonts w:ascii="Consolas" w:hAnsi="Consolas" w:eastAsia="ＭＳ 明朝" w:cs="Consolas" w:eastAsiaTheme="minorEastAsia" w:csTheme="minorBidi"/>
                <w:color w:val="0F172A"/>
                <w:sz w:val="15"/>
                <w:szCs w:val="22"/>
              </w:rPr>
              <w:t xml:space="preserve">│  │ [████████████████░░░░░░░░]    │ │ • Behavioral EQ: 80%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Identified Improvement Areas: Answer conciseness on situational HR prompts │</w:t>
            </w:r>
            <w:r>
              <w:br w:type="textWrapping"/>
            </w:r>
            <w:r>
              <w:rPr>
                <w:rFonts w:ascii="Consolas" w:hAnsi="Consolas" w:eastAsia="ＭＳ 明朝" w:cs="Consolas" w:eastAsiaTheme="minorEastAsia" w:csTheme="minorBidi"/>
                <w:color w:val="0F172A"/>
                <w:sz w:val="15"/>
                <w:szCs w:val="22"/>
              </w:rPr>
              <w:t>└─────────────────────────────────────────────────────────────────────────────┘</w:t>
            </w:r>
            <w:r>
              <w:br w:type="textWrapping"/>
            </w:r>
          </w:p>
        </w:tc>
      </w:tr>
    </w:tbl>
    <w:p w14:paraId="1C0225CA">
      <w:pPr>
        <w:spacing w:before="40" w:after="100"/>
        <w:jc w:val="center"/>
      </w:pPr>
      <w:r>
        <w:rPr>
          <w:rFonts w:ascii="Calibri" w:hAnsi="Calibri" w:eastAsia="ＭＳ 明朝" w:cs="Calibri" w:eastAsiaTheme="minorEastAsia" w:csTheme="minorBidi"/>
          <w:b/>
          <w:bCs/>
          <w:color w:val="475569"/>
          <w:sz w:val="17"/>
          <w:szCs w:val="22"/>
        </w:rPr>
        <w:t>Figure 13.11 — Proposed Analytics Dashboard Wireframe — Proposed Analytics Dashboard wireframe visualizing multi-session competency growth.</w:t>
      </w:r>
    </w:p>
    <w:p w14:paraId="324E7439">
      <w:pPr>
        <w:pStyle w:val="Heading2"/>
      </w:pPr>
      <w:r>
        <w:rPr>
          <w:rFonts w:ascii="Calibri" w:hAnsi="Calibri" w:eastAsia="ＭＳ ゴシック" w:cs="Calibri" w:asciiTheme="majorHAnsi" w:hAnsiTheme="majorHAnsi" w:eastAsiaTheme="majorEastAsia" w:csTheme="majorBidi"/>
          <w:b/>
          <w:bCs/>
          <w:color w:val="2C5F8A"/>
          <w:sz w:val="23"/>
          <w:szCs w:val="26"/>
        </w:rPr>
        <w:t>Figure 13.12 — Proposed Pricing &amp; Credits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31D6E508">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CREDIT PACKAGES &amp; PRICING             [Credits]│</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Current Balance: 100 Credits (Each interview costs 50 credits)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 ┌────────────────────┐ │</w:t>
            </w:r>
            <w:r>
              <w:br w:type="textWrapping"/>
            </w:r>
            <w:r>
              <w:rPr>
                <w:rFonts w:ascii="Consolas" w:hAnsi="Consolas" w:eastAsia="ＭＳ 明朝" w:cs="Consolas" w:eastAsiaTheme="minorEastAsia" w:csTheme="minorBidi"/>
                <w:color w:val="0F172A"/>
                <w:sz w:val="15"/>
                <w:szCs w:val="22"/>
              </w:rPr>
              <w:t xml:space="preserve">│  │      STARTER PACK     │ │       PRO PACK        │ │    PREMIUM PACK    │ │</w:t>
            </w:r>
            <w:r>
              <w:br w:type="textWrapping"/>
            </w:r>
            <w:r>
              <w:rPr>
                <w:rFonts w:ascii="Consolas" w:hAnsi="Consolas" w:eastAsia="ＭＳ 明朝" w:cs="Consolas" w:eastAsiaTheme="minorEastAsia" w:csTheme="minorBidi"/>
                <w:color w:val="0F172A"/>
                <w:sz w:val="15"/>
                <w:szCs w:val="22"/>
              </w:rPr>
              <w:t xml:space="preserve">│  │      200 Credits      │ │      500 Credits      │ │    1200 Credits    │ │</w:t>
            </w:r>
            <w:r>
              <w:br w:type="textWrapping"/>
            </w:r>
            <w:r>
              <w:rPr>
                <w:rFonts w:ascii="Consolas" w:hAnsi="Consolas" w:eastAsia="ＭＳ 明朝" w:cs="Consolas" w:eastAsiaTheme="minorEastAsia" w:csTheme="minorBidi"/>
                <w:color w:val="0F172A"/>
                <w:sz w:val="15"/>
                <w:szCs w:val="22"/>
              </w:rPr>
              <w:t xml:space="preserve">│  │      ₹99 INR          │ │      ₹199 INR         │ │    ₹399 INR        │ │</w:t>
            </w:r>
            <w:r>
              <w:br w:type="textWrapping"/>
            </w:r>
            <w:r>
              <w:rPr>
                <w:rFonts w:ascii="Consolas" w:hAnsi="Consolas" w:eastAsia="ＭＳ 明朝" w:cs="Consolas" w:eastAsiaTheme="minorEastAsia" w:csTheme="minorBidi"/>
                <w:color w:val="0F172A"/>
                <w:sz w:val="15"/>
                <w:szCs w:val="22"/>
              </w:rPr>
              <w:t xml:space="preserve">│  │      (~4 Interviews)  │ │      (~10 Interviews) │ │    (~24 Interviews)│ │</w:t>
            </w:r>
            <w:r>
              <w:br w:type="textWrapping"/>
            </w:r>
            <w:r>
              <w:rPr>
                <w:rFonts w:ascii="Consolas" w:hAnsi="Consolas" w:eastAsia="ＭＳ 明朝" w:cs="Consolas" w:eastAsiaTheme="minorEastAsia" w:csTheme="minorBidi"/>
                <w:color w:val="0F172A"/>
                <w:sz w:val="15"/>
                <w:szCs w:val="22"/>
              </w:rPr>
              <w:t xml:space="preserve">│  │      [ BUY NOW ]      │ │      [ BUY NOW ]      │ │    [ BUY NOW ]     │ │</w:t>
            </w:r>
            <w:r>
              <w:br w:type="textWrapping"/>
            </w:r>
            <w:r>
              <w:rPr>
                <w:rFonts w:ascii="Consolas" w:hAnsi="Consolas" w:eastAsia="ＭＳ 明朝" w:cs="Consolas" w:eastAsiaTheme="minorEastAsia" w:csTheme="minorBidi"/>
                <w:color w:val="0F172A"/>
                <w:sz w:val="15"/>
                <w:szCs w:val="22"/>
              </w:rPr>
              <w:t xml:space="preserve">│  └───────────────────────┘ └───────────────────────┘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Secure payments powered by Razorpay (UPI, NetBanking, Cards)             │</w:t>
            </w:r>
            <w:r>
              <w:br w:type="textWrapping"/>
            </w:r>
            <w:r>
              <w:rPr>
                <w:rFonts w:ascii="Consolas" w:hAnsi="Consolas" w:eastAsia="ＭＳ 明朝" w:cs="Consolas" w:eastAsiaTheme="minorEastAsia" w:csTheme="minorBidi"/>
                <w:color w:val="0F172A"/>
                <w:sz w:val="15"/>
                <w:szCs w:val="22"/>
              </w:rPr>
              <w:t>└─────────────────────────────────────────────────────────────────────────────┘</w:t>
            </w:r>
            <w:r>
              <w:br w:type="textWrapping"/>
            </w:r>
          </w:p>
        </w:tc>
      </w:tr>
    </w:tbl>
    <w:p w14:paraId="41E39884">
      <w:pPr>
        <w:spacing w:before="40" w:after="100"/>
        <w:jc w:val="center"/>
      </w:pPr>
      <w:r>
        <w:rPr>
          <w:rFonts w:ascii="Calibri" w:hAnsi="Calibri" w:eastAsia="ＭＳ 明朝" w:cs="Calibri" w:eastAsiaTheme="minorEastAsia" w:csTheme="minorBidi"/>
          <w:b/>
          <w:bCs/>
          <w:color w:val="475569"/>
          <w:sz w:val="17"/>
          <w:szCs w:val="22"/>
        </w:rPr>
        <w:t>Figure 13.12 — Proposed Pricing &amp; Credits Wireframe — Proposed Pricing Page wireframe offering transparent credit purchase tiers via Razorpay.</w:t>
      </w:r>
    </w:p>
    <w:p w14:paraId="3A38B7B4">
      <w:pPr>
        <w:pStyle w:val="Heading2"/>
      </w:pPr>
      <w:r>
        <w:rPr>
          <w:rFonts w:ascii="Calibri" w:hAnsi="Calibri" w:eastAsia="ＭＳ ゴシック" w:cs="Calibri" w:asciiTheme="majorHAnsi" w:hAnsiTheme="majorHAnsi" w:eastAsiaTheme="majorEastAsia" w:csTheme="majorBidi"/>
          <w:b/>
          <w:bCs/>
          <w:color w:val="2C5F8A"/>
          <w:sz w:val="23"/>
          <w:szCs w:val="26"/>
        </w:rPr>
        <w:t>Figure 13.13 — Proposed User Profile Wireframe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7212C034">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[LOGO] InterviewIQ               [Profile Settings]                 [User]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USER PROFILE &amp; PREFERENCES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Name:          Arjun Verma                                                 │</w:t>
            </w:r>
            <w:r>
              <w:br w:type="textWrapping"/>
            </w:r>
            <w:r>
              <w:rPr>
                <w:rFonts w:ascii="Consolas" w:hAnsi="Consolas" w:eastAsia="ＭＳ 明朝" w:cs="Consolas" w:eastAsiaTheme="minorEastAsia" w:csTheme="minorBidi"/>
                <w:color w:val="0F172A"/>
                <w:sz w:val="15"/>
                <w:szCs w:val="22"/>
              </w:rPr>
              <w:t xml:space="preserve">│  Email:         arjun.verma@example.com (Google Verified)                   │</w:t>
            </w:r>
            <w:r>
              <w:br w:type="textWrapping"/>
            </w:r>
            <w:r>
              <w:rPr>
                <w:rFonts w:ascii="Consolas" w:hAnsi="Consolas" w:eastAsia="ＭＳ 明朝" w:cs="Consolas" w:eastAsiaTheme="minorEastAsia" w:csTheme="minorBidi"/>
                <w:color w:val="0F172A"/>
                <w:sz w:val="15"/>
                <w:szCs w:val="22"/>
              </w:rPr>
              <w:t xml:space="preserve">│  Target Domain: Software Engineering &amp; Web Development                      │</w:t>
            </w:r>
            <w:r>
              <w:br w:type="textWrapping"/>
            </w:r>
            <w:r>
              <w:rPr>
                <w:rFonts w:ascii="Consolas" w:hAnsi="Consolas" w:eastAsia="ＭＳ 明朝" w:cs="Consolas" w:eastAsiaTheme="minorEastAsia" w:csTheme="minorBidi"/>
                <w:color w:val="0F172A"/>
                <w:sz w:val="15"/>
                <w:szCs w:val="22"/>
              </w:rPr>
              <w:t xml:space="preserve">│  Voice Gender:  (•) Female Avatar (Zira)     ( ) Male Avatar (David)        │</w:t>
            </w:r>
            <w:r>
              <w:br w:type="textWrapping"/>
            </w:r>
            <w:r>
              <w:rPr>
                <w:rFonts w:ascii="Consolas" w:hAnsi="Consolas" w:eastAsia="ＭＳ 明朝" w:cs="Consolas" w:eastAsiaTheme="minorEastAsia" w:csTheme="minorBidi"/>
                <w:color w:val="0F172A"/>
                <w:sz w:val="15"/>
                <w:szCs w:val="22"/>
              </w:rPr>
              <w:t xml:space="preserve">│  Timer Setting: (•) Standard (90s)           ( ) Extended (120s)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 SAVE UPDATED PREFERENCES ]                            │</w:t>
            </w:r>
            <w:r>
              <w:br w:type="textWrapping"/>
            </w:r>
            <w:r>
              <w:rPr>
                <w:rFonts w:ascii="Consolas" w:hAnsi="Consolas" w:eastAsia="ＭＳ 明朝" w:cs="Consolas" w:eastAsiaTheme="minorEastAsia" w:csTheme="minorBidi"/>
                <w:color w:val="0F172A"/>
                <w:sz w:val="15"/>
                <w:szCs w:val="22"/>
              </w:rPr>
              <w:t>└─────────────────────────────────────────────────────────────────────────────┘</w:t>
            </w:r>
            <w:r>
              <w:br w:type="textWrapping"/>
            </w:r>
          </w:p>
        </w:tc>
      </w:tr>
    </w:tbl>
    <w:p w14:paraId="153F7DCE">
      <w:pPr>
        <w:spacing w:before="40" w:after="100"/>
        <w:jc w:val="center"/>
      </w:pPr>
      <w:r>
        <w:rPr>
          <w:rFonts w:ascii="Calibri" w:hAnsi="Calibri" w:eastAsia="ＭＳ 明朝" w:cs="Calibri" w:eastAsiaTheme="minorEastAsia" w:csTheme="minorBidi"/>
          <w:b/>
          <w:bCs/>
          <w:color w:val="475569"/>
          <w:sz w:val="17"/>
          <w:szCs w:val="22"/>
        </w:rPr>
        <w:t>Figure 13.13 — Proposed User Profile Wireframe — Proposed User Profile Settings wireframe managing voice and timer preferences.</w:t>
      </w:r>
    </w:p>
    <w:p w14:paraId="50B0C8DC">
      <w:pPr>
        <w:pageBreakBefore/>
        <w:spacing w:after="60" w:line="276" w:lineRule="auto"/>
      </w:pPr>
      <w:r>
        <w:lastRenderedPageBreak/>
      </w:r>
    </w:p>
    <w:p w14:paraId="586F7AC9">
      <w:pPr>
        <w:pStyle w:val="Heading1"/>
      </w:pPr>
      <w:r>
        <w:rPr>
          <w:rFonts w:ascii="Calibri" w:hAnsi="Calibri" w:eastAsia="ＭＳ ゴシック" w:cs="Calibri" w:asciiTheme="majorHAnsi" w:hAnsiTheme="majorHAnsi" w:eastAsiaTheme="majorEastAsia" w:csTheme="majorBidi"/>
          <w:b/>
          <w:bCs/>
          <w:color w:val="1E3A5F"/>
          <w:sz w:val="28"/>
          <w:szCs w:val="28"/>
        </w:rPr>
        <w:t>14. PROPOSED SYSTEM ARCHITECTURE</w:t>
      </w:r>
    </w:p>
    <w:p w14:paraId="5BE31C77">
      <w:pPr>
        <w:spacing w:after="60" w:line="276" w:lineRule="auto"/>
      </w:pPr>
      <w:r>
        <w:rPr>
          <w:rFonts w:ascii="Calibri" w:hAnsi="Calibri" w:eastAsia="ＭＳ 明朝" w:cs="Calibri" w:eastAsiaTheme="minorEastAsia" w:csTheme="minorBidi"/>
          <w:color w:val="1E293B"/>
          <w:sz w:val="19"/>
          <w:szCs w:val="22"/>
        </w:rPr>
        <w:t>The proposed system architecture employs a decoupled Three-Tier Architecture comprising a Presentation Tier (React SPA), an Application Tier (Node.js/Express API Gateway), and a Data Tier (MongoDB Cloud Database), augmented by external cloud services for AI inference, authentication, and payments.</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55CABC69">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PROPOSED SYSTEM ARCHITECTURE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PRESENTATION TIER   ║   APPLICATION TIER    ║   DATA &amp; EXTERNAL SERVICE TIER        ║</w:t>
            </w:r>
            <w:r>
              <w:br w:type="textWrapping"/>
            </w:r>
            <w:r>
              <w:rPr>
                <w:rFonts w:ascii="Consolas" w:hAnsi="Consolas" w:eastAsia="ＭＳ 明朝" w:cs="Consolas" w:eastAsiaTheme="minorEastAsia" w:csTheme="minorBidi"/>
                <w:color w:val="0F172A"/>
                <w:sz w:val="15"/>
                <w:szCs w:val="22"/>
              </w:rPr>
              <w:t xml:space="preserve">║   (Client Subsystem)  ║   (API Gateway)       ║   (Planned Integrations)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React 18 / Vite SPA  ║  Express REST API     ║  ┌─────────────────────────────────┐  ║</w:t>
            </w:r>
            <w:r>
              <w:br w:type="textWrapping"/>
            </w:r>
            <w:r>
              <w:rPr>
                <w:rFonts w:ascii="Consolas" w:hAnsi="Consolas" w:eastAsia="ＭＳ 明朝" w:cs="Consolas" w:eastAsiaTheme="minorEastAsia" w:csTheme="minorBidi"/>
                <w:color w:val="0F172A"/>
                <w:sz w:val="15"/>
                <w:szCs w:val="22"/>
              </w:rPr>
              <w:t xml:space="preserve">║  ┌─────────────────┐  ║  ┌─────────────────┐  ║  │ MongoDB Atlas Cloud Database    │  ║</w:t>
            </w:r>
            <w:r>
              <w:br w:type="textWrapping"/>
            </w:r>
            <w:r>
              <w:rPr>
                <w:rFonts w:ascii="Consolas" w:hAnsi="Consolas" w:eastAsia="ＭＳ 明朝" w:cs="Consolas" w:eastAsiaTheme="minorEastAsia" w:csTheme="minorBidi"/>
                <w:color w:val="0F172A"/>
                <w:sz w:val="15"/>
                <w:szCs w:val="22"/>
              </w:rPr>
              <w:t xml:space="preserve">║  │ Pages &amp; Views   │  ║  │ Routing Layer   │  ║  │ • users collection              │  ║</w:t>
            </w:r>
            <w:r>
              <w:br w:type="textWrapping"/>
            </w:r>
            <w:r>
              <w:rPr>
                <w:rFonts w:ascii="Consolas" w:hAnsi="Consolas" w:eastAsia="ＭＳ 明朝" w:cs="Consolas" w:eastAsiaTheme="minorEastAsia" w:csTheme="minorBidi"/>
                <w:color w:val="0F172A"/>
                <w:sz w:val="15"/>
                <w:szCs w:val="22"/>
              </w:rPr>
              <w:t xml:space="preserve">║  │ Components      │◄─╬──┼► Auth/Interview │◄─╬──┼► interviews collection          │  ║</w:t>
            </w:r>
            <w:r>
              <w:br w:type="textWrapping"/>
            </w:r>
            <w:r>
              <w:rPr>
                <w:rFonts w:ascii="Consolas" w:hAnsi="Consolas" w:eastAsia="ＭＳ 明朝" w:cs="Consolas" w:eastAsiaTheme="minorEastAsia" w:csTheme="minorBidi"/>
                <w:color w:val="0F172A"/>
                <w:sz w:val="15"/>
                <w:szCs w:val="22"/>
              </w:rPr>
              <w:t xml:space="preserve">║  │ Redux Store     │  ║  ├─────────────────┤  ║  │ • payments collection           │  ║</w:t>
            </w:r>
            <w:r>
              <w:br w:type="textWrapping"/>
            </w:r>
            <w:r>
              <w:rPr>
                <w:rFonts w:ascii="Consolas" w:hAnsi="Consolas" w:eastAsia="ＭＳ 明朝" w:cs="Consolas" w:eastAsiaTheme="minorEastAsia" w:csTheme="minorBidi"/>
                <w:color w:val="0F172A"/>
                <w:sz w:val="15"/>
                <w:szCs w:val="22"/>
              </w:rPr>
              <w:t xml:space="preserve">║  │ Axios Client    │  ║  │ Middleware Layer│  ║  └─────────────────────────────────┘  ║</w:t>
            </w:r>
            <w:r>
              <w:br w:type="textWrapping"/>
            </w:r>
            <w:r>
              <w:rPr>
                <w:rFonts w:ascii="Consolas" w:hAnsi="Consolas" w:eastAsia="ＭＳ 明朝" w:cs="Consolas" w:eastAsiaTheme="minorEastAsia" w:csTheme="minorBidi"/>
                <w:color w:val="0F172A"/>
                <w:sz w:val="15"/>
                <w:szCs w:val="22"/>
              </w:rPr>
              <w:t xml:space="preserve">║  │ Web Speech API  │  ║  │ isAuth / Multer │  ║                                       ║</w:t>
            </w:r>
            <w:r>
              <w:br w:type="textWrapping"/>
            </w:r>
            <w:r>
              <w:rPr>
                <w:rFonts w:ascii="Consolas" w:hAnsi="Consolas" w:eastAsia="ＭＳ 明朝" w:cs="Consolas" w:eastAsiaTheme="minorEastAsia" w:csTheme="minorBidi"/>
                <w:color w:val="0F172A"/>
                <w:sz w:val="15"/>
                <w:szCs w:val="22"/>
              </w:rPr>
              <w:t xml:space="preserve">║  │ jsPDF Engine    │  ║  ├─────────────────┤  ║  ┌─────────────────────────────────┐  ║</w:t>
            </w:r>
            <w:r>
              <w:br w:type="textWrapping"/>
            </w:r>
            <w:r>
              <w:rPr>
                <w:rFonts w:ascii="Consolas" w:hAnsi="Consolas" w:eastAsia="ＭＳ 明朝" w:cs="Consolas" w:eastAsiaTheme="minorEastAsia" w:csTheme="minorBidi"/>
                <w:color w:val="0F172A"/>
                <w:sz w:val="15"/>
                <w:szCs w:val="22"/>
              </w:rPr>
              <w:t xml:space="preserve">║  └─────────────────┘  ║  │ Controller Layer│  ║  │ OpenRouter AI Gateway (Planned) │  ║</w:t>
            </w:r>
            <w:r>
              <w:br w:type="textWrapping"/>
            </w:r>
            <w:r>
              <w:rPr>
                <w:rFonts w:ascii="Consolas" w:hAnsi="Consolas" w:eastAsia="ＭＳ 明朝" w:cs="Consolas" w:eastAsiaTheme="minorEastAsia" w:csTheme="minorBidi"/>
                <w:color w:val="0F172A"/>
                <w:sz w:val="15"/>
                <w:szCs w:val="22"/>
              </w:rPr>
              <w:t xml:space="preserve">║                       ║  │ Business Logic  │◄─╬──┼► openai/gpt-4o-mini             │  ║</w:t>
            </w:r>
            <w:r>
              <w:br w:type="textWrapping"/>
            </w:r>
            <w:r>
              <w:rPr>
                <w:rFonts w:ascii="Consolas" w:hAnsi="Consolas" w:eastAsia="ＭＳ 明朝" w:cs="Consolas" w:eastAsiaTheme="minorEastAsia" w:csTheme="minorBidi"/>
                <w:color w:val="0F172A"/>
                <w:sz w:val="15"/>
                <w:szCs w:val="22"/>
              </w:rPr>
              <w:t xml:space="preserve">║  Browser Environment  ║  ├─────────────────┤  ║  │ (Resume, Q-Gen, Answer Grading) │  ║</w:t>
            </w:r>
            <w:r>
              <w:br w:type="textWrapping"/>
            </w:r>
            <w:r>
              <w:rPr>
                <w:rFonts w:ascii="Consolas" w:hAnsi="Consolas" w:eastAsia="ＭＳ 明朝" w:cs="Consolas" w:eastAsiaTheme="minorEastAsia" w:csTheme="minorBidi"/>
                <w:color w:val="0F172A"/>
                <w:sz w:val="15"/>
                <w:szCs w:val="22"/>
              </w:rPr>
              <w:t xml:space="preserve">║  • Local Storage      ║  │ Service Abstr.  │  ║  └─────────────────────────────────┘  ║</w:t>
            </w:r>
            <w:r>
              <w:br w:type="textWrapping"/>
            </w:r>
            <w:r>
              <w:rPr>
                <w:rFonts w:ascii="Consolas" w:hAnsi="Consolas" w:eastAsia="ＭＳ 明朝" w:cs="Consolas" w:eastAsiaTheme="minorEastAsia" w:csTheme="minorBidi"/>
                <w:color w:val="0F172A"/>
                <w:sz w:val="15"/>
                <w:szCs w:val="22"/>
              </w:rPr>
              <w:t xml:space="preserve">║  • Audio/Video        ║  │ openRouter/rzp  │  ║                                       ║</w:t>
            </w:r>
            <w:r>
              <w:br w:type="textWrapping"/>
            </w:r>
            <w:r>
              <w:rPr>
                <w:rFonts w:ascii="Consolas" w:hAnsi="Consolas" w:eastAsia="ＭＳ 明朝" w:cs="Consolas" w:eastAsiaTheme="minorEastAsia" w:csTheme="minorBidi"/>
                <w:color w:val="0F172A"/>
                <w:sz w:val="15"/>
                <w:szCs w:val="22"/>
              </w:rPr>
              <w:t xml:space="preserve">║  • HTTP Cookies       ║  ├─────────────────┤  ║  ┌─────────────────────────────────┐  ║</w:t>
            </w:r>
            <w:r>
              <w:br w:type="textWrapping"/>
            </w:r>
            <w:r>
              <w:rPr>
                <w:rFonts w:ascii="Consolas" w:hAnsi="Consolas" w:eastAsia="ＭＳ 明朝" w:cs="Consolas" w:eastAsiaTheme="minorEastAsia" w:csTheme="minorBidi"/>
                <w:color w:val="0F172A"/>
                <w:sz w:val="15"/>
                <w:szCs w:val="22"/>
              </w:rPr>
              <w:t xml:space="preserve">║                       ║  │ Mongoose Models │  ║  │ Razorpay Payment Gateway (Plan) │  ║</w:t>
            </w:r>
            <w:r>
              <w:br w:type="textWrapping"/>
            </w:r>
            <w:r>
              <w:rPr>
                <w:rFonts w:ascii="Consolas" w:hAnsi="Consolas" w:eastAsia="ＭＳ 明朝" w:cs="Consolas" w:eastAsiaTheme="minorEastAsia" w:csTheme="minorBidi"/>
                <w:color w:val="0F172A"/>
                <w:sz w:val="15"/>
                <w:szCs w:val="22"/>
              </w:rPr>
              <w:t xml:space="preserve">║                       ║  │ Schemas &amp; Types │◄─╬──┼► Orders &amp; HMAC Signature Verify │  ║</w:t>
            </w:r>
            <w:r>
              <w:br w:type="textWrapping"/>
            </w:r>
            <w:r>
              <w:rPr>
                <w:rFonts w:ascii="Consolas" w:hAnsi="Consolas" w:eastAsia="ＭＳ 明朝" w:cs="Consolas" w:eastAsiaTheme="minorEastAsia" w:csTheme="minorBidi"/>
                <w:color w:val="0F172A"/>
                <w:sz w:val="15"/>
                <w:szCs w:val="22"/>
              </w:rPr>
              <w:t xml:space="preserve">║                       ║  └─────────────────┘  ║  └─────────────────────────────────┘  ║</w:t>
            </w:r>
            <w:r>
              <w:br w:type="textWrapping"/>
            </w:r>
            <w:r>
              <w:rPr>
                <w:rFonts w:ascii="Consolas" w:hAnsi="Consolas" w:eastAsia="ＭＳ 明朝" w:cs="Consolas" w:eastAsiaTheme="minorEastAsia" w:csTheme="minorBidi"/>
                <w:color w:val="0F172A"/>
                <w:sz w:val="15"/>
                <w:szCs w:val="22"/>
              </w:rPr>
              <w:t xml:space="preserve">║                       ║                       ║                                       ║</w:t>
            </w:r>
            <w:r>
              <w:br w:type="textWrapping"/>
            </w:r>
            <w:r>
              <w:rPr>
                <w:rFonts w:ascii="Consolas" w:hAnsi="Consolas" w:eastAsia="ＭＳ 明朝" w:cs="Consolas" w:eastAsiaTheme="minorEastAsia" w:csTheme="minorBidi"/>
                <w:color w:val="0F172A"/>
                <w:sz w:val="15"/>
                <w:szCs w:val="22"/>
              </w:rPr>
              <w:t xml:space="preserve">║                       ║  Node.js Runtime      ║  ┌─────────────────────────────────┐  ║</w:t>
            </w:r>
            <w:r>
              <w:br w:type="textWrapping"/>
            </w:r>
            <w:r>
              <w:rPr>
                <w:rFonts w:ascii="Consolas" w:hAnsi="Consolas" w:eastAsia="ＭＳ 明朝" w:cs="Consolas" w:eastAsiaTheme="minorEastAsia" w:csTheme="minorBidi"/>
                <w:color w:val="0F172A"/>
                <w:sz w:val="15"/>
                <w:szCs w:val="22"/>
              </w:rPr>
              <w:t xml:space="preserve">║                       ║  • Port 5000          ║  │ Firebase Auth Gateway (Planned) │  ║</w:t>
            </w:r>
            <w:r>
              <w:br w:type="textWrapping"/>
            </w:r>
            <w:r>
              <w:rPr>
                <w:rFonts w:ascii="Consolas" w:hAnsi="Consolas" w:eastAsia="ＭＳ 明朝" w:cs="Consolas" w:eastAsiaTheme="minorEastAsia" w:csTheme="minorBidi"/>
                <w:color w:val="0F172A"/>
                <w:sz w:val="15"/>
                <w:szCs w:val="22"/>
              </w:rPr>
              <w:t xml:space="preserve">║                       ║  • CORS Protected     ║  │ Google OAuth Token Issuance     │  ║</w:t>
            </w:r>
            <w:r>
              <w:br w:type="textWrapping"/>
            </w:r>
            <w:r>
              <w:rPr>
                <w:rFonts w:ascii="Consolas" w:hAnsi="Consolas" w:eastAsia="ＭＳ 明朝" w:cs="Consolas" w:eastAsiaTheme="minorEastAsia" w:csTheme="minorBidi"/>
                <w:color w:val="0F172A"/>
                <w:sz w:val="15"/>
                <w:szCs w:val="22"/>
              </w:rPr>
              <w:t xml:space="preserve">║                       ║  • Cookie Parser      ║  └─────────────────────────────────┘  ║</w:t>
            </w:r>
            <w:r>
              <w:br w:type="textWrapping"/>
            </w:r>
            <w:r>
              <w:rPr>
                <w:rFonts w:ascii="Consolas" w:hAnsi="Consolas" w:eastAsia="ＭＳ 明朝" w:cs="Consolas" w:eastAsiaTheme="minorEastAsia" w:csTheme="minorBidi"/>
                <w:color w:val="0F172A"/>
                <w:sz w:val="15"/>
                <w:szCs w:val="22"/>
              </w:rPr>
              <w:t>╚═══════════════════════╩═══════════════════════╩═══════════════════════════════════════╝</w:t>
            </w:r>
            <w:r>
              <w:br w:type="textWrapping"/>
            </w:r>
          </w:p>
        </w:tc>
      </w:tr>
    </w:tbl>
    <w:p w14:paraId="0102F391">
      <w:pPr>
        <w:spacing w:before="40" w:after="100"/>
        <w:jc w:val="center"/>
      </w:pPr>
      <w:r>
        <w:rPr>
          <w:rFonts w:ascii="Calibri" w:hAnsi="Calibri" w:eastAsia="ＭＳ 明朝" w:cs="Calibri" w:eastAsiaTheme="minorEastAsia" w:csTheme="minorBidi"/>
          <w:b/>
          <w:bCs/>
          <w:color w:val="475569"/>
          <w:sz w:val="17"/>
          <w:szCs w:val="22"/>
        </w:rPr>
        <w:t>Figure 14.1 — Proposed Three-Tier System Architecture Diagram</w:t>
      </w:r>
    </w:p>
    <w:p w14:paraId="700A6269">
      <w:pPr>
        <w:pStyle w:val="Heading2"/>
      </w:pPr>
      <w:r>
        <w:rPr>
          <w:rFonts w:ascii="Calibri" w:hAnsi="Calibri" w:eastAsia="ＭＳ ゴシック" w:cs="Calibri" w:asciiTheme="majorHAnsi" w:hAnsiTheme="majorHAnsi" w:eastAsiaTheme="majorEastAsia" w:csTheme="majorBidi"/>
          <w:b/>
          <w:bCs/>
          <w:color w:val="2C5F8A"/>
          <w:sz w:val="23"/>
          <w:szCs w:val="26"/>
        </w:rPr>
        <w:t>14.1 Architectural Layer Responsibilities</w:t>
      </w:r>
    </w:p>
    <w:p w14:paraId="67DF624D">
      <w:pPr>
        <w:pStyle w:val="ListBullet"/>
        <w:ind w:left="360" w:hanging="360"/>
      </w:pPr>
      <w:r>
        <w:rPr>
          <w:rFonts w:ascii="Calibri" w:hAnsi="Calibri" w:eastAsia="ＭＳ 明朝" w:cs="Calibri" w:eastAsiaTheme="minorEastAsia" w:csTheme="minorBidi"/>
          <w:b/>
          <w:bCs/>
          <w:color w:val="1E293B"/>
          <w:sz w:val="19"/>
          <w:szCs w:val="22"/>
        </w:rPr>
        <w:t xml:space="preserve">Presentation Tier: </w:t>
      </w:r>
      <w:r>
        <w:rPr>
          <w:rFonts w:ascii="Calibri" w:hAnsi="Calibri" w:eastAsia="ＭＳ 明朝" w:cs="Calibri" w:eastAsiaTheme="minorEastAsia" w:csTheme="minorBidi"/>
          <w:color w:val="1E293B"/>
          <w:sz w:val="19"/>
          <w:szCs w:val="22"/>
        </w:rPr>
        <w:t>Responsible exclusively for user interaction, visual rendering, local client state via Redux, and media interfaces (TTS speech playback, STT recording, video avatar rendering). Communicates with backend strictly over HTTPS JSON REST requests.</w:t>
      </w:r>
    </w:p>
    <w:p w14:paraId="0032D850">
      <w:pPr>
        <w:pStyle w:val="ListBullet"/>
        <w:ind w:left="360" w:hanging="360"/>
      </w:pPr>
      <w:r>
        <w:rPr>
          <w:rFonts w:ascii="Calibri" w:hAnsi="Calibri" w:eastAsia="ＭＳ 明朝" w:cs="Calibri" w:eastAsiaTheme="minorEastAsia" w:csTheme="minorBidi"/>
          <w:b/>
          <w:bCs/>
          <w:color w:val="1E293B"/>
          <w:sz w:val="19"/>
          <w:szCs w:val="22"/>
        </w:rPr>
        <w:t xml:space="preserve">Application Tier: </w:t>
      </w:r>
      <w:r>
        <w:rPr>
          <w:rFonts w:ascii="Calibri" w:hAnsi="Calibri" w:eastAsia="ＭＳ 明朝" w:cs="Calibri" w:eastAsiaTheme="minorEastAsia" w:csTheme="minorBidi"/>
          <w:color w:val="1E293B"/>
          <w:sz w:val="19"/>
          <w:szCs w:val="22"/>
        </w:rPr>
        <w:t>Houses core business logic following MVC patterns. Manages route authentication, PDF file text parsing, prompt assembly, external API communication, scoring aggregation, and transaction integrity.</w:t>
      </w:r>
    </w:p>
    <w:p w14:paraId="3D21F5B6">
      <w:pPr>
        <w:pStyle w:val="ListBullet"/>
        <w:ind w:left="360" w:hanging="360"/>
      </w:pPr>
      <w:r>
        <w:rPr>
          <w:rFonts w:ascii="Calibri" w:hAnsi="Calibri" w:eastAsia="ＭＳ 明朝" w:cs="Calibri" w:eastAsiaTheme="minorEastAsia" w:csTheme="minorBidi"/>
          <w:b/>
          <w:bCs/>
          <w:color w:val="1E293B"/>
          <w:sz w:val="19"/>
          <w:szCs w:val="22"/>
        </w:rPr>
        <w:t xml:space="preserve">Data Tier: </w:t>
      </w:r>
      <w:r>
        <w:rPr>
          <w:rFonts w:ascii="Calibri" w:hAnsi="Calibri" w:eastAsia="ＭＳ 明朝" w:cs="Calibri" w:eastAsiaTheme="minorEastAsia" w:csTheme="minorBidi"/>
          <w:color w:val="1E293B"/>
          <w:sz w:val="19"/>
          <w:szCs w:val="22"/>
        </w:rPr>
        <w:t>Provides reliable, schema-validated document persistence via MongoDB Atlas. Houses collections for user identities, interview transcripts with embedded question scoring arrays, and payment transaction logs.</w:t>
      </w:r>
    </w:p>
    <w:p w14:paraId="38D45718">
      <w:pPr>
        <w:pStyle w:val="ListBullet"/>
        <w:ind w:left="360" w:hanging="360"/>
      </w:pPr>
      <w:r>
        <w:rPr>
          <w:rFonts w:ascii="Calibri" w:hAnsi="Calibri" w:eastAsia="ＭＳ 明朝" w:cs="Calibri" w:eastAsiaTheme="minorEastAsia" w:csTheme="minorBidi"/>
          <w:b/>
          <w:bCs/>
          <w:color w:val="1E293B"/>
          <w:sz w:val="19"/>
          <w:szCs w:val="22"/>
        </w:rPr>
        <w:t xml:space="preserve">External Services Tier: </w:t>
      </w:r>
      <w:r>
        <w:rPr>
          <w:rFonts w:ascii="Calibri" w:hAnsi="Calibri" w:eastAsia="ＭＳ 明朝" w:cs="Calibri" w:eastAsiaTheme="minorEastAsia" w:csTheme="minorBidi"/>
          <w:color w:val="1E293B"/>
          <w:sz w:val="19"/>
          <w:szCs w:val="22"/>
        </w:rPr>
        <w:t>Planned cloud integrations: OpenRouter for high-throughput LLM text parsing and grading, Razorpay for Indian payment processing, and Firebase for client-side Google OAuth token generation.</w:t>
      </w:r>
    </w:p>
    <w:p w14:paraId="2FB3F677">
      <w:pPr>
        <w:pStyle w:val="Heading1"/>
      </w:pPr>
      <w:r>
        <w:rPr>
          <w:rFonts w:ascii="Calibri" w:hAnsi="Calibri" w:eastAsia="ＭＳ ゴシック" w:cs="Calibri" w:asciiTheme="majorHAnsi" w:hAnsiTheme="majorHAnsi" w:eastAsiaTheme="majorEastAsia" w:csTheme="majorBidi"/>
          <w:b/>
          <w:bCs/>
          <w:color w:val="1E3A5F"/>
          <w:sz w:val="28"/>
          <w:szCs w:val="28"/>
        </w:rPr>
        <w:t>15. PROPOSED FRONTEND ARCHITECTURE</w:t>
      </w:r>
    </w:p>
    <w:p w14:paraId="576D3CBD">
      <w:pPr>
        <w:spacing w:after="60" w:line="276" w:lineRule="auto"/>
      </w:pPr>
      <w:r>
        <w:rPr>
          <w:rFonts w:ascii="Calibri" w:hAnsi="Calibri" w:eastAsia="ＭＳ 明朝" w:cs="Calibri" w:eastAsiaTheme="minorEastAsia" w:csTheme="minorBidi"/>
          <w:color w:val="1E293B"/>
          <w:sz w:val="19"/>
          <w:szCs w:val="22"/>
        </w:rPr>
        <w:t>The planned frontend application will be engineered as a responsive Single-Page Application (SPA) utilizing React 18 and Vite. State management will follow a hybrid paradigm: persistent user session and credit data will reside in a global Redux Toolkit store, while active interview session states (timers, recording buffers, active question index) will be managed via local React component state.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089DCDFE">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PROPOSED FRONTEND ARCHITECTURE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main.jsx (Application Root)                                                │</w:t>
            </w:r>
            <w:r>
              <w:br w:type="textWrapping"/>
            </w:r>
            <w:r>
              <w:rPr>
                <w:rFonts w:ascii="Consolas" w:hAnsi="Consolas" w:eastAsia="ＭＳ 明朝" w:cs="Consolas" w:eastAsiaTheme="minorEastAsia" w:csTheme="minorBidi"/>
                <w:color w:val="0F172A"/>
                <w:sz w:val="15"/>
                <w:szCs w:val="22"/>
              </w:rPr>
              <w:t xml:space="preserve">│  ├── &lt;Provider store={store}&gt;         ← Redux Global State                  │</w:t>
            </w:r>
            <w:r>
              <w:br w:type="textWrapping"/>
            </w:r>
            <w:r>
              <w:rPr>
                <w:rFonts w:ascii="Consolas" w:hAnsi="Consolas" w:eastAsia="ＭＳ 明朝" w:cs="Consolas" w:eastAsiaTheme="minorEastAsia" w:csTheme="minorBidi"/>
                <w:color w:val="0F172A"/>
                <w:sz w:val="15"/>
                <w:szCs w:val="22"/>
              </w:rPr>
              <w:t xml:space="preserve">│  └── &lt;BrowserRouter&gt;                  ← React Router DOM                    │</w:t>
            </w:r>
            <w:r>
              <w:br w:type="textWrapping"/>
            </w:r>
            <w:r>
              <w:rPr>
                <w:rFonts w:ascii="Consolas" w:hAnsi="Consolas" w:eastAsia="ＭＳ 明朝" w:cs="Consolas" w:eastAsiaTheme="minorEastAsia" w:csTheme="minorBidi"/>
                <w:color w:val="0F172A"/>
                <w:sz w:val="15"/>
                <w:szCs w:val="22"/>
              </w:rPr>
              <w:t xml:space="preserve">│       └── &lt;App /&gt;                     ← Root Container &amp; Session Mount      │</w:t>
            </w:r>
            <w:r>
              <w:br w:type="textWrapping"/>
            </w:r>
            <w:r>
              <w:rPr>
                <w:rFonts w:ascii="Consolas" w:hAnsi="Consolas" w:eastAsia="ＭＳ 明朝" w:cs="Consolas" w:eastAsiaTheme="minorEastAsia" w:csTheme="minorBidi"/>
                <w:color w:val="0F172A"/>
                <w:sz w:val="15"/>
                <w:szCs w:val="22"/>
              </w:rPr>
              <w:t xml:space="preserve">│            ├── Route: /               ──► &lt;Home /&gt;                          │</w:t>
            </w:r>
            <w:r>
              <w:br w:type="textWrapping"/>
            </w:r>
            <w:r>
              <w:rPr>
                <w:rFonts w:ascii="Consolas" w:hAnsi="Consolas" w:eastAsia="ＭＳ 明朝" w:cs="Consolas" w:eastAsiaTheme="minorEastAsia" w:csTheme="minorBidi"/>
                <w:color w:val="0F172A"/>
                <w:sz w:val="15"/>
                <w:szCs w:val="22"/>
              </w:rPr>
              <w:t xml:space="preserve">│            ├── Route: /auth           ──► &lt;Auth /&gt;                          │</w:t>
            </w:r>
            <w:r>
              <w:br w:type="textWrapping"/>
            </w:r>
            <w:r>
              <w:rPr>
                <w:rFonts w:ascii="Consolas" w:hAnsi="Consolas" w:eastAsia="ＭＳ 明朝" w:cs="Consolas" w:eastAsiaTheme="minorEastAsia" w:csTheme="minorBidi"/>
                <w:color w:val="0F172A"/>
                <w:sz w:val="15"/>
                <w:szCs w:val="22"/>
              </w:rPr>
              <w:t xml:space="preserve">│            ├── Route: /dashboard      ──► &lt;Dashboard /&gt;                     │</w:t>
            </w:r>
            <w:r>
              <w:br w:type="textWrapping"/>
            </w:r>
            <w:r>
              <w:rPr>
                <w:rFonts w:ascii="Consolas" w:hAnsi="Consolas" w:eastAsia="ＭＳ 明朝" w:cs="Consolas" w:eastAsiaTheme="minorEastAsia" w:csTheme="minorBidi"/>
                <w:color w:val="0F172A"/>
                <w:sz w:val="15"/>
                <w:szCs w:val="22"/>
              </w:rPr>
              <w:t xml:space="preserve">│            ├── Route: /interview      ──► &lt;InterviewPage /&gt; (Step Machine)  │</w:t>
            </w:r>
            <w:r>
              <w:br w:type="textWrapping"/>
            </w:r>
            <w:r>
              <w:rPr>
                <w:rFonts w:ascii="Consolas" w:hAnsi="Consolas" w:eastAsia="ＭＳ 明朝" w:cs="Consolas" w:eastAsiaTheme="minorEastAsia" w:csTheme="minorBidi"/>
                <w:color w:val="0F172A"/>
                <w:sz w:val="15"/>
                <w:szCs w:val="22"/>
              </w:rPr>
              <w:t xml:space="preserve">│            │                                ├── step=1: &lt;Step1SetUp /&gt;      │</w:t>
            </w:r>
            <w:r>
              <w:br w:type="textWrapping"/>
            </w:r>
            <w:r>
              <w:rPr>
                <w:rFonts w:ascii="Consolas" w:hAnsi="Consolas" w:eastAsia="ＭＳ 明朝" w:cs="Consolas" w:eastAsiaTheme="minorEastAsia" w:csTheme="minorBidi"/>
                <w:color w:val="0F172A"/>
                <w:sz w:val="15"/>
                <w:szCs w:val="22"/>
              </w:rPr>
              <w:t xml:space="preserve">│            │                                ├── step=2: &lt;Step2Interview /&gt;  │</w:t>
            </w:r>
            <w:r>
              <w:br w:type="textWrapping"/>
            </w:r>
            <w:r>
              <w:rPr>
                <w:rFonts w:ascii="Consolas" w:hAnsi="Consolas" w:eastAsia="ＭＳ 明朝" w:cs="Consolas" w:eastAsiaTheme="minorEastAsia" w:csTheme="minorBidi"/>
                <w:color w:val="0F172A"/>
                <w:sz w:val="15"/>
                <w:szCs w:val="22"/>
              </w:rPr>
              <w:t xml:space="preserve">│            │                                └── step=3: &lt;Step3Report /&gt;     │</w:t>
            </w:r>
            <w:r>
              <w:br w:type="textWrapping"/>
            </w:r>
            <w:r>
              <w:rPr>
                <w:rFonts w:ascii="Consolas" w:hAnsi="Consolas" w:eastAsia="ＭＳ 明朝" w:cs="Consolas" w:eastAsiaTheme="minorEastAsia" w:csTheme="minorBidi"/>
                <w:color w:val="0F172A"/>
                <w:sz w:val="15"/>
                <w:szCs w:val="22"/>
              </w:rPr>
              <w:t xml:space="preserve">│            ├── Route: /history        ──► &lt;InterviewHistory /&gt;              │</w:t>
            </w:r>
            <w:r>
              <w:br w:type="textWrapping"/>
            </w:r>
            <w:r>
              <w:rPr>
                <w:rFonts w:ascii="Consolas" w:hAnsi="Consolas" w:eastAsia="ＭＳ 明朝" w:cs="Consolas" w:eastAsiaTheme="minorEastAsia" w:csTheme="minorBidi"/>
                <w:color w:val="0F172A"/>
                <w:sz w:val="15"/>
                <w:szCs w:val="22"/>
              </w:rPr>
              <w:t xml:space="preserve">│            ├── Route: /pricing        ──► &lt;Pricing /&gt;                       │</w:t>
            </w:r>
            <w:r>
              <w:br w:type="textWrapping"/>
            </w:r>
            <w:r>
              <w:rPr>
                <w:rFonts w:ascii="Consolas" w:hAnsi="Consolas" w:eastAsia="ＭＳ 明朝" w:cs="Consolas" w:eastAsiaTheme="minorEastAsia" w:csTheme="minorBidi"/>
                <w:color w:val="0F172A"/>
                <w:sz w:val="15"/>
                <w:szCs w:val="22"/>
              </w:rPr>
              <w:t xml:space="preserve">│            └── Shared:                ──► &lt;Navbar /&gt;, &lt;Footer /&gt;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STATE MANAGEMENT (Redux Toolkit):                                          │</w:t>
            </w:r>
            <w:r>
              <w:br w:type="textWrapping"/>
            </w:r>
            <w:r>
              <w:rPr>
                <w:rFonts w:ascii="Consolas" w:hAnsi="Consolas" w:eastAsia="ＭＳ 明朝" w:cs="Consolas" w:eastAsiaTheme="minorEastAsia" w:csTheme="minorBidi"/>
                <w:color w:val="0F172A"/>
                <w:sz w:val="15"/>
                <w:szCs w:val="22"/>
              </w:rPr>
              <w:t xml:space="preserve">│  • userSlice.js: { userData: { _id, name, email, credits } }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HARDWARE / BROWSER SERVICES:                                               │</w:t>
            </w:r>
            <w:r>
              <w:br w:type="textWrapping"/>
            </w:r>
            <w:r>
              <w:rPr>
                <w:rFonts w:ascii="Consolas" w:hAnsi="Consolas" w:eastAsia="ＭＳ 明朝" w:cs="Consolas" w:eastAsiaTheme="minorEastAsia" w:csTheme="minorBidi"/>
                <w:color w:val="0F172A"/>
                <w:sz w:val="15"/>
                <w:szCs w:val="22"/>
              </w:rPr>
              <w:t xml:space="preserve">│  • window.speechSynthesis (TTS)     • webkitSpeechRecognition (STT)         │</w:t>
            </w:r>
            <w:r>
              <w:br w:type="textWrapping"/>
            </w:r>
            <w:r>
              <w:rPr>
                <w:rFonts w:ascii="Consolas" w:hAnsi="Consolas" w:eastAsia="ＭＳ 明朝" w:cs="Consolas" w:eastAsiaTheme="minorEastAsia" w:csTheme="minorBidi"/>
                <w:color w:val="0F172A"/>
                <w:sz w:val="15"/>
                <w:szCs w:val="22"/>
              </w:rPr>
              <w:t xml:space="preserve">│  • HTML5 Video Player               • jsPDF Client-Side Engine              │</w:t>
            </w:r>
            <w:r>
              <w:br w:type="textWrapping"/>
            </w:r>
            <w:r>
              <w:rPr>
                <w:rFonts w:ascii="Consolas" w:hAnsi="Consolas" w:eastAsia="ＭＳ 明朝" w:cs="Consolas" w:eastAsiaTheme="minorEastAsia" w:csTheme="minorBidi"/>
                <w:color w:val="0F172A"/>
                <w:sz w:val="15"/>
                <w:szCs w:val="22"/>
              </w:rPr>
              <w:t>└─────────────────────────────────────────────────────────────────────────────┘</w:t>
            </w:r>
            <w:r>
              <w:br w:type="textWrapping"/>
            </w:r>
          </w:p>
        </w:tc>
      </w:tr>
    </w:tbl>
    <w:p w14:paraId="225CADBE">
      <w:pPr>
        <w:spacing w:before="40" w:after="100"/>
        <w:jc w:val="center"/>
      </w:pPr>
      <w:r>
        <w:rPr>
          <w:rFonts w:ascii="Calibri" w:hAnsi="Calibri" w:eastAsia="ＭＳ 明朝" w:cs="Calibri" w:eastAsiaTheme="minorEastAsia" w:csTheme="minorBidi"/>
          <w:b/>
          <w:bCs/>
          <w:color w:val="475569"/>
          <w:sz w:val="17"/>
          <w:szCs w:val="22"/>
        </w:rPr>
        <w:t>Figure 15.1 — Proposed Frontend Component &amp; State Architecture</w:t>
      </w:r>
    </w:p>
    <w:p w14:paraId="68C6F6E1">
      <w:pPr>
        <w:pStyle w:val="Heading2"/>
      </w:pPr>
      <w:r>
        <w:rPr>
          <w:rFonts w:ascii="Calibri" w:hAnsi="Calibri" w:eastAsia="ＭＳ ゴシック" w:cs="Calibri" w:asciiTheme="majorHAnsi" w:hAnsiTheme="majorHAnsi" w:eastAsiaTheme="majorEastAsia" w:csTheme="majorBidi"/>
          <w:b/>
          <w:bCs/>
          <w:color w:val="2C5F8A"/>
          <w:sz w:val="23"/>
          <w:szCs w:val="26"/>
        </w:rPr>
        <w:t>15.1 Component Modularization Strategy</w:t>
      </w:r>
    </w:p>
    <w:p w14:paraId="04A3FF7C">
      <w:pPr>
        <w:spacing w:after="60" w:line="276" w:lineRule="auto"/>
      </w:pPr>
      <w:r>
        <w:rPr>
          <w:rFonts w:ascii="Calibri" w:hAnsi="Calibri" w:eastAsia="ＭＳ 明朝" w:cs="Calibri" w:eastAsiaTheme="minorEastAsia" w:csTheme="minorBidi"/>
          <w:color w:val="1E293B"/>
          <w:sz w:val="19"/>
          <w:szCs w:val="22"/>
        </w:rPr>
        <w:t>1. Page Containers: Manage route-specific data fetching and coordination (e.g., InterviewPage orchestrates the step transition machine).</w:t>
      </w:r>
      <w:r>
        <w:br w:type="textWrapping"/>
      </w:r>
      <w:r>
        <w:rPr>
          <w:rFonts w:ascii="Calibri" w:hAnsi="Calibri" w:eastAsia="ＭＳ 明朝" w:cs="Calibri" w:eastAsiaTheme="minorEastAsia" w:csTheme="minorBidi"/>
          <w:color w:val="1E293B"/>
          <w:sz w:val="19"/>
          <w:szCs w:val="22"/>
        </w:rPr>
        <w:t>2. View Components: Reusable presentation modules (e.g., Step1SetUp, Step2Interview, Step3Report) separated for clean code isolation.</w:t>
      </w:r>
      <w:r>
        <w:br w:type="textWrapping"/>
      </w:r>
      <w:r>
        <w:rPr>
          <w:rFonts w:ascii="Calibri" w:hAnsi="Calibri" w:eastAsia="ＭＳ 明朝" w:cs="Calibri" w:eastAsiaTheme="minorEastAsia" w:csTheme="minorBidi"/>
          <w:color w:val="1E293B"/>
          <w:sz w:val="19"/>
          <w:szCs w:val="22"/>
        </w:rPr>
        <w:t>3. Atomic UI Elements: Shared widgets such as Timer.jsx, circular score indicators, and navigation headers.</w:t>
      </w:r>
      <w:r>
        <w:br w:type="textWrapping"/>
      </w:r>
      <w:r>
        <w:rPr>
          <w:rFonts w:ascii="Calibri" w:hAnsi="Calibri" w:eastAsia="ＭＳ 明朝" w:cs="Calibri" w:eastAsiaTheme="minorEastAsia" w:csTheme="minorBidi"/>
          <w:color w:val="1E293B"/>
          <w:sz w:val="19"/>
          <w:szCs w:val="22"/>
        </w:rPr>
        <w:t>4. Utility Modules: Axios configuration with base URL and credentials flag, plus Firebase client initializers.</w:t>
      </w:r>
    </w:p>
    <w:p w14:paraId="5C6A5290">
      <w:pPr>
        <w:pageBreakBefore/>
        <w:spacing w:after="60" w:line="276" w:lineRule="auto"/>
      </w:pPr>
      <w:r>
        <w:lastRenderedPageBreak/>
      </w:r>
    </w:p>
    <w:p w14:paraId="7DF5CCAA">
      <w:pPr>
        <w:pStyle w:val="Heading1"/>
      </w:pPr>
      <w:r>
        <w:rPr>
          <w:rFonts w:ascii="Calibri" w:hAnsi="Calibri" w:eastAsia="ＭＳ ゴシック" w:cs="Calibri" w:asciiTheme="majorHAnsi" w:hAnsiTheme="majorHAnsi" w:eastAsiaTheme="majorEastAsia" w:csTheme="majorBidi"/>
          <w:b/>
          <w:bCs/>
          <w:color w:val="1E3A5F"/>
          <w:sz w:val="28"/>
          <w:szCs w:val="28"/>
        </w:rPr>
        <w:t>16. PROPOSED BACKEND ARCHITECTURE</w:t>
      </w:r>
    </w:p>
    <w:p w14:paraId="25C5B7F7">
      <w:pPr>
        <w:spacing w:after="60" w:line="276" w:lineRule="auto"/>
      </w:pPr>
      <w:r>
        <w:rPr>
          <w:rFonts w:ascii="Calibri" w:hAnsi="Calibri" w:eastAsia="ＭＳ 明朝" w:cs="Calibri" w:eastAsiaTheme="minorEastAsia" w:csTheme="minorBidi"/>
          <w:color w:val="1E293B"/>
          <w:sz w:val="19"/>
          <w:szCs w:val="22"/>
        </w:rPr>
        <w:t>The planned backend will be implemented using Node.js and Express.js adhering strictly to the Model-View-Controller (MVC) architectural design pattern to promote maintainability, separation of concerns, and testability.</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62B23375">
            <w:pPr>
              <w:spacing w:before="60" w:after="60" w:line="252" w:lineRule="auto"/>
            </w:pP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PROPOSED BACKEND ARCHITECTURE                            │</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HTTP Request ──► [Express App (index.js)]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GLOBAL MIDDLEWARES:    cors(), express.json(), cookieParser()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ROUTER LAYER:          auth.route, user.route, interview.route, payment.route│</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ROUTE MIDDLEWARES:     isAuth.js (JWT verify), multer.js (File upload)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CONTROLLERS:           auth.controller, user.controller,                   │</w:t>
            </w:r>
            <w:r>
              <w:br w:type="textWrapping"/>
            </w:r>
            <w:r>
              <w:rPr>
                <w:rFonts w:ascii="Consolas" w:hAnsi="Consolas" w:eastAsia="ＭＳ 明朝" w:cs="Consolas" w:eastAsiaTheme="minorEastAsia" w:csTheme="minorBidi"/>
                <w:color w:val="0F172A"/>
                <w:sz w:val="15"/>
                <w:szCs w:val="22"/>
              </w:rPr>
              <w:t xml:space="preserve">│                         interview.controller, payment.controller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SERVICES LAYER:        openRouter.service.js, razorpay.service.js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MODELS LAYER:          User.model, Interview.model, Payment.model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                                                   │</w:t>
            </w:r>
            <w:r>
              <w:br w:type="textWrapping"/>
            </w:r>
            <w:r>
              <w:rPr>
                <w:rFonts w:ascii="Consolas" w:hAnsi="Consolas" w:eastAsia="ＭＳ 明朝" w:cs="Consolas" w:eastAsiaTheme="minorEastAsia" w:csTheme="minorBidi"/>
                <w:color w:val="0F172A"/>
                <w:sz w:val="15"/>
                <w:szCs w:val="22"/>
              </w:rPr>
              <w:t xml:space="preserve">│  DATABASE:              MongoDB Atlas Cloud Instance                        │</w:t>
            </w:r>
            <w:r>
              <w:br w:type="textWrapping"/>
            </w:r>
            <w:r>
              <w:rPr>
                <w:rFonts w:ascii="Consolas" w:hAnsi="Consolas" w:eastAsia="ＭＳ 明朝" w:cs="Consolas" w:eastAsiaTheme="minorEastAsia" w:csTheme="minorBidi"/>
                <w:color w:val="0F172A"/>
                <w:sz w:val="15"/>
                <w:szCs w:val="22"/>
              </w:rPr>
              <w:t>└─────────────────────────────────────────────────────────────────────────────┘</w:t>
            </w:r>
            <w:r>
              <w:br w:type="textWrapping"/>
            </w:r>
          </w:p>
        </w:tc>
      </w:tr>
    </w:tbl>
    <w:p w14:paraId="5005EA52">
      <w:pPr>
        <w:spacing w:before="40" w:after="100"/>
        <w:jc w:val="center"/>
      </w:pPr>
      <w:r>
        <w:rPr>
          <w:rFonts w:ascii="Calibri" w:hAnsi="Calibri" w:eastAsia="ＭＳ 明朝" w:cs="Calibri" w:eastAsiaTheme="minorEastAsia" w:csTheme="minorBidi"/>
          <w:b/>
          <w:bCs/>
          <w:color w:val="475569"/>
          <w:sz w:val="17"/>
          <w:szCs w:val="22"/>
        </w:rPr>
        <w:t>Figure 16.1 — Proposed Backend Request Processing Architecture</w:t>
      </w:r>
    </w:p>
    <w:p w14:paraId="761D50EE">
      <w:pPr>
        <w:pStyle w:val="Heading2"/>
      </w:pPr>
      <w:r>
        <w:rPr>
          <w:rFonts w:ascii="Calibri" w:hAnsi="Calibri" w:eastAsia="ＭＳ ゴシック" w:cs="Calibri" w:asciiTheme="majorHAnsi" w:hAnsiTheme="majorHAnsi" w:eastAsiaTheme="majorEastAsia" w:csTheme="majorBidi"/>
          <w:b/>
          <w:bCs/>
          <w:color w:val="2C5F8A"/>
          <w:sz w:val="23"/>
          <w:szCs w:val="26"/>
        </w:rPr>
        <w:t>16.1 Core Architectural Layers</w:t>
      </w:r>
    </w:p>
    <w:p w14:paraId="19C4FCF9">
      <w:pPr>
        <w:pStyle w:val="ListBullet"/>
        <w:ind w:left="360" w:hanging="360"/>
      </w:pPr>
      <w:r>
        <w:rPr>
          <w:rFonts w:ascii="Calibri" w:hAnsi="Calibri" w:eastAsia="ＭＳ 明朝" w:cs="Calibri" w:eastAsiaTheme="minorEastAsia" w:csTheme="minorBidi"/>
          <w:b/>
          <w:bCs/>
          <w:color w:val="1E293B"/>
          <w:sz w:val="19"/>
          <w:szCs w:val="22"/>
        </w:rPr>
        <w:t xml:space="preserve">Routing Layer: </w:t>
      </w:r>
      <w:r>
        <w:rPr>
          <w:rFonts w:ascii="Calibri" w:hAnsi="Calibri" w:eastAsia="ＭＳ 明朝" w:cs="Calibri" w:eastAsiaTheme="minorEastAsia" w:csTheme="minorBidi"/>
          <w:color w:val="1E293B"/>
          <w:sz w:val="19"/>
          <w:szCs w:val="22"/>
        </w:rPr>
        <w:t>Maps incoming HTTP verbs and URL paths to appropriate controller methods. Segregated into functional route files (/api/auth, /api/user, /api/interview, /api/payment).</w:t>
      </w:r>
    </w:p>
    <w:p w14:paraId="4926BF2A">
      <w:pPr>
        <w:pStyle w:val="ListBullet"/>
        <w:ind w:left="360" w:hanging="360"/>
      </w:pPr>
      <w:r>
        <w:rPr>
          <w:rFonts w:ascii="Calibri" w:hAnsi="Calibri" w:eastAsia="ＭＳ 明朝" w:cs="Calibri" w:eastAsiaTheme="minorEastAsia" w:csTheme="minorBidi"/>
          <w:b/>
          <w:bCs/>
          <w:color w:val="1E293B"/>
          <w:sz w:val="19"/>
          <w:szCs w:val="22"/>
        </w:rPr>
        <w:t xml:space="preserve">Middleware Layer: </w:t>
      </w:r>
      <w:r>
        <w:rPr>
          <w:rFonts w:ascii="Calibri" w:hAnsi="Calibri" w:eastAsia="ＭＳ 明朝" w:cs="Calibri" w:eastAsiaTheme="minorEastAsia" w:csTheme="minorBidi"/>
          <w:color w:val="1E293B"/>
          <w:sz w:val="19"/>
          <w:szCs w:val="22"/>
        </w:rPr>
        <w:t>Provides cross-cutting concerns: validating authentication tokens (isAuth), handling multipart file streams (multer), and enforcing CORS origin restrictions.</w:t>
      </w:r>
    </w:p>
    <w:p w14:paraId="01884E03">
      <w:pPr>
        <w:pStyle w:val="ListBullet"/>
        <w:ind w:left="360" w:hanging="360"/>
      </w:pPr>
      <w:r>
        <w:rPr>
          <w:rFonts w:ascii="Calibri" w:hAnsi="Calibri" w:eastAsia="ＭＳ 明朝" w:cs="Calibri" w:eastAsiaTheme="minorEastAsia" w:csTheme="minorBidi"/>
          <w:b/>
          <w:bCs/>
          <w:color w:val="1E293B"/>
          <w:sz w:val="19"/>
          <w:szCs w:val="22"/>
        </w:rPr>
        <w:t xml:space="preserve">Controller Layer: </w:t>
      </w:r>
      <w:r>
        <w:rPr>
          <w:rFonts w:ascii="Calibri" w:hAnsi="Calibri" w:eastAsia="ＭＳ 明朝" w:cs="Calibri" w:eastAsiaTheme="minorEastAsia" w:csTheme="minorBidi"/>
          <w:color w:val="1E293B"/>
          <w:sz w:val="19"/>
          <w:szCs w:val="22"/>
        </w:rPr>
        <w:t>Executes business logic, input validation, credit quota verifications, and orchestrates database transactions with external service responses.</w:t>
      </w:r>
    </w:p>
    <w:p w14:paraId="0E22342E">
      <w:pPr>
        <w:pStyle w:val="ListBullet"/>
        <w:ind w:left="360" w:hanging="360"/>
      </w:pPr>
      <w:r>
        <w:rPr>
          <w:rFonts w:ascii="Calibri" w:hAnsi="Calibri" w:eastAsia="ＭＳ 明朝" w:cs="Calibri" w:eastAsiaTheme="minorEastAsia" w:csTheme="minorBidi"/>
          <w:b/>
          <w:bCs/>
          <w:color w:val="1E293B"/>
          <w:sz w:val="19"/>
          <w:szCs w:val="22"/>
        </w:rPr>
        <w:t xml:space="preserve">Services Layer: </w:t>
      </w:r>
      <w:r>
        <w:rPr>
          <w:rFonts w:ascii="Calibri" w:hAnsi="Calibri" w:eastAsia="ＭＳ 明朝" w:cs="Calibri" w:eastAsiaTheme="minorEastAsia" w:csTheme="minorBidi"/>
          <w:color w:val="1E293B"/>
          <w:sz w:val="19"/>
          <w:szCs w:val="22"/>
        </w:rPr>
        <w:t>Encapsulates third-party integrations (OpenRouter AI client and Razorpay gateway), insulating controllers from direct vendor SDK changes.</w:t>
      </w:r>
    </w:p>
    <w:p w14:paraId="79D8C4DB">
      <w:pPr>
        <w:pStyle w:val="ListBullet"/>
        <w:ind w:left="360" w:hanging="360"/>
      </w:pPr>
      <w:r>
        <w:rPr>
          <w:rFonts w:ascii="Calibri" w:hAnsi="Calibri" w:eastAsia="ＭＳ 明朝" w:cs="Calibri" w:eastAsiaTheme="minorEastAsia" w:csTheme="minorBidi"/>
          <w:b/>
          <w:bCs/>
          <w:color w:val="1E293B"/>
          <w:sz w:val="19"/>
          <w:szCs w:val="22"/>
        </w:rPr>
        <w:t xml:space="preserve">Models Layer: </w:t>
      </w:r>
      <w:r>
        <w:rPr>
          <w:rFonts w:ascii="Calibri" w:hAnsi="Calibri" w:eastAsia="ＭＳ 明朝" w:cs="Calibri" w:eastAsiaTheme="minorEastAsia" w:csTheme="minorBidi"/>
          <w:color w:val="1E293B"/>
          <w:sz w:val="19"/>
          <w:szCs w:val="22"/>
        </w:rPr>
        <w:t>Defines strict Mongoose schemas, field types, validation rules, and default values governing persistence in MongoDB.</w:t>
      </w:r>
    </w:p>
    <w:p w14:paraId="5155FB4B">
      <w:pPr>
        <w:pStyle w:val="Heading1"/>
      </w:pPr>
      <w:r>
        <w:rPr>
          <w:rFonts w:ascii="Calibri" w:hAnsi="Calibri" w:eastAsia="ＭＳ ゴシック" w:cs="Calibri" w:asciiTheme="majorHAnsi" w:hAnsiTheme="majorHAnsi" w:eastAsiaTheme="majorEastAsia" w:csTheme="majorBidi"/>
          <w:b/>
          <w:bCs/>
          <w:color w:val="1E3A5F"/>
          <w:sz w:val="28"/>
          <w:szCs w:val="28"/>
        </w:rPr>
        <w:t>17. PROPOSED API DESIGN</w:t>
      </w:r>
    </w:p>
    <w:p w14:paraId="2BF55928">
      <w:pPr>
        <w:spacing w:after="60" w:line="276" w:lineRule="auto"/>
      </w:pPr>
      <w:r>
        <w:rPr>
          <w:rFonts w:ascii="Calibri" w:hAnsi="Calibri" w:eastAsia="ＭＳ 明朝" w:cs="Calibri" w:eastAsiaTheme="minorEastAsia" w:csTheme="minorBidi"/>
          <w:color w:val="1E293B"/>
          <w:sz w:val="19"/>
          <w:szCs w:val="22"/>
        </w:rPr>
        <w:t>All planned system communication between client and server is defined through standardized RESTful endpoints. In accordance with Week 1 planning requirements, all API endpoints are formally designated as PENDING development.</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176"/>
        <w:gridCol w:w="1176"/>
        <w:gridCol w:w="1176"/>
        <w:gridCol w:w="1176"/>
        <w:gridCol w:w="1176"/>
        <w:gridCol w:w="1176"/>
        <w:gridCol w:w="1176"/>
        <w:gridCol w:w="1176"/>
      </w:tblGrid>
      <w:tr>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3FE41BC">
            <w:pPr>
              <w:spacing w:before="40" w:after="40"/>
              <w:jc w:val="center"/>
            </w:pPr>
            <w:r>
              <w:rPr>
                <w:rFonts w:ascii="Calibri" w:hAnsi="Calibri" w:eastAsia="ＭＳ 明朝" w:cs="Calibri" w:eastAsiaTheme="minorEastAsia" w:csTheme="minorBidi"/>
                <w:b/>
                <w:bCs/>
                <w:color w:val="FFFFFF"/>
                <w:sz w:val="17"/>
                <w:szCs w:val="22"/>
              </w:rPr>
              <w:t>Verb</w:t>
            </w:r>
          </w:p>
        </w:tc>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9ECA0EB">
            <w:pPr>
              <w:spacing w:before="40" w:after="40"/>
              <w:jc w:val="center"/>
            </w:pPr>
            <w:r>
              <w:rPr>
                <w:rFonts w:ascii="Calibri" w:hAnsi="Calibri" w:eastAsia="ＭＳ 明朝" w:cs="Calibri" w:eastAsiaTheme="minorEastAsia" w:csTheme="minorBidi"/>
                <w:b/>
                <w:bCs/>
                <w:color w:val="FFFFFF"/>
                <w:sz w:val="17"/>
                <w:szCs w:val="22"/>
              </w:rPr>
              <w:t>Endpoint Path</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4A313DA">
            <w:pPr>
              <w:spacing w:before="40" w:after="40"/>
              <w:jc w:val="center"/>
            </w:pPr>
            <w:r>
              <w:rPr>
                <w:rFonts w:ascii="Calibri" w:hAnsi="Calibri" w:eastAsia="ＭＳ 明朝" w:cs="Calibri" w:eastAsiaTheme="minorEastAsia" w:csTheme="minorBidi"/>
                <w:b/>
                <w:bCs/>
                <w:color w:val="FFFFFF"/>
                <w:sz w:val="17"/>
                <w:szCs w:val="22"/>
              </w:rPr>
              <w:t>Operational Purpose</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317B419">
            <w:pPr>
              <w:spacing w:before="40" w:after="40"/>
              <w:jc w:val="center"/>
            </w:pPr>
            <w:r>
              <w:rPr>
                <w:rFonts w:ascii="Calibri" w:hAnsi="Calibri" w:eastAsia="ＭＳ 明朝" w:cs="Calibri" w:eastAsiaTheme="minorEastAsia" w:csTheme="minorBidi"/>
                <w:b/>
                <w:bCs/>
                <w:color w:val="FFFFFF"/>
                <w:sz w:val="17"/>
                <w:szCs w:val="22"/>
              </w:rPr>
              <w:t>Auth</w:t>
            </w:r>
          </w:p>
        </w:tc>
        <w:tc>
          <w:tcPr>
            <w:tcW w:w="144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8BF135B">
            <w:pPr>
              <w:spacing w:before="40" w:after="40"/>
              <w:jc w:val="center"/>
            </w:pPr>
            <w:r>
              <w:rPr>
                <w:rFonts w:ascii="Calibri" w:hAnsi="Calibri" w:eastAsia="ＭＳ 明朝" w:cs="Calibri" w:eastAsiaTheme="minorEastAsia" w:csTheme="minorBidi"/>
                <w:b/>
                <w:bCs/>
                <w:color w:val="FFFFFF"/>
                <w:sz w:val="17"/>
                <w:szCs w:val="22"/>
              </w:rPr>
              <w:t>Request Payload</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E64A5D0">
            <w:pPr>
              <w:spacing w:before="40" w:after="40"/>
              <w:jc w:val="center"/>
            </w:pPr>
            <w:r>
              <w:rPr>
                <w:rFonts w:ascii="Calibri" w:hAnsi="Calibri" w:eastAsia="ＭＳ 明朝" w:cs="Calibri" w:eastAsiaTheme="minorEastAsia" w:csTheme="minorBidi"/>
                <w:b/>
                <w:bCs/>
                <w:color w:val="FFFFFF"/>
                <w:sz w:val="17"/>
                <w:szCs w:val="22"/>
              </w:rPr>
              <w:t>Expected Response</w:t>
            </w:r>
          </w:p>
        </w:tc>
        <w:tc>
          <w:tcPr>
            <w:tcW w:w="57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C6EAAB1">
            <w:pPr>
              <w:spacing w:before="40" w:after="40"/>
              <w:jc w:val="center"/>
            </w:pPr>
            <w:r>
              <w:rPr>
                <w:rFonts w:ascii="Calibri" w:hAnsi="Calibri" w:eastAsia="ＭＳ 明朝" w:cs="Calibri" w:eastAsiaTheme="minorEastAsia" w:csTheme="minorBidi"/>
                <w:b/>
                <w:bCs/>
                <w:color w:val="FFFFFF"/>
                <w:sz w:val="17"/>
                <w:szCs w:val="22"/>
              </w:rPr>
              <w:t>Pri</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D2703E0">
            <w:pPr>
              <w:spacing w:before="40" w:after="40"/>
              <w:jc w:val="center"/>
            </w:pPr>
            <w:r>
              <w:rPr>
                <w:rFonts w:ascii="Calibri" w:hAnsi="Calibri" w:eastAsia="ＭＳ 明朝" w:cs="Calibri" w:eastAsiaTheme="minorEastAsia" w:csTheme="minorBidi"/>
                <w:b/>
                <w:bCs/>
                <w:color w:val="FFFFFF"/>
                <w:sz w:val="17"/>
                <w:szCs w:val="22"/>
              </w:rPr>
              <w:t>Status</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57A060">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74E942">
            <w:pPr>
              <w:spacing w:before="40" w:after="40"/>
              <w:jc w:val="left"/>
            </w:pPr>
            <w:r>
              <w:rPr>
                <w:rFonts w:ascii="Calibri" w:hAnsi="Calibri" w:eastAsia="ＭＳ 明朝" w:cs="Calibri" w:eastAsiaTheme="minorEastAsia" w:csTheme="minorBidi"/>
                <w:color w:val="1E293B"/>
                <w:sz w:val="16"/>
                <w:szCs w:val="22"/>
              </w:rPr>
              <w:t>/api/auth/google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B2B5FE">
            <w:pPr>
              <w:spacing w:before="40" w:after="40"/>
              <w:jc w:val="left"/>
            </w:pPr>
            <w:r>
              <w:rPr>
                <w:rFonts w:ascii="Calibri" w:hAnsi="Calibri" w:eastAsia="ＭＳ 明朝" w:cs="Calibri" w:eastAsiaTheme="minorEastAsia" w:csTheme="minorBidi"/>
                <w:color w:val="1E293B"/>
                <w:sz w:val="16"/>
                <w:szCs w:val="22"/>
              </w:rPr>
              <w:t>Google OAuth Login &amp; Session Token</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6D2100F">
            <w:pPr>
              <w:spacing w:before="40" w:after="40"/>
              <w:jc w:val="left"/>
            </w:pPr>
            <w:r>
              <w:rPr>
                <w:rFonts w:ascii="Calibri" w:hAnsi="Calibri" w:eastAsia="ＭＳ 明朝" w:cs="Calibri" w:eastAsiaTheme="minorEastAsia" w:csTheme="minorBidi"/>
                <w:color w:val="1E293B"/>
                <w:sz w:val="16"/>
                <w:szCs w:val="22"/>
              </w:rPr>
              <w:t>No</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4FC0005">
            <w:pPr>
              <w:spacing w:before="40" w:after="40"/>
              <w:jc w:val="left"/>
            </w:pPr>
            <w:r>
              <w:rPr>
                <w:rFonts w:ascii="Calibri" w:hAnsi="Calibri" w:eastAsia="ＭＳ 明朝" w:cs="Calibri" w:eastAsiaTheme="minorEastAsia" w:csTheme="minorBidi"/>
                <w:color w:val="1E293B"/>
                <w:sz w:val="16"/>
                <w:szCs w:val="22"/>
              </w:rPr>
              <w:t>{ name, email }</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241829">
            <w:pPr>
              <w:spacing w:before="40" w:after="40"/>
              <w:jc w:val="left"/>
            </w:pPr>
            <w:r>
              <w:rPr>
                <w:rFonts w:ascii="Calibri" w:hAnsi="Calibri" w:eastAsia="ＭＳ 明朝" w:cs="Calibri" w:eastAsiaTheme="minorEastAsia" w:csTheme="minorBidi"/>
                <w:color w:val="1E293B"/>
                <w:sz w:val="16"/>
                <w:szCs w:val="22"/>
              </w:rPr>
              <w:t>Sets JWT Cookie; Returns user object</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7151ED2">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1EBD97B">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9D22329">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E6242D">
            <w:pPr>
              <w:spacing w:before="40" w:after="40"/>
              <w:jc w:val="left"/>
            </w:pPr>
            <w:r>
              <w:rPr>
                <w:rFonts w:ascii="Calibri" w:hAnsi="Calibri" w:eastAsia="ＭＳ 明朝" w:cs="Calibri" w:eastAsiaTheme="minorEastAsia" w:csTheme="minorBidi"/>
                <w:color w:val="1E293B"/>
                <w:sz w:val="16"/>
                <w:szCs w:val="22"/>
              </w:rPr>
              <w:t>/api/auth/logout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1E9D55">
            <w:pPr>
              <w:spacing w:before="40" w:after="40"/>
              <w:jc w:val="left"/>
            </w:pPr>
            <w:r>
              <w:rPr>
                <w:rFonts w:ascii="Calibri" w:hAnsi="Calibri" w:eastAsia="ＭＳ 明朝" w:cs="Calibri" w:eastAsiaTheme="minorEastAsia" w:csTheme="minorBidi"/>
                <w:color w:val="1E293B"/>
                <w:sz w:val="16"/>
                <w:szCs w:val="22"/>
              </w:rPr>
              <w:t>Terminate Session &amp; Clear Cookie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B14414">
            <w:pPr>
              <w:spacing w:before="40" w:after="40"/>
              <w:jc w:val="left"/>
            </w:pPr>
            <w:r>
              <w:rPr>
                <w:rFonts w:ascii="Calibri" w:hAnsi="Calibri" w:eastAsia="ＭＳ 明朝" w:cs="Calibri" w:eastAsiaTheme="minorEastAsia" w:csTheme="minorBidi"/>
                <w:color w:val="1E293B"/>
                <w:sz w:val="16"/>
                <w:szCs w:val="22"/>
              </w:rPr>
              <w:t>No</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FF9A22">
            <w:pPr>
              <w:spacing w:before="40" w:after="40"/>
              <w:jc w:val="left"/>
            </w:pPr>
            <w:r>
              <w:rPr>
                <w:rFonts w:ascii="Calibri" w:hAnsi="Calibri" w:eastAsia="ＭＳ 明朝" w:cs="Calibri" w:eastAsiaTheme="minorEastAsia" w:csTheme="minorBidi"/>
                <w:color w:val="1E293B"/>
                <w:sz w:val="16"/>
                <w:szCs w:val="22"/>
              </w:rPr>
              <w:t>None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C3400C">
            <w:pPr>
              <w:spacing w:before="40" w:after="40"/>
              <w:jc w:val="left"/>
            </w:pPr>
            <w:r>
              <w:rPr>
                <w:rFonts w:ascii="Calibri" w:hAnsi="Calibri" w:eastAsia="ＭＳ 明朝" w:cs="Calibri" w:eastAsiaTheme="minorEastAsia" w:csTheme="minorBidi"/>
                <w:color w:val="1E293B"/>
                <w:sz w:val="16"/>
                <w:szCs w:val="22"/>
              </w:rPr>
              <w:t>Cleared Cookie; 200 OK</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75B003">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FD4407">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C1A1B8">
            <w:pPr>
              <w:spacing w:before="40" w:after="40"/>
              <w:jc w:val="left"/>
            </w:pPr>
            <w:r>
              <w:rPr>
                <w:rFonts w:ascii="Calibri" w:hAnsi="Calibri" w:eastAsia="ＭＳ 明朝" w:cs="Calibri" w:eastAsiaTheme="minorEastAsia" w:csTheme="minorBidi"/>
                <w:color w:val="1E293B"/>
                <w:sz w:val="16"/>
                <w:szCs w:val="22"/>
              </w:rPr>
              <w:t>GET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4D8026D">
            <w:pPr>
              <w:spacing w:before="40" w:after="40"/>
              <w:jc w:val="left"/>
            </w:pPr>
            <w:r>
              <w:rPr>
                <w:rFonts w:ascii="Calibri" w:hAnsi="Calibri" w:eastAsia="ＭＳ 明朝" w:cs="Calibri" w:eastAsiaTheme="minorEastAsia" w:csTheme="minorBidi"/>
                <w:color w:val="1E293B"/>
                <w:sz w:val="16"/>
                <w:szCs w:val="22"/>
              </w:rPr>
              <w:t>/api/user/me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8876ECC">
            <w:pPr>
              <w:spacing w:before="40" w:after="40"/>
              <w:jc w:val="left"/>
            </w:pPr>
            <w:r>
              <w:rPr>
                <w:rFonts w:ascii="Calibri" w:hAnsi="Calibri" w:eastAsia="ＭＳ 明朝" w:cs="Calibri" w:eastAsiaTheme="minorEastAsia" w:csTheme="minorBidi"/>
                <w:color w:val="1E293B"/>
                <w:sz w:val="16"/>
                <w:szCs w:val="22"/>
              </w:rPr>
              <w:t>Retrieve Current User Profile &amp; Credits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82D3CF">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BB9EE91">
            <w:pPr>
              <w:spacing w:before="40" w:after="40"/>
              <w:jc w:val="left"/>
            </w:pPr>
            <w:r>
              <w:rPr>
                <w:rFonts w:ascii="Calibri" w:hAnsi="Calibri" w:eastAsia="ＭＳ 明朝" w:cs="Calibri" w:eastAsiaTheme="minorEastAsia" w:csTheme="minorBidi"/>
                <w:color w:val="1E293B"/>
                <w:sz w:val="16"/>
                <w:szCs w:val="22"/>
              </w:rPr>
              <w:t>None</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0608DC0">
            <w:pPr>
              <w:spacing w:before="40" w:after="40"/>
              <w:jc w:val="left"/>
            </w:pPr>
            <w:r>
              <w:rPr>
                <w:rFonts w:ascii="Calibri" w:hAnsi="Calibri" w:eastAsia="ＭＳ 明朝" w:cs="Calibri" w:eastAsiaTheme="minorEastAsia" w:csTheme="minorBidi"/>
                <w:color w:val="1E293B"/>
                <w:sz w:val="16"/>
                <w:szCs w:val="22"/>
              </w:rPr>
              <w:t>{ _id, name, email, credits }</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E569584">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300F85">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DF362F">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5FDACDE">
            <w:pPr>
              <w:spacing w:before="40" w:after="40"/>
              <w:jc w:val="left"/>
            </w:pPr>
            <w:r>
              <w:rPr>
                <w:rFonts w:ascii="Calibri" w:hAnsi="Calibri" w:eastAsia="ＭＳ 明朝" w:cs="Calibri" w:eastAsiaTheme="minorEastAsia" w:csTheme="minorBidi"/>
                <w:color w:val="1E293B"/>
                <w:sz w:val="16"/>
                <w:szCs w:val="22"/>
              </w:rPr>
              <w:t>/api/interview/resume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63B725">
            <w:pPr>
              <w:spacing w:before="40" w:after="40"/>
              <w:jc w:val="left"/>
            </w:pPr>
            <w:r>
              <w:rPr>
                <w:rFonts w:ascii="Calibri" w:hAnsi="Calibri" w:eastAsia="ＭＳ 明朝" w:cs="Calibri" w:eastAsiaTheme="minorEastAsia" w:csTheme="minorBidi"/>
                <w:color w:val="1E293B"/>
                <w:sz w:val="16"/>
                <w:szCs w:val="22"/>
              </w:rPr>
              <w:t>Upload &amp; Parse PDF Resume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FBFF3E">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1FDACEE">
            <w:pPr>
              <w:spacing w:before="40" w:after="40"/>
              <w:jc w:val="left"/>
            </w:pPr>
            <w:r>
              <w:rPr>
                <w:rFonts w:ascii="Calibri" w:hAnsi="Calibri" w:eastAsia="ＭＳ 明朝" w:cs="Calibri" w:eastAsiaTheme="minorEastAsia" w:csTheme="minorBidi"/>
                <w:color w:val="1E293B"/>
                <w:sz w:val="16"/>
                <w:szCs w:val="22"/>
              </w:rPr>
              <w:t>FormData (PDF)</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EB3107">
            <w:pPr>
              <w:spacing w:before="40" w:after="40"/>
              <w:jc w:val="left"/>
            </w:pPr>
            <w:r>
              <w:rPr>
                <w:rFonts w:ascii="Calibri" w:hAnsi="Calibri" w:eastAsia="ＭＳ 明朝" w:cs="Calibri" w:eastAsiaTheme="minorEastAsia" w:csTheme="minorBidi"/>
                <w:color w:val="1E293B"/>
                <w:sz w:val="16"/>
                <w:szCs w:val="22"/>
              </w:rPr>
              <w:t>{ role, exp, projects, skills }</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06867D">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E820C3">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A65B438">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4B0B4E">
            <w:pPr>
              <w:spacing w:before="40" w:after="40"/>
              <w:jc w:val="left"/>
            </w:pPr>
            <w:r>
              <w:rPr>
                <w:rFonts w:ascii="Calibri" w:hAnsi="Calibri" w:eastAsia="ＭＳ 明朝" w:cs="Calibri" w:eastAsiaTheme="minorEastAsia" w:csTheme="minorBidi"/>
                <w:color w:val="1E293B"/>
                <w:sz w:val="16"/>
                <w:szCs w:val="22"/>
              </w:rPr>
              <w:t>/api/interview/generate-questions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92DA94">
            <w:pPr>
              <w:spacing w:before="40" w:after="40"/>
              <w:jc w:val="left"/>
            </w:pPr>
            <w:r>
              <w:rPr>
                <w:rFonts w:ascii="Calibri" w:hAnsi="Calibri" w:eastAsia="ＭＳ 明朝" w:cs="Calibri" w:eastAsiaTheme="minorEastAsia" w:csTheme="minorBidi"/>
                <w:color w:val="1E293B"/>
                <w:sz w:val="16"/>
                <w:szCs w:val="22"/>
              </w:rPr>
              <w:t>Generate 5 Questions (-50 Credits)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E76FDCB">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A21DF3">
            <w:pPr>
              <w:spacing w:before="40" w:after="40"/>
              <w:jc w:val="left"/>
            </w:pPr>
            <w:r>
              <w:rPr>
                <w:rFonts w:ascii="Calibri" w:hAnsi="Calibri" w:eastAsia="ＭＳ 明朝" w:cs="Calibri" w:eastAsiaTheme="minorEastAsia" w:csTheme="minorBidi"/>
                <w:color w:val="1E293B"/>
                <w:sz w:val="16"/>
                <w:szCs w:val="22"/>
              </w:rPr>
              <w:t>{ role, exp, mode, skills }</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E140FA7">
            <w:pPr>
              <w:spacing w:before="40" w:after="40"/>
              <w:jc w:val="left"/>
            </w:pPr>
            <w:r>
              <w:rPr>
                <w:rFonts w:ascii="Calibri" w:hAnsi="Calibri" w:eastAsia="ＭＳ 明朝" w:cs="Calibri" w:eastAsiaTheme="minorEastAsia" w:csTheme="minorBidi"/>
                <w:color w:val="1E293B"/>
                <w:sz w:val="16"/>
                <w:szCs w:val="22"/>
              </w:rPr>
              <w:t>{ interviewId, questions[], creditsLeft }</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7FCF71">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4D6BD2C">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384C03A">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06A489">
            <w:pPr>
              <w:spacing w:before="40" w:after="40"/>
              <w:jc w:val="left"/>
            </w:pPr>
            <w:r>
              <w:rPr>
                <w:rFonts w:ascii="Calibri" w:hAnsi="Calibri" w:eastAsia="ＭＳ 明朝" w:cs="Calibri" w:eastAsiaTheme="minorEastAsia" w:csTheme="minorBidi"/>
                <w:color w:val="1E293B"/>
                <w:sz w:val="16"/>
                <w:szCs w:val="22"/>
              </w:rPr>
              <w:t>/api/interview/submit-answer</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43A9EF">
            <w:pPr>
              <w:spacing w:before="40" w:after="40"/>
              <w:jc w:val="left"/>
            </w:pPr>
            <w:r>
              <w:rPr>
                <w:rFonts w:ascii="Calibri" w:hAnsi="Calibri" w:eastAsia="ＭＳ 明朝" w:cs="Calibri" w:eastAsiaTheme="minorEastAsia" w:csTheme="minorBidi"/>
                <w:color w:val="1E293B"/>
                <w:sz w:val="16"/>
                <w:szCs w:val="22"/>
              </w:rPr>
              <w:t>Submit &amp; Grade Candidate Answer</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35BC6A0">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3C1EF15">
            <w:pPr>
              <w:spacing w:before="40" w:after="40"/>
              <w:jc w:val="left"/>
            </w:pPr>
            <w:r>
              <w:rPr>
                <w:rFonts w:ascii="Calibri" w:hAnsi="Calibri" w:eastAsia="ＭＳ 明朝" w:cs="Calibri" w:eastAsiaTheme="minorEastAsia" w:csTheme="minorBidi"/>
                <w:color w:val="1E293B"/>
                <w:sz w:val="16"/>
                <w:szCs w:val="22"/>
              </w:rPr>
              <w:t>{ interviewId, qIndex, answer }</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3D8B56">
            <w:pPr>
              <w:spacing w:before="40" w:after="40"/>
              <w:jc w:val="left"/>
            </w:pPr>
            <w:r>
              <w:rPr>
                <w:rFonts w:ascii="Calibri" w:hAnsi="Calibri" w:eastAsia="ＭＳ 明朝" w:cs="Calibri" w:eastAsiaTheme="minorEastAsia" w:csTheme="minorBidi"/>
                <w:color w:val="1E293B"/>
                <w:sz w:val="16"/>
                <w:szCs w:val="22"/>
              </w:rPr>
              <w:t>{ confidence, comm, correctness, feedback }</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CE0D5A">
            <w:pPr>
              <w:spacing w:before="40" w:after="40"/>
              <w:jc w:val="left"/>
            </w:pPr>
            <w:r>
              <w:rPr>
                <w:rFonts w:ascii="Calibri" w:hAnsi="Calibri" w:eastAsia="ＭＳ 明朝" w:cs="Calibri" w:eastAsiaTheme="minorEastAsia" w:csTheme="minorBidi"/>
                <w:b/>
                <w:bCs/>
                <w:color w:val="B91C1C"/>
                <w:sz w:val="16"/>
                <w:szCs w:val="22"/>
              </w:rPr>
              <w:t>CRITICAL</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302582">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8233CA">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5A3C594">
            <w:pPr>
              <w:spacing w:before="40" w:after="40"/>
              <w:jc w:val="left"/>
            </w:pPr>
            <w:r>
              <w:rPr>
                <w:rFonts w:ascii="Calibri" w:hAnsi="Calibri" w:eastAsia="ＭＳ 明朝" w:cs="Calibri" w:eastAsiaTheme="minorEastAsia" w:csTheme="minorBidi"/>
                <w:color w:val="1E293B"/>
                <w:sz w:val="16"/>
                <w:szCs w:val="22"/>
              </w:rPr>
              <w:t>/api/interview/finish</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57D157">
            <w:pPr>
              <w:spacing w:before="40" w:after="40"/>
              <w:jc w:val="left"/>
            </w:pPr>
            <w:r>
              <w:rPr>
                <w:rFonts w:ascii="Calibri" w:hAnsi="Calibri" w:eastAsia="ＭＳ 明朝" w:cs="Calibri" w:eastAsiaTheme="minorEastAsia" w:csTheme="minorBidi"/>
                <w:color w:val="1E293B"/>
                <w:sz w:val="16"/>
                <w:szCs w:val="22"/>
              </w:rPr>
              <w:t>Aggregate Scores &amp; Finalize Session</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EED5F55">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1C1629D">
            <w:pPr>
              <w:spacing w:before="40" w:after="40"/>
              <w:jc w:val="left"/>
            </w:pPr>
            <w:r>
              <w:rPr>
                <w:rFonts w:ascii="Calibri" w:hAnsi="Calibri" w:eastAsia="ＭＳ 明朝" w:cs="Calibri" w:eastAsiaTheme="minorEastAsia" w:csTheme="minorBidi"/>
                <w:color w:val="1E293B"/>
                <w:sz w:val="16"/>
                <w:szCs w:val="22"/>
              </w:rPr>
              <w:t>{ interviewId }</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8D31B3B">
            <w:pPr>
              <w:spacing w:before="40" w:after="40"/>
              <w:jc w:val="left"/>
            </w:pPr>
            <w:r>
              <w:rPr>
                <w:rFonts w:ascii="Calibri" w:hAnsi="Calibri" w:eastAsia="ＭＳ 明朝" w:cs="Calibri" w:eastAsiaTheme="minorEastAsia" w:csTheme="minorBidi"/>
                <w:color w:val="1E293B"/>
                <w:sz w:val="16"/>
                <w:szCs w:val="22"/>
              </w:rPr>
              <w:t>{ finalScore, skillScores, questions[] }</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A1F66A">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0DE21B">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2F9A1AA">
            <w:pPr>
              <w:spacing w:before="40" w:after="40"/>
              <w:jc w:val="left"/>
            </w:pPr>
            <w:r>
              <w:rPr>
                <w:rFonts w:ascii="Calibri" w:hAnsi="Calibri" w:eastAsia="ＭＳ 明朝" w:cs="Calibri" w:eastAsiaTheme="minorEastAsia" w:csTheme="minorBidi"/>
                <w:color w:val="1E293B"/>
                <w:sz w:val="16"/>
                <w:szCs w:val="22"/>
              </w:rPr>
              <w:t>GET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B90558">
            <w:pPr>
              <w:spacing w:before="40" w:after="40"/>
              <w:jc w:val="left"/>
            </w:pPr>
            <w:r>
              <w:rPr>
                <w:rFonts w:ascii="Calibri" w:hAnsi="Calibri" w:eastAsia="ＭＳ 明朝" w:cs="Calibri" w:eastAsiaTheme="minorEastAsia" w:csTheme="minorBidi"/>
                <w:color w:val="1E293B"/>
                <w:sz w:val="16"/>
                <w:szCs w:val="22"/>
              </w:rPr>
              <w:t>/api/interview/my-interviews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707E6B">
            <w:pPr>
              <w:spacing w:before="40" w:after="40"/>
              <w:jc w:val="left"/>
            </w:pPr>
            <w:r>
              <w:rPr>
                <w:rFonts w:ascii="Calibri" w:hAnsi="Calibri" w:eastAsia="ＭＳ 明朝" w:cs="Calibri" w:eastAsiaTheme="minorEastAsia" w:csTheme="minorBidi"/>
                <w:color w:val="1E293B"/>
                <w:sz w:val="16"/>
                <w:szCs w:val="22"/>
              </w:rPr>
              <w:t>Retrieve Past Interview History</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D84FB9">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1FCF948">
            <w:pPr>
              <w:spacing w:before="40" w:after="40"/>
              <w:jc w:val="left"/>
            </w:pPr>
            <w:r>
              <w:rPr>
                <w:rFonts w:ascii="Calibri" w:hAnsi="Calibri" w:eastAsia="ＭＳ 明朝" w:cs="Calibri" w:eastAsiaTheme="minorEastAsia" w:csTheme="minorBidi"/>
                <w:color w:val="1E293B"/>
                <w:sz w:val="16"/>
                <w:szCs w:val="22"/>
              </w:rPr>
              <w:t>None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1B16D9">
            <w:pPr>
              <w:spacing w:before="40" w:after="40"/>
              <w:jc w:val="left"/>
            </w:pPr>
            <w:r>
              <w:rPr>
                <w:rFonts w:ascii="Calibri" w:hAnsi="Calibri" w:eastAsia="ＭＳ 明朝" w:cs="Calibri" w:eastAsiaTheme="minorEastAsia" w:csTheme="minorBidi"/>
                <w:color w:val="1E293B"/>
                <w:sz w:val="16"/>
                <w:szCs w:val="22"/>
              </w:rPr>
              <w:t>[ { _id, role, mode, finalScore, date } ]</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927AB6">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FA17462">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C7EB899">
            <w:pPr>
              <w:spacing w:before="40" w:after="40"/>
              <w:jc w:val="left"/>
            </w:pPr>
            <w:r>
              <w:rPr>
                <w:rFonts w:ascii="Calibri" w:hAnsi="Calibri" w:eastAsia="ＭＳ 明朝" w:cs="Calibri" w:eastAsiaTheme="minorEastAsia" w:csTheme="minorBidi"/>
                <w:color w:val="1E293B"/>
                <w:sz w:val="16"/>
                <w:szCs w:val="22"/>
              </w:rPr>
              <w:t>GET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09226C8">
            <w:pPr>
              <w:spacing w:before="40" w:after="40"/>
              <w:jc w:val="left"/>
            </w:pPr>
            <w:r>
              <w:rPr>
                <w:rFonts w:ascii="Calibri" w:hAnsi="Calibri" w:eastAsia="ＭＳ 明朝" w:cs="Calibri" w:eastAsiaTheme="minorEastAsia" w:csTheme="minorBidi"/>
                <w:color w:val="1E293B"/>
                <w:sz w:val="16"/>
                <w:szCs w:val="22"/>
              </w:rPr>
              <w:t>/api/interview/report/:id</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EB40EA6">
            <w:pPr>
              <w:spacing w:before="40" w:after="40"/>
              <w:jc w:val="left"/>
            </w:pPr>
            <w:r>
              <w:rPr>
                <w:rFonts w:ascii="Calibri" w:hAnsi="Calibri" w:eastAsia="ＭＳ 明朝" w:cs="Calibri" w:eastAsiaTheme="minorEastAsia" w:csTheme="minorBidi"/>
                <w:color w:val="1E293B"/>
                <w:sz w:val="16"/>
                <w:szCs w:val="22"/>
              </w:rPr>
              <w:t>Retrieve Full Report by ID</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383EC54">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2D1BDF3">
            <w:pPr>
              <w:spacing w:before="40" w:after="40"/>
              <w:jc w:val="left"/>
            </w:pPr>
            <w:r>
              <w:rPr>
                <w:rFonts w:ascii="Calibri" w:hAnsi="Calibri" w:eastAsia="ＭＳ 明朝" w:cs="Calibri" w:eastAsiaTheme="minorEastAsia" w:csTheme="minorBidi"/>
                <w:color w:val="1E293B"/>
                <w:sz w:val="16"/>
                <w:szCs w:val="22"/>
              </w:rPr>
              <w:t>URL Param :id</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895C89">
            <w:pPr>
              <w:spacing w:before="40" w:after="40"/>
              <w:jc w:val="left"/>
            </w:pPr>
            <w:r>
              <w:rPr>
                <w:rFonts w:ascii="Calibri" w:hAnsi="Calibri" w:eastAsia="ＭＳ 明朝" w:cs="Calibri" w:eastAsiaTheme="minorEastAsia" w:csTheme="minorBidi"/>
                <w:color w:val="1E293B"/>
                <w:sz w:val="16"/>
                <w:szCs w:val="22"/>
              </w:rPr>
              <w:t>Complete Interview Document with Scores</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66CF44">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68CB05C">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A84932">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8B3C84">
            <w:pPr>
              <w:spacing w:before="40" w:after="40"/>
              <w:jc w:val="left"/>
            </w:pPr>
            <w:r>
              <w:rPr>
                <w:rFonts w:ascii="Calibri" w:hAnsi="Calibri" w:eastAsia="ＭＳ 明朝" w:cs="Calibri" w:eastAsiaTheme="minorEastAsia" w:csTheme="minorBidi"/>
                <w:color w:val="1E293B"/>
                <w:sz w:val="16"/>
                <w:szCs w:val="22"/>
              </w:rPr>
              <w:t>/api/payment/create-order</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53CFC9">
            <w:pPr>
              <w:spacing w:before="40" w:after="40"/>
              <w:jc w:val="left"/>
            </w:pPr>
            <w:r>
              <w:rPr>
                <w:rFonts w:ascii="Calibri" w:hAnsi="Calibri" w:eastAsia="ＭＳ 明朝" w:cs="Calibri" w:eastAsiaTheme="minorEastAsia" w:csTheme="minorBidi"/>
                <w:color w:val="1E293B"/>
                <w:sz w:val="16"/>
                <w:szCs w:val="22"/>
              </w:rPr>
              <w:t>Create Razorpay Order for Credits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A2563B">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71BEFA">
            <w:pPr>
              <w:spacing w:before="40" w:after="40"/>
              <w:jc w:val="left"/>
            </w:pPr>
            <w:r>
              <w:rPr>
                <w:rFonts w:ascii="Calibri" w:hAnsi="Calibri" w:eastAsia="ＭＳ 明朝" w:cs="Calibri" w:eastAsiaTheme="minorEastAsia" w:csTheme="minorBidi"/>
                <w:color w:val="1E293B"/>
                <w:sz w:val="16"/>
                <w:szCs w:val="22"/>
              </w:rPr>
              <w:t>{ planId, amount, credits }</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4FE46C">
            <w:pPr>
              <w:spacing w:before="40" w:after="40"/>
              <w:jc w:val="left"/>
            </w:pPr>
            <w:r>
              <w:rPr>
                <w:rFonts w:ascii="Calibri" w:hAnsi="Calibri" w:eastAsia="ＭＳ 明朝" w:cs="Calibri" w:eastAsiaTheme="minorEastAsia" w:csTheme="minorBidi"/>
                <w:color w:val="1E293B"/>
                <w:sz w:val="16"/>
                <w:szCs w:val="22"/>
              </w:rPr>
              <w:t>{ orderId, amount, currency }</w:t>
            </w:r>
          </w:p>
        </w:tc>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E9EEA1">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1ED0C5">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08613D6">
            <w:pPr>
              <w:spacing w:before="40" w:after="40"/>
              <w:jc w:val="left"/>
            </w:pPr>
            <w:r>
              <w:rPr>
                <w:rFonts w:ascii="Calibri" w:hAnsi="Calibri" w:eastAsia="ＭＳ 明朝" w:cs="Calibri" w:eastAsiaTheme="minorEastAsia" w:csTheme="minorBidi"/>
                <w:color w:val="1E293B"/>
                <w:sz w:val="16"/>
                <w:szCs w:val="22"/>
              </w:rPr>
              <w:t>POST</w:t>
            </w:r>
          </w:p>
        </w:tc>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3301635">
            <w:pPr>
              <w:spacing w:before="40" w:after="40"/>
              <w:jc w:val="left"/>
            </w:pPr>
            <w:r>
              <w:rPr>
                <w:rFonts w:ascii="Calibri" w:hAnsi="Calibri" w:eastAsia="ＭＳ 明朝" w:cs="Calibri" w:eastAsiaTheme="minorEastAsia" w:csTheme="minorBidi"/>
                <w:color w:val="1E293B"/>
                <w:sz w:val="16"/>
                <w:szCs w:val="22"/>
              </w:rPr>
              <w:t>/api/payment/verify-payment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8FA8824">
            <w:pPr>
              <w:spacing w:before="40" w:after="40"/>
              <w:jc w:val="left"/>
            </w:pPr>
            <w:r>
              <w:rPr>
                <w:rFonts w:ascii="Calibri" w:hAnsi="Calibri" w:eastAsia="ＭＳ 明朝" w:cs="Calibri" w:eastAsiaTheme="minorEastAsia" w:csTheme="minorBidi"/>
                <w:color w:val="1E293B"/>
                <w:sz w:val="16"/>
                <w:szCs w:val="22"/>
              </w:rPr>
              <w:t>Verify HMAC Signature &amp; Add Credits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1889487">
            <w:pPr>
              <w:spacing w:before="40" w:after="40"/>
              <w:jc w:val="left"/>
            </w:pPr>
            <w:r>
              <w:rPr>
                <w:rFonts w:ascii="Calibri" w:hAnsi="Calibri" w:eastAsia="ＭＳ 明朝" w:cs="Calibri" w:eastAsiaTheme="minorEastAsia" w:csTheme="minorBidi"/>
                <w:color w:val="1E293B"/>
                <w:sz w:val="16"/>
                <w:szCs w:val="22"/>
              </w:rPr>
              <w:t>Yes (JWT)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4C945B">
            <w:pPr>
              <w:spacing w:before="40" w:after="40"/>
              <w:jc w:val="left"/>
            </w:pPr>
            <w:r>
              <w:rPr>
                <w:rFonts w:ascii="Calibri" w:hAnsi="Calibri" w:eastAsia="ＭＳ 明朝" w:cs="Calibri" w:eastAsiaTheme="minorEastAsia" w:csTheme="minorBidi"/>
                <w:color w:val="1E293B"/>
                <w:sz w:val="16"/>
                <w:szCs w:val="22"/>
              </w:rPr>
              <w:t>{ orderId, paymentId, signature }</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00A027">
            <w:pPr>
              <w:spacing w:before="40" w:after="40"/>
              <w:jc w:val="left"/>
            </w:pPr>
            <w:r>
              <w:rPr>
                <w:rFonts w:ascii="Calibri" w:hAnsi="Calibri" w:eastAsia="ＭＳ 明朝" w:cs="Calibri" w:eastAsiaTheme="minorEastAsia" w:csTheme="minorBidi"/>
                <w:color w:val="1E293B"/>
                <w:sz w:val="16"/>
                <w:szCs w:val="22"/>
              </w:rPr>
              <w:t>{ success: true, newCredits }</w:t>
            </w:r>
          </w:p>
        </w:tc>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180E03D">
            <w:pPr>
              <w:spacing w:before="40" w:after="40"/>
              <w:jc w:val="left"/>
            </w:pPr>
            <w:r>
              <w:rPr>
                <w:rFonts w:ascii="Calibri" w:hAnsi="Calibri" w:eastAsia="ＭＳ 明朝" w:cs="Calibri" w:eastAsiaTheme="minorEastAsia" w:csTheme="minorBidi"/>
                <w:b/>
                <w:bCs/>
                <w:color w:val="B91C1C"/>
                <w:sz w:val="16"/>
                <w:szCs w:val="22"/>
              </w:rPr>
              <w:t>HIGH</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23C7C1">
            <w:pPr>
              <w:spacing w:before="40" w:after="40"/>
              <w:jc w:val="left"/>
            </w:pPr>
            <w:r>
              <w:rPr>
                <w:rFonts w:ascii="Calibri" w:hAnsi="Calibri" w:eastAsia="ＭＳ 明朝" w:cs="Calibri" w:eastAsiaTheme="minorEastAsia" w:csTheme="minorBidi"/>
                <w:b/>
                <w:bCs/>
                <w:color w:val="C2410C"/>
                <w:sz w:val="16"/>
                <w:szCs w:val="22"/>
              </w:rPr>
              <w:t>PENDING</w:t>
            </w:r>
          </w:p>
        </w:tc>
      </w:tr>
    </w:tbl>
    <w:p w14:paraId="7F865E62">
      <w:pPr>
        <w:spacing w:after="40"/>
      </w:pPr>
    </w:p>
    <w:p w14:paraId="6E0FBF3C">
      <w:pPr>
        <w:pageBreakBefore/>
        <w:spacing w:after="60" w:line="276" w:lineRule="auto"/>
      </w:pPr>
      <w:r>
        <w:lastRenderedPageBreak/>
      </w:r>
    </w:p>
    <w:p w14:paraId="72E0883E">
      <w:pPr>
        <w:pStyle w:val="Heading1"/>
      </w:pPr>
      <w:r>
        <w:rPr>
          <w:rFonts w:ascii="Calibri" w:hAnsi="Calibri" w:eastAsia="ＭＳ ゴシック" w:cs="Calibri" w:asciiTheme="majorHAnsi" w:hAnsiTheme="majorHAnsi" w:eastAsiaTheme="majorEastAsia" w:csTheme="majorBidi"/>
          <w:b/>
          <w:bCs/>
          <w:color w:val="1E3A5F"/>
          <w:sz w:val="28"/>
          <w:szCs w:val="28"/>
        </w:rPr>
        <w:t>18. PROPOSED DATABASE DESIGN</w:t>
      </w:r>
    </w:p>
    <w:p w14:paraId="2BD1DAD5">
      <w:pPr>
        <w:spacing w:after="60" w:line="276" w:lineRule="auto"/>
      </w:pPr>
      <w:r>
        <w:rPr>
          <w:rFonts w:ascii="Calibri" w:hAnsi="Calibri" w:eastAsia="ＭＳ 明朝" w:cs="Calibri" w:eastAsiaTheme="minorEastAsia" w:csTheme="minorBidi"/>
          <w:color w:val="1E293B"/>
          <w:sz w:val="19"/>
          <w:szCs w:val="22"/>
        </w:rPr>
        <w:t>The planned data architecture utilizes MongoDB Atlas as a document database. A key architectural decision is the use of embedded document arrays for interview questions, reflecting the domain reality that questions and their evaluations are strictly bounded to a single interview instance and never queried independently. All schemas are PENDING implementation.</w:t>
      </w:r>
    </w:p>
    <w:p w14:paraId="328DCBFB">
      <w:pPr>
        <w:pStyle w:val="Heading2"/>
      </w:pPr>
      <w:r>
        <w:rPr>
          <w:rFonts w:ascii="Calibri" w:hAnsi="Calibri" w:eastAsia="ＭＳ ゴシック" w:cs="Calibri" w:asciiTheme="majorHAnsi" w:hAnsiTheme="majorHAnsi" w:eastAsiaTheme="majorEastAsia" w:csTheme="majorBidi"/>
          <w:b/>
          <w:bCs/>
          <w:color w:val="2C5F8A"/>
          <w:sz w:val="23"/>
          <w:szCs w:val="26"/>
        </w:rPr>
        <w:t>18.1 User Model Schema (users collection)</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882"/>
        <w:gridCol w:w="1882"/>
        <w:gridCol w:w="1882"/>
        <w:gridCol w:w="1882"/>
        <w:gridCol w:w="1882"/>
      </w:tblGrid>
      <w:tr>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B17C14A">
            <w:pPr>
              <w:spacing w:before="40" w:after="40"/>
              <w:jc w:val="center"/>
            </w:pPr>
            <w:r>
              <w:rPr>
                <w:rFonts w:ascii="Calibri" w:hAnsi="Calibri" w:eastAsia="ＭＳ 明朝" w:cs="Calibri" w:eastAsiaTheme="minorEastAsia" w:csTheme="minorBidi"/>
                <w:b/>
                <w:bCs/>
                <w:color w:val="FFFFFF"/>
                <w:sz w:val="17"/>
                <w:szCs w:val="22"/>
              </w:rPr>
              <w:t>Field Name</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991ABBD">
            <w:pPr>
              <w:spacing w:before="40" w:after="40"/>
              <w:jc w:val="center"/>
            </w:pPr>
            <w:r>
              <w:rPr>
                <w:rFonts w:ascii="Calibri" w:hAnsi="Calibri" w:eastAsia="ＭＳ 明朝" w:cs="Calibri" w:eastAsiaTheme="minorEastAsia" w:csTheme="minorBidi"/>
                <w:b/>
                <w:bCs/>
                <w:color w:val="FFFFFF"/>
                <w:sz w:val="17"/>
                <w:szCs w:val="22"/>
              </w:rPr>
              <w:t>Data Type</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A159748">
            <w:pPr>
              <w:spacing w:before="40" w:after="40"/>
              <w:jc w:val="center"/>
            </w:pPr>
            <w:r>
              <w:rPr>
                <w:rFonts w:ascii="Calibri" w:hAnsi="Calibri" w:eastAsia="ＭＳ 明朝" w:cs="Calibri" w:eastAsiaTheme="minorEastAsia" w:csTheme="minorBidi"/>
                <w:b/>
                <w:bCs/>
                <w:color w:val="FFFFFF"/>
                <w:sz w:val="17"/>
                <w:szCs w:val="22"/>
              </w:rPr>
              <w:t>Required</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DD18FEC">
            <w:pPr>
              <w:spacing w:before="40" w:after="40"/>
              <w:jc w:val="center"/>
            </w:pPr>
            <w:r>
              <w:rPr>
                <w:rFonts w:ascii="Calibri" w:hAnsi="Calibri" w:eastAsia="ＭＳ 明朝" w:cs="Calibri" w:eastAsiaTheme="minorEastAsia" w:csTheme="minorBidi"/>
                <w:b/>
                <w:bCs/>
                <w:color w:val="FFFFFF"/>
                <w:sz w:val="17"/>
                <w:szCs w:val="22"/>
              </w:rPr>
              <w:t>Default</w:t>
            </w:r>
          </w:p>
        </w:tc>
        <w:tc>
          <w:tcPr>
            <w:tcW w:w="345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C81E82E">
            <w:pPr>
              <w:spacing w:before="40" w:after="40"/>
              <w:jc w:val="center"/>
            </w:pPr>
            <w:r>
              <w:rPr>
                <w:rFonts w:ascii="Calibri" w:hAnsi="Calibri" w:eastAsia="ＭＳ 明朝" w:cs="Calibri" w:eastAsiaTheme="minorEastAsia" w:csTheme="minorBidi"/>
                <w:b/>
                <w:bCs/>
                <w:color w:val="FFFFFF"/>
                <w:sz w:val="17"/>
                <w:szCs w:val="22"/>
              </w:rPr>
              <w:t>Field Description</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98AAB95">
            <w:pPr>
              <w:spacing w:before="40" w:after="40"/>
              <w:jc w:val="left"/>
            </w:pPr>
            <w:r>
              <w:rPr>
                <w:rFonts w:ascii="Calibri" w:hAnsi="Calibri" w:eastAsia="ＭＳ 明朝" w:cs="Calibri" w:eastAsiaTheme="minorEastAsia" w:csTheme="minorBidi"/>
                <w:color w:val="1E293B"/>
                <w:sz w:val="16"/>
                <w:szCs w:val="22"/>
              </w:rPr>
              <w:t>_id</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D88798">
            <w:pPr>
              <w:spacing w:before="40" w:after="40"/>
              <w:jc w:val="left"/>
            </w:pPr>
            <w:r>
              <w:rPr>
                <w:rFonts w:ascii="Calibri" w:hAnsi="Calibri" w:eastAsia="ＭＳ 明朝" w:cs="Calibri" w:eastAsiaTheme="minorEastAsia" w:csTheme="minorBidi"/>
                <w:color w:val="1E293B"/>
                <w:sz w:val="16"/>
                <w:szCs w:val="22"/>
              </w:rPr>
              <w:t>ObjectId</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D2B0F2">
            <w:pPr>
              <w:spacing w:before="40" w:after="40"/>
              <w:jc w:val="left"/>
            </w:pPr>
            <w:r>
              <w:rPr>
                <w:rFonts w:ascii="Calibri" w:hAnsi="Calibri" w:eastAsia="ＭＳ 明朝" w:cs="Calibri" w:eastAsiaTheme="minorEastAsia" w:csTheme="minorBidi"/>
                <w:color w:val="1E293B"/>
                <w:sz w:val="16"/>
                <w:szCs w:val="22"/>
              </w:rPr>
              <w:t>Yes</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E6A97FF">
            <w:pPr>
              <w:spacing w:before="40" w:after="40"/>
              <w:jc w:val="left"/>
            </w:pPr>
            <w:r>
              <w:rPr>
                <w:rFonts w:ascii="Calibri" w:hAnsi="Calibri" w:eastAsia="ＭＳ 明朝" w:cs="Calibri" w:eastAsiaTheme="minorEastAsia" w:csTheme="minorBidi"/>
                <w:color w:val="1E293B"/>
                <w:sz w:val="16"/>
                <w:szCs w:val="22"/>
              </w:rPr>
              <w:t>Auto-generated</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DEFBBE">
            <w:pPr>
              <w:spacing w:before="40" w:after="40"/>
              <w:jc w:val="left"/>
            </w:pPr>
            <w:r>
              <w:rPr>
                <w:rFonts w:ascii="Calibri" w:hAnsi="Calibri" w:eastAsia="ＭＳ 明朝" w:cs="Calibri" w:eastAsiaTheme="minorEastAsia" w:csTheme="minorBidi"/>
                <w:color w:val="1E293B"/>
                <w:sz w:val="16"/>
                <w:szCs w:val="22"/>
              </w:rPr>
              <w:t>Primary key for user entity</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24DA6B">
            <w:pPr>
              <w:spacing w:before="40" w:after="40"/>
              <w:jc w:val="left"/>
            </w:pPr>
            <w:r>
              <w:rPr>
                <w:rFonts w:ascii="Calibri" w:hAnsi="Calibri" w:eastAsia="ＭＳ 明朝" w:cs="Calibri" w:eastAsiaTheme="minorEastAsia" w:csTheme="minorBidi"/>
                <w:color w:val="1E293B"/>
                <w:sz w:val="16"/>
                <w:szCs w:val="22"/>
              </w:rPr>
              <w:t>name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6A37E86">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9DD3A5">
            <w:pPr>
              <w:spacing w:before="40" w:after="40"/>
              <w:jc w:val="left"/>
            </w:pPr>
            <w:r>
              <w:rPr>
                <w:rFonts w:ascii="Calibri" w:hAnsi="Calibri" w:eastAsia="ＭＳ 明朝" w:cs="Calibri" w:eastAsiaTheme="minorEastAsia" w:csTheme="minorBidi"/>
                <w:color w:val="1E293B"/>
                <w:sz w:val="16"/>
                <w:szCs w:val="22"/>
              </w:rPr>
              <w:t>Yes</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8244A9E">
            <w:pPr>
              <w:spacing w:before="40" w:after="40"/>
              <w:jc w:val="left"/>
            </w:pPr>
            <w:r>
              <w:rPr>
                <w:rFonts w:ascii="Calibri" w:hAnsi="Calibri" w:eastAsia="ＭＳ 明朝" w:cs="Calibri" w:eastAsiaTheme="minorEastAsia" w:csTheme="minorBidi"/>
                <w:color w:val="1E293B"/>
                <w:sz w:val="16"/>
                <w:szCs w:val="22"/>
              </w:rPr>
              <w:t>None</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3F3D02">
            <w:pPr>
              <w:spacing w:before="40" w:after="40"/>
              <w:jc w:val="left"/>
            </w:pPr>
            <w:r>
              <w:rPr>
                <w:rFonts w:ascii="Calibri" w:hAnsi="Calibri" w:eastAsia="ＭＳ 明朝" w:cs="Calibri" w:eastAsiaTheme="minorEastAsia" w:csTheme="minorBidi"/>
                <w:color w:val="1E293B"/>
                <w:sz w:val="16"/>
                <w:szCs w:val="22"/>
              </w:rPr>
              <w:t>User display name provided by OAuth</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41B418D">
            <w:pPr>
              <w:spacing w:before="40" w:after="40"/>
              <w:jc w:val="left"/>
            </w:pPr>
            <w:r>
              <w:rPr>
                <w:rFonts w:ascii="Calibri" w:hAnsi="Calibri" w:eastAsia="ＭＳ 明朝" w:cs="Calibri" w:eastAsiaTheme="minorEastAsia" w:csTheme="minorBidi"/>
                <w:color w:val="1E293B"/>
                <w:sz w:val="16"/>
                <w:szCs w:val="22"/>
              </w:rPr>
              <w:t>email</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D660B7">
            <w:pPr>
              <w:spacing w:before="40" w:after="40"/>
              <w:jc w:val="left"/>
            </w:pPr>
            <w:r>
              <w:rPr>
                <w:rFonts w:ascii="Calibri" w:hAnsi="Calibri" w:eastAsia="ＭＳ 明朝" w:cs="Calibri" w:eastAsiaTheme="minorEastAsia" w:csTheme="minorBidi"/>
                <w:color w:val="1E293B"/>
                <w:sz w:val="16"/>
                <w:szCs w:val="22"/>
              </w:rPr>
              <w:t>String (Unique)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7FF9401">
            <w:pPr>
              <w:spacing w:before="40" w:after="40"/>
              <w:jc w:val="left"/>
            </w:pPr>
            <w:r>
              <w:rPr>
                <w:rFonts w:ascii="Calibri" w:hAnsi="Calibri" w:eastAsia="ＭＳ 明朝" w:cs="Calibri" w:eastAsiaTheme="minorEastAsia" w:csTheme="minorBidi"/>
                <w:color w:val="1E293B"/>
                <w:sz w:val="16"/>
                <w:szCs w:val="22"/>
              </w:rPr>
              <w:t>Yes</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7475E4B">
            <w:pPr>
              <w:spacing w:before="40" w:after="40"/>
              <w:jc w:val="left"/>
            </w:pPr>
            <w:r>
              <w:rPr>
                <w:rFonts w:ascii="Calibri" w:hAnsi="Calibri" w:eastAsia="ＭＳ 明朝" w:cs="Calibri" w:eastAsiaTheme="minorEastAsia" w:csTheme="minorBidi"/>
                <w:color w:val="1E293B"/>
                <w:sz w:val="16"/>
                <w:szCs w:val="22"/>
              </w:rPr>
              <w:t>None</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A8F0C4">
            <w:pPr>
              <w:spacing w:before="40" w:after="40"/>
              <w:jc w:val="left"/>
            </w:pPr>
            <w:r>
              <w:rPr>
                <w:rFonts w:ascii="Calibri" w:hAnsi="Calibri" w:eastAsia="ＭＳ 明朝" w:cs="Calibri" w:eastAsiaTheme="minorEastAsia" w:csTheme="minorBidi"/>
                <w:color w:val="1E293B"/>
                <w:sz w:val="16"/>
                <w:szCs w:val="22"/>
              </w:rPr>
              <w:t>User email address; indexed for fast lookup</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5C1187">
            <w:pPr>
              <w:spacing w:before="40" w:after="40"/>
              <w:jc w:val="left"/>
            </w:pPr>
            <w:r>
              <w:rPr>
                <w:rFonts w:ascii="Calibri" w:hAnsi="Calibri" w:eastAsia="ＭＳ 明朝" w:cs="Calibri" w:eastAsiaTheme="minorEastAsia" w:csTheme="minorBidi"/>
                <w:color w:val="1E293B"/>
                <w:sz w:val="16"/>
                <w:szCs w:val="22"/>
              </w:rPr>
              <w:t>credits</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A87AAEC">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63C575">
            <w:pPr>
              <w:spacing w:before="40" w:after="40"/>
              <w:jc w:val="left"/>
            </w:pPr>
            <w:r>
              <w:rPr>
                <w:rFonts w:ascii="Calibri" w:hAnsi="Calibri" w:eastAsia="ＭＳ 明朝" w:cs="Calibri" w:eastAsiaTheme="minorEastAsia" w:csTheme="minorBidi"/>
                <w:color w:val="1E293B"/>
                <w:sz w:val="16"/>
                <w:szCs w:val="22"/>
              </w:rPr>
              <w:t>Yes</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846E08">
            <w:pPr>
              <w:spacing w:before="40" w:after="40"/>
              <w:jc w:val="left"/>
            </w:pPr>
            <w:r>
              <w:rPr>
                <w:rFonts w:ascii="Calibri" w:hAnsi="Calibri" w:eastAsia="ＭＳ 明朝" w:cs="Calibri" w:eastAsiaTheme="minorEastAsia" w:csTheme="minorBidi"/>
                <w:color w:val="1E293B"/>
                <w:sz w:val="16"/>
                <w:szCs w:val="22"/>
              </w:rPr>
              <w:t>100</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078773">
            <w:pPr>
              <w:spacing w:before="40" w:after="40"/>
              <w:jc w:val="left"/>
            </w:pPr>
            <w:r>
              <w:rPr>
                <w:rFonts w:ascii="Calibri" w:hAnsi="Calibri" w:eastAsia="ＭＳ 明朝" w:cs="Calibri" w:eastAsiaTheme="minorEastAsia" w:csTheme="minorBidi"/>
                <w:color w:val="1E293B"/>
                <w:sz w:val="16"/>
                <w:szCs w:val="22"/>
              </w:rPr>
              <w:t>Current interview credit balance (starts at 100)</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D65A42B">
            <w:pPr>
              <w:spacing w:before="40" w:after="40"/>
              <w:jc w:val="left"/>
            </w:pPr>
            <w:r>
              <w:rPr>
                <w:rFonts w:ascii="Calibri" w:hAnsi="Calibri" w:eastAsia="ＭＳ 明朝" w:cs="Calibri" w:eastAsiaTheme="minorEastAsia" w:csTheme="minorBidi"/>
                <w:color w:val="1E293B"/>
                <w:sz w:val="16"/>
                <w:szCs w:val="22"/>
              </w:rPr>
              <w:t>createdAt</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840DF75">
            <w:pPr>
              <w:spacing w:before="40" w:after="40"/>
              <w:jc w:val="left"/>
            </w:pPr>
            <w:r>
              <w:rPr>
                <w:rFonts w:ascii="Calibri" w:hAnsi="Calibri" w:eastAsia="ＭＳ 明朝" w:cs="Calibri" w:eastAsiaTheme="minorEastAsia" w:csTheme="minorBidi"/>
                <w:color w:val="1E293B"/>
                <w:sz w:val="16"/>
                <w:szCs w:val="22"/>
              </w:rPr>
              <w:t>Date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CC58FF">
            <w:pPr>
              <w:spacing w:before="40" w:after="40"/>
              <w:jc w:val="left"/>
            </w:pPr>
            <w:r>
              <w:rPr>
                <w:rFonts w:ascii="Calibri" w:hAnsi="Calibri" w:eastAsia="ＭＳ 明朝" w:cs="Calibri" w:eastAsiaTheme="minorEastAsia" w:csTheme="minorBidi"/>
                <w:color w:val="1E293B"/>
                <w:sz w:val="16"/>
                <w:szCs w:val="22"/>
              </w:rPr>
              <w:t>Auto</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F954079">
            <w:pPr>
              <w:spacing w:before="40" w:after="40"/>
              <w:jc w:val="left"/>
            </w:pPr>
            <w:r>
              <w:rPr>
                <w:rFonts w:ascii="Calibri" w:hAnsi="Calibri" w:eastAsia="ＭＳ 明朝" w:cs="Calibri" w:eastAsiaTheme="minorEastAsia" w:csTheme="minorBidi"/>
                <w:color w:val="1E293B"/>
                <w:sz w:val="16"/>
                <w:szCs w:val="22"/>
              </w:rPr>
              <w:t>Date.now</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F86C9C9">
            <w:pPr>
              <w:spacing w:before="40" w:after="40"/>
              <w:jc w:val="left"/>
            </w:pPr>
            <w:r>
              <w:rPr>
                <w:rFonts w:ascii="Calibri" w:hAnsi="Calibri" w:eastAsia="ＭＳ 明朝" w:cs="Calibri" w:eastAsiaTheme="minorEastAsia" w:csTheme="minorBidi"/>
                <w:color w:val="1E293B"/>
                <w:sz w:val="16"/>
                <w:szCs w:val="22"/>
              </w:rPr>
              <w:t>Timestamp of account registration</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1CE673">
            <w:pPr>
              <w:spacing w:before="40" w:after="40"/>
              <w:jc w:val="left"/>
            </w:pPr>
            <w:r>
              <w:rPr>
                <w:rFonts w:ascii="Calibri" w:hAnsi="Calibri" w:eastAsia="ＭＳ 明朝" w:cs="Calibri" w:eastAsiaTheme="minorEastAsia" w:csTheme="minorBidi"/>
                <w:color w:val="1E293B"/>
                <w:sz w:val="16"/>
                <w:szCs w:val="22"/>
              </w:rPr>
              <w:t>updatedAt</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01288E">
            <w:pPr>
              <w:spacing w:before="40" w:after="40"/>
              <w:jc w:val="left"/>
            </w:pPr>
            <w:r>
              <w:rPr>
                <w:rFonts w:ascii="Calibri" w:hAnsi="Calibri" w:eastAsia="ＭＳ 明朝" w:cs="Calibri" w:eastAsiaTheme="minorEastAsia" w:csTheme="minorBidi"/>
                <w:color w:val="1E293B"/>
                <w:sz w:val="16"/>
                <w:szCs w:val="22"/>
              </w:rPr>
              <w:t>Date</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CDE931">
            <w:pPr>
              <w:spacing w:before="40" w:after="40"/>
              <w:jc w:val="left"/>
            </w:pPr>
            <w:r>
              <w:rPr>
                <w:rFonts w:ascii="Calibri" w:hAnsi="Calibri" w:eastAsia="ＭＳ 明朝" w:cs="Calibri" w:eastAsiaTheme="minorEastAsia" w:csTheme="minorBidi"/>
                <w:color w:val="1E293B"/>
                <w:sz w:val="16"/>
                <w:szCs w:val="22"/>
              </w:rPr>
              <w:t>Auto</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0C332CB">
            <w:pPr>
              <w:spacing w:before="40" w:after="40"/>
              <w:jc w:val="left"/>
            </w:pPr>
            <w:r>
              <w:rPr>
                <w:rFonts w:ascii="Calibri" w:hAnsi="Calibri" w:eastAsia="ＭＳ 明朝" w:cs="Calibri" w:eastAsiaTheme="minorEastAsia" w:csTheme="minorBidi"/>
                <w:color w:val="1E293B"/>
                <w:sz w:val="16"/>
                <w:szCs w:val="22"/>
              </w:rPr>
              <w:t>Date.now</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E28390">
            <w:pPr>
              <w:spacing w:before="40" w:after="40"/>
              <w:jc w:val="left"/>
            </w:pPr>
            <w:r>
              <w:rPr>
                <w:rFonts w:ascii="Calibri" w:hAnsi="Calibri" w:eastAsia="ＭＳ 明朝" w:cs="Calibri" w:eastAsiaTheme="minorEastAsia" w:csTheme="minorBidi"/>
                <w:color w:val="1E293B"/>
                <w:sz w:val="16"/>
                <w:szCs w:val="22"/>
              </w:rPr>
              <w:t>Timestamp of last account modification</w:t>
            </w:r>
          </w:p>
        </w:tc>
      </w:tr>
    </w:tbl>
    <w:p w14:paraId="450ED166">
      <w:pPr>
        <w:spacing w:after="40"/>
      </w:pPr>
    </w:p>
    <w:p w14:paraId="79A2587F">
      <w:pPr>
        <w:pStyle w:val="Heading2"/>
      </w:pPr>
      <w:r>
        <w:rPr>
          <w:rFonts w:ascii="Calibri" w:hAnsi="Calibri" w:eastAsia="ＭＳ ゴシック" w:cs="Calibri" w:asciiTheme="majorHAnsi" w:hAnsiTheme="majorHAnsi" w:eastAsiaTheme="majorEastAsia" w:csTheme="majorBidi"/>
          <w:b/>
          <w:bCs/>
          <w:color w:val="2C5F8A"/>
          <w:sz w:val="23"/>
          <w:szCs w:val="26"/>
        </w:rPr>
        <w:t>18.2 Interview Model Schema (interviews collection)</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882"/>
        <w:gridCol w:w="1882"/>
        <w:gridCol w:w="1882"/>
        <w:gridCol w:w="1882"/>
        <w:gridCol w:w="1882"/>
      </w:tblGrid>
      <w:tr>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2F7BE7B">
            <w:pPr>
              <w:spacing w:before="40" w:after="40"/>
              <w:jc w:val="center"/>
            </w:pPr>
            <w:r>
              <w:rPr>
                <w:rFonts w:ascii="Calibri" w:hAnsi="Calibri" w:eastAsia="ＭＳ 明朝" w:cs="Calibri" w:eastAsiaTheme="minorEastAsia" w:csTheme="minorBidi"/>
                <w:b/>
                <w:bCs/>
                <w:color w:val="FFFFFF"/>
                <w:sz w:val="17"/>
                <w:szCs w:val="22"/>
              </w:rPr>
              <w:t>Field Name</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46D2A9D">
            <w:pPr>
              <w:spacing w:before="40" w:after="40"/>
              <w:jc w:val="center"/>
            </w:pPr>
            <w:r>
              <w:rPr>
                <w:rFonts w:ascii="Calibri" w:hAnsi="Calibri" w:eastAsia="ＭＳ 明朝" w:cs="Calibri" w:eastAsiaTheme="minorEastAsia" w:csTheme="minorBidi"/>
                <w:b/>
                <w:bCs/>
                <w:color w:val="FFFFFF"/>
                <w:sz w:val="17"/>
                <w:szCs w:val="22"/>
              </w:rPr>
              <w:t>Data Type</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8E4BE4E">
            <w:pPr>
              <w:spacing w:before="40" w:after="40"/>
              <w:jc w:val="center"/>
            </w:pPr>
            <w:r>
              <w:rPr>
                <w:rFonts w:ascii="Calibri" w:hAnsi="Calibri" w:eastAsia="ＭＳ 明朝" w:cs="Calibri" w:eastAsiaTheme="minorEastAsia" w:csTheme="minorBidi"/>
                <w:b/>
                <w:bCs/>
                <w:color w:val="FFFFFF"/>
                <w:sz w:val="17"/>
                <w:szCs w:val="22"/>
              </w:rPr>
              <w:t>Required</w:t>
            </w:r>
          </w:p>
        </w:tc>
        <w:tc>
          <w:tcPr>
            <w:tcW w:w="144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D610FA9">
            <w:pPr>
              <w:spacing w:before="40" w:after="40"/>
              <w:jc w:val="center"/>
            </w:pPr>
            <w:r>
              <w:rPr>
                <w:rFonts w:ascii="Calibri" w:hAnsi="Calibri" w:eastAsia="ＭＳ 明朝" w:cs="Calibri" w:eastAsiaTheme="minorEastAsia" w:csTheme="minorBidi"/>
                <w:b/>
                <w:bCs/>
                <w:color w:val="FFFFFF"/>
                <w:sz w:val="17"/>
                <w:szCs w:val="22"/>
              </w:rPr>
              <w:t>Default</w:t>
            </w:r>
          </w:p>
        </w:tc>
        <w:tc>
          <w:tcPr>
            <w:tcW w:w="345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339C57B">
            <w:pPr>
              <w:spacing w:before="40" w:after="40"/>
              <w:jc w:val="center"/>
            </w:pPr>
            <w:r>
              <w:rPr>
                <w:rFonts w:ascii="Calibri" w:hAnsi="Calibri" w:eastAsia="ＭＳ 明朝" w:cs="Calibri" w:eastAsiaTheme="minorEastAsia" w:csTheme="minorBidi"/>
                <w:b/>
                <w:bCs/>
                <w:color w:val="FFFFFF"/>
                <w:sz w:val="17"/>
                <w:szCs w:val="22"/>
              </w:rPr>
              <w:t>Field Description</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336ABD5">
            <w:pPr>
              <w:spacing w:before="40" w:after="40"/>
              <w:jc w:val="left"/>
            </w:pPr>
            <w:r>
              <w:rPr>
                <w:rFonts w:ascii="Calibri" w:hAnsi="Calibri" w:eastAsia="ＭＳ 明朝" w:cs="Calibri" w:eastAsiaTheme="minorEastAsia" w:csTheme="minorBidi"/>
                <w:color w:val="1E293B"/>
                <w:sz w:val="16"/>
                <w:szCs w:val="22"/>
              </w:rPr>
              <w:t>_id</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CDC0391">
            <w:pPr>
              <w:spacing w:before="40" w:after="40"/>
              <w:jc w:val="left"/>
            </w:pPr>
            <w:r>
              <w:rPr>
                <w:rFonts w:ascii="Calibri" w:hAnsi="Calibri" w:eastAsia="ＭＳ 明朝" w:cs="Calibri" w:eastAsiaTheme="minorEastAsia" w:csTheme="minorBidi"/>
                <w:color w:val="1E293B"/>
                <w:sz w:val="16"/>
                <w:szCs w:val="22"/>
              </w:rPr>
              <w:t>ObjectId</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E3DD846">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26DAD4">
            <w:pPr>
              <w:spacing w:before="40" w:after="40"/>
              <w:jc w:val="left"/>
            </w:pPr>
            <w:r>
              <w:rPr>
                <w:rFonts w:ascii="Calibri" w:hAnsi="Calibri" w:eastAsia="ＭＳ 明朝" w:cs="Calibri" w:eastAsiaTheme="minorEastAsia" w:csTheme="minorBidi"/>
                <w:color w:val="1E293B"/>
                <w:sz w:val="16"/>
                <w:szCs w:val="22"/>
              </w:rPr>
              <w:t>Auto-generated</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379A36F">
            <w:pPr>
              <w:spacing w:before="40" w:after="40"/>
              <w:jc w:val="left"/>
            </w:pPr>
            <w:r>
              <w:rPr>
                <w:rFonts w:ascii="Calibri" w:hAnsi="Calibri" w:eastAsia="ＭＳ 明朝" w:cs="Calibri" w:eastAsiaTheme="minorEastAsia" w:csTheme="minorBidi"/>
                <w:color w:val="1E293B"/>
                <w:sz w:val="16"/>
                <w:szCs w:val="22"/>
              </w:rPr>
              <w:t>Primary key for interview entity</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558D81">
            <w:pPr>
              <w:spacing w:before="40" w:after="40"/>
              <w:jc w:val="left"/>
            </w:pPr>
            <w:r>
              <w:rPr>
                <w:rFonts w:ascii="Calibri" w:hAnsi="Calibri" w:eastAsia="ＭＳ 明朝" w:cs="Calibri" w:eastAsiaTheme="minorEastAsia" w:csTheme="minorBidi"/>
                <w:color w:val="1E293B"/>
                <w:sz w:val="16"/>
                <w:szCs w:val="22"/>
              </w:rPr>
              <w:t>userId</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2483FB1">
            <w:pPr>
              <w:spacing w:before="40" w:after="40"/>
              <w:jc w:val="left"/>
            </w:pPr>
            <w:r>
              <w:rPr>
                <w:rFonts w:ascii="Calibri" w:hAnsi="Calibri" w:eastAsia="ＭＳ 明朝" w:cs="Calibri" w:eastAsiaTheme="minorEastAsia" w:csTheme="minorBidi"/>
                <w:color w:val="1E293B"/>
                <w:sz w:val="16"/>
                <w:szCs w:val="22"/>
              </w:rPr>
              <w:t>ObjectId (ref: User)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BE9823">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B8145C">
            <w:pPr>
              <w:spacing w:before="40" w:after="40"/>
              <w:jc w:val="left"/>
            </w:pPr>
            <w:r>
              <w:rPr>
                <w:rFonts w:ascii="Calibri" w:hAnsi="Calibri" w:eastAsia="ＭＳ 明朝" w:cs="Calibri" w:eastAsiaTheme="minorEastAsia" w:csTheme="minorBidi"/>
                <w:color w:val="1E293B"/>
                <w:sz w:val="16"/>
                <w:szCs w:val="22"/>
              </w:rPr>
              <w:t>None</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C552F4">
            <w:pPr>
              <w:spacing w:before="40" w:after="40"/>
              <w:jc w:val="left"/>
            </w:pPr>
            <w:r>
              <w:rPr>
                <w:rFonts w:ascii="Calibri" w:hAnsi="Calibri" w:eastAsia="ＭＳ 明朝" w:cs="Calibri" w:eastAsiaTheme="minorEastAsia" w:csTheme="minorBidi"/>
                <w:color w:val="1E293B"/>
                <w:sz w:val="16"/>
                <w:szCs w:val="22"/>
              </w:rPr>
              <w:t>Foreign key reference linking interview to owner</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FA48979">
            <w:pPr>
              <w:spacing w:before="40" w:after="40"/>
              <w:jc w:val="left"/>
            </w:pPr>
            <w:r>
              <w:rPr>
                <w:rFonts w:ascii="Calibri" w:hAnsi="Calibri" w:eastAsia="ＭＳ 明朝" w:cs="Calibri" w:eastAsiaTheme="minorEastAsia" w:csTheme="minorBidi"/>
                <w:color w:val="1E293B"/>
                <w:sz w:val="16"/>
                <w:szCs w:val="22"/>
              </w:rPr>
              <w:t>role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A8DC5B2">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80A0DE4">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0E4B6B8">
            <w:pPr>
              <w:spacing w:before="40" w:after="40"/>
              <w:jc w:val="left"/>
            </w:pPr>
            <w:r>
              <w:rPr>
                <w:rFonts w:ascii="Calibri" w:hAnsi="Calibri" w:eastAsia="ＭＳ 明朝" w:cs="Calibri" w:eastAsiaTheme="minorEastAsia" w:csTheme="minorBidi"/>
                <w:color w:val="1E293B"/>
                <w:sz w:val="16"/>
                <w:szCs w:val="22"/>
              </w:rPr>
              <w:t>None</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A74BB98">
            <w:pPr>
              <w:spacing w:before="40" w:after="40"/>
              <w:jc w:val="left"/>
            </w:pPr>
            <w:r>
              <w:rPr>
                <w:rFonts w:ascii="Calibri" w:hAnsi="Calibri" w:eastAsia="ＭＳ 明朝" w:cs="Calibri" w:eastAsiaTheme="minorEastAsia" w:csTheme="minorBidi"/>
                <w:color w:val="1E293B"/>
                <w:sz w:val="16"/>
                <w:szCs w:val="22"/>
              </w:rPr>
              <w:t>Target job role (e.g., 'Full Stack Developer')</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B6C231">
            <w:pPr>
              <w:spacing w:before="40" w:after="40"/>
              <w:jc w:val="left"/>
            </w:pPr>
            <w:r>
              <w:rPr>
                <w:rFonts w:ascii="Calibri" w:hAnsi="Calibri" w:eastAsia="ＭＳ 明朝" w:cs="Calibri" w:eastAsiaTheme="minorEastAsia" w:csTheme="minorBidi"/>
                <w:color w:val="1E293B"/>
                <w:sz w:val="16"/>
                <w:szCs w:val="22"/>
              </w:rPr>
              <w:t>experience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58F512">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D54DC0">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0606C8">
            <w:pPr>
              <w:spacing w:before="40" w:after="40"/>
              <w:jc w:val="left"/>
            </w:pPr>
            <w:r>
              <w:rPr>
                <w:rFonts w:ascii="Calibri" w:hAnsi="Calibri" w:eastAsia="ＭＳ 明朝" w:cs="Calibri" w:eastAsiaTheme="minorEastAsia" w:csTheme="minorBidi"/>
                <w:color w:val="1E293B"/>
                <w:sz w:val="16"/>
                <w:szCs w:val="22"/>
              </w:rPr>
              <w:t>None</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0F50A8">
            <w:pPr>
              <w:spacing w:before="40" w:after="40"/>
              <w:jc w:val="left"/>
            </w:pPr>
            <w:r>
              <w:rPr>
                <w:rFonts w:ascii="Calibri" w:hAnsi="Calibri" w:eastAsia="ＭＳ 明朝" w:cs="Calibri" w:eastAsiaTheme="minorEastAsia" w:csTheme="minorBidi"/>
                <w:color w:val="1E293B"/>
                <w:sz w:val="16"/>
                <w:szCs w:val="22"/>
              </w:rPr>
              <w:t>Experience level (e.g., 'Fresher', '1-3 Years')</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3B089B4">
            <w:pPr>
              <w:spacing w:before="40" w:after="40"/>
              <w:jc w:val="left"/>
            </w:pPr>
            <w:r>
              <w:rPr>
                <w:rFonts w:ascii="Calibri" w:hAnsi="Calibri" w:eastAsia="ＭＳ 明朝" w:cs="Calibri" w:eastAsiaTheme="minorEastAsia" w:csTheme="minorBidi"/>
                <w:color w:val="1E293B"/>
                <w:sz w:val="16"/>
                <w:szCs w:val="22"/>
              </w:rPr>
              <w:t>mode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A34BC50">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9B8959">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E3B105">
            <w:pPr>
              <w:spacing w:before="40" w:after="40"/>
              <w:jc w:val="left"/>
            </w:pPr>
            <w:r>
              <w:rPr>
                <w:rFonts w:ascii="Calibri" w:hAnsi="Calibri" w:eastAsia="ＭＳ 明朝" w:cs="Calibri" w:eastAsiaTheme="minorEastAsia" w:csTheme="minorBidi"/>
                <w:color w:val="1E293B"/>
                <w:sz w:val="16"/>
                <w:szCs w:val="22"/>
              </w:rPr>
              <w:t>'Technical'</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7CC7F7">
            <w:pPr>
              <w:spacing w:before="40" w:after="40"/>
              <w:jc w:val="left"/>
            </w:pPr>
            <w:r>
              <w:rPr>
                <w:rFonts w:ascii="Calibri" w:hAnsi="Calibri" w:eastAsia="ＭＳ 明朝" w:cs="Calibri" w:eastAsiaTheme="minorEastAsia" w:csTheme="minorBidi"/>
                <w:color w:val="1E293B"/>
                <w:sz w:val="16"/>
                <w:szCs w:val="22"/>
              </w:rPr>
              <w:t>Interview mode: 'Technical', 'HR', or 'Mixed'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1CD5FA">
            <w:pPr>
              <w:spacing w:before="40" w:after="40"/>
              <w:jc w:val="left"/>
            </w:pPr>
            <w:r>
              <w:rPr>
                <w:rFonts w:ascii="Calibri" w:hAnsi="Calibri" w:eastAsia="ＭＳ 明朝" w:cs="Calibri" w:eastAsiaTheme="minorEastAsia" w:csTheme="minorBidi"/>
                <w:color w:val="1E293B"/>
                <w:sz w:val="16"/>
                <w:szCs w:val="22"/>
              </w:rPr>
              <w:t>finalScore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702849">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8C6AEF">
            <w:pPr>
              <w:spacing w:before="40" w:after="40"/>
              <w:jc w:val="left"/>
            </w:pPr>
            <w:r>
              <w:rPr>
                <w:rFonts w:ascii="Calibri" w:hAnsi="Calibri" w:eastAsia="ＭＳ 明朝" w:cs="Calibri" w:eastAsiaTheme="minorEastAsia" w:csTheme="minorBidi"/>
                <w:color w:val="1E293B"/>
                <w:sz w:val="16"/>
                <w:szCs w:val="22"/>
              </w:rPr>
              <w:t>No</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8C76BC">
            <w:pPr>
              <w:spacing w:before="40" w:after="40"/>
              <w:jc w:val="left"/>
            </w:pPr>
            <w:r>
              <w:rPr>
                <w:rFonts w:ascii="Calibri" w:hAnsi="Calibri" w:eastAsia="ＭＳ 明朝" w:cs="Calibri" w:eastAsiaTheme="minorEastAsia" w:csTheme="minorBidi"/>
                <w:color w:val="1E293B"/>
                <w:sz w:val="16"/>
                <w:szCs w:val="22"/>
              </w:rPr>
              <w:t>0</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08C5EB">
            <w:pPr>
              <w:spacing w:before="40" w:after="40"/>
              <w:jc w:val="left"/>
            </w:pPr>
            <w:r>
              <w:rPr>
                <w:rFonts w:ascii="Calibri" w:hAnsi="Calibri" w:eastAsia="ＭＳ 明朝" w:cs="Calibri" w:eastAsiaTheme="minorEastAsia" w:csTheme="minorBidi"/>
                <w:color w:val="1E293B"/>
                <w:sz w:val="16"/>
                <w:szCs w:val="22"/>
              </w:rPr>
              <w:t>Aggregated final score out of 10 calculated on finish</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F3504EA">
            <w:pPr>
              <w:spacing w:before="40" w:after="40"/>
              <w:jc w:val="left"/>
            </w:pPr>
            <w:r>
              <w:rPr>
                <w:rFonts w:ascii="Calibri" w:hAnsi="Calibri" w:eastAsia="ＭＳ 明朝" w:cs="Calibri" w:eastAsiaTheme="minorEastAsia" w:csTheme="minorBidi"/>
                <w:color w:val="1E293B"/>
                <w:sz w:val="16"/>
                <w:szCs w:val="22"/>
              </w:rPr>
              <w:t>status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E2F6487">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04E840C">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63AAE2C">
            <w:pPr>
              <w:spacing w:before="40" w:after="40"/>
              <w:jc w:val="left"/>
            </w:pPr>
            <w:r>
              <w:rPr>
                <w:rFonts w:ascii="Calibri" w:hAnsi="Calibri" w:eastAsia="ＭＳ 明朝" w:cs="Calibri" w:eastAsiaTheme="minorEastAsia" w:csTheme="minorBidi"/>
                <w:color w:val="1E293B"/>
                <w:sz w:val="16"/>
                <w:szCs w:val="22"/>
              </w:rPr>
              <w:t>'in-progress'</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DEC934F">
            <w:pPr>
              <w:spacing w:before="40" w:after="40"/>
              <w:jc w:val="left"/>
            </w:pPr>
            <w:r>
              <w:rPr>
                <w:rFonts w:ascii="Calibri" w:hAnsi="Calibri" w:eastAsia="ＭＳ 明朝" w:cs="Calibri" w:eastAsiaTheme="minorEastAsia" w:csTheme="minorBidi"/>
                <w:color w:val="1E293B"/>
                <w:sz w:val="16"/>
                <w:szCs w:val="22"/>
              </w:rPr>
              <w:t>Session status: 'in-progress' or 'completed'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C22600E">
            <w:pPr>
              <w:spacing w:before="40" w:after="40"/>
              <w:jc w:val="left"/>
            </w:pPr>
            <w:r>
              <w:rPr>
                <w:rFonts w:ascii="Calibri" w:hAnsi="Calibri" w:eastAsia="ＭＳ 明朝" w:cs="Calibri" w:eastAsiaTheme="minorEastAsia" w:csTheme="minorBidi"/>
                <w:color w:val="1E293B"/>
                <w:sz w:val="16"/>
                <w:szCs w:val="22"/>
              </w:rPr>
              <w:t>questions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393FA1">
            <w:pPr>
              <w:spacing w:before="40" w:after="40"/>
              <w:jc w:val="left"/>
            </w:pPr>
            <w:r>
              <w:rPr>
                <w:rFonts w:ascii="Calibri" w:hAnsi="Calibri" w:eastAsia="ＭＳ 明朝" w:cs="Calibri" w:eastAsiaTheme="minorEastAsia" w:csTheme="minorBidi"/>
                <w:color w:val="1E293B"/>
                <w:sz w:val="16"/>
                <w:szCs w:val="22"/>
              </w:rPr>
              <w:t>Array[QuestionSchema]</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736A513">
            <w:pPr>
              <w:spacing w:before="40" w:after="40"/>
              <w:jc w:val="left"/>
            </w:pPr>
            <w:r>
              <w:rPr>
                <w:rFonts w:ascii="Calibri" w:hAnsi="Calibri" w:eastAsia="ＭＳ 明朝" w:cs="Calibri" w:eastAsiaTheme="minorEastAsia" w:csTheme="minorBidi"/>
                <w:color w:val="1E293B"/>
                <w:sz w:val="16"/>
                <w:szCs w:val="22"/>
              </w:rPr>
              <w:t>Yes</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F74C1B">
            <w:pPr>
              <w:spacing w:before="40" w:after="40"/>
              <w:jc w:val="left"/>
            </w:pPr>
            <w:r>
              <w:rPr>
                <w:rFonts w:ascii="Calibri" w:hAnsi="Calibri" w:eastAsia="ＭＳ 明朝" w:cs="Calibri" w:eastAsiaTheme="minorEastAsia" w:csTheme="minorBidi"/>
                <w:color w:val="1E293B"/>
                <w:sz w:val="16"/>
                <w:szCs w:val="22"/>
              </w:rPr>
              <w:t>[]</w:t>
            </w:r>
          </w:p>
        </w:tc>
        <w:tc>
          <w:tcPr>
            <w:tcW w:w="345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131ABBA">
            <w:pPr>
              <w:spacing w:before="40" w:after="40"/>
              <w:jc w:val="left"/>
            </w:pPr>
            <w:r>
              <w:rPr>
                <w:rFonts w:ascii="Calibri" w:hAnsi="Calibri" w:eastAsia="ＭＳ 明朝" w:cs="Calibri" w:eastAsiaTheme="minorEastAsia" w:csTheme="minorBidi"/>
                <w:color w:val="1E293B"/>
                <w:sz w:val="16"/>
                <w:szCs w:val="22"/>
              </w:rPr>
              <w:t>Embedded sub-document array of 5 questions &amp; scores</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4C5F1E4">
            <w:pPr>
              <w:spacing w:before="40" w:after="40"/>
              <w:jc w:val="left"/>
            </w:pPr>
            <w:r>
              <w:rPr>
                <w:rFonts w:ascii="Calibri" w:hAnsi="Calibri" w:eastAsia="ＭＳ 明朝" w:cs="Calibri" w:eastAsiaTheme="minorEastAsia" w:csTheme="minorBidi"/>
                <w:color w:val="1E293B"/>
                <w:sz w:val="16"/>
                <w:szCs w:val="22"/>
              </w:rPr>
              <w:t>createdAt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68DB88D">
            <w:pPr>
              <w:spacing w:before="40" w:after="40"/>
              <w:jc w:val="left"/>
            </w:pPr>
            <w:r>
              <w:rPr>
                <w:rFonts w:ascii="Calibri" w:hAnsi="Calibri" w:eastAsia="ＭＳ 明朝" w:cs="Calibri" w:eastAsiaTheme="minorEastAsia" w:csTheme="minorBidi"/>
                <w:color w:val="1E293B"/>
                <w:sz w:val="16"/>
                <w:szCs w:val="22"/>
              </w:rPr>
              <w:t>Date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FDEEEEB">
            <w:pPr>
              <w:spacing w:before="40" w:after="40"/>
              <w:jc w:val="left"/>
            </w:pPr>
            <w:r>
              <w:rPr>
                <w:rFonts w:ascii="Calibri" w:hAnsi="Calibri" w:eastAsia="ＭＳ 明朝" w:cs="Calibri" w:eastAsiaTheme="minorEastAsia" w:csTheme="minorBidi"/>
                <w:color w:val="1E293B"/>
                <w:sz w:val="16"/>
                <w:szCs w:val="22"/>
              </w:rPr>
              <w:t>Auto</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8731FB">
            <w:pPr>
              <w:spacing w:before="40" w:after="40"/>
              <w:jc w:val="left"/>
            </w:pPr>
            <w:r>
              <w:rPr>
                <w:rFonts w:ascii="Calibri" w:hAnsi="Calibri" w:eastAsia="ＭＳ 明朝" w:cs="Calibri" w:eastAsiaTheme="minorEastAsia" w:csTheme="minorBidi"/>
                <w:color w:val="1E293B"/>
                <w:sz w:val="16"/>
                <w:szCs w:val="22"/>
              </w:rPr>
              <w:t>Date.now</w:t>
            </w:r>
          </w:p>
        </w:tc>
        <w:tc>
          <w:tcPr>
            <w:tcW w:w="345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AC002B">
            <w:pPr>
              <w:spacing w:before="40" w:after="40"/>
              <w:jc w:val="left"/>
            </w:pPr>
            <w:r>
              <w:rPr>
                <w:rFonts w:ascii="Calibri" w:hAnsi="Calibri" w:eastAsia="ＭＳ 明朝" w:cs="Calibri" w:eastAsiaTheme="minorEastAsia" w:csTheme="minorBidi"/>
                <w:color w:val="1E293B"/>
                <w:sz w:val="16"/>
                <w:szCs w:val="22"/>
              </w:rPr>
              <w:t>Timestamp of interview generation</w:t>
            </w:r>
          </w:p>
        </w:tc>
      </w:tr>
    </w:tbl>
    <w:p w14:paraId="7A455FAE">
      <w:pPr>
        <w:spacing w:after="40"/>
      </w:pPr>
    </w:p>
    <w:p w14:paraId="02DB6E8C">
      <w:pPr>
        <w:pStyle w:val="Heading2"/>
      </w:pPr>
      <w:r>
        <w:rPr>
          <w:rFonts w:ascii="Calibri" w:hAnsi="Calibri" w:eastAsia="ＭＳ ゴシック" w:cs="Calibri" w:asciiTheme="majorHAnsi" w:hAnsiTheme="majorHAnsi" w:eastAsiaTheme="majorEastAsia" w:csTheme="majorBidi"/>
          <w:b/>
          <w:bCs/>
          <w:color w:val="2C5F8A"/>
          <w:sz w:val="23"/>
          <w:szCs w:val="26"/>
        </w:rPr>
        <w:t>18.3 Embedded Question Sub-Document Schema</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2353"/>
        <w:gridCol w:w="2353"/>
        <w:gridCol w:w="2353"/>
        <w:gridCol w:w="2353"/>
      </w:tblGrid>
      <w:tr>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E126D4A">
            <w:pPr>
              <w:spacing w:before="40" w:after="40"/>
              <w:jc w:val="center"/>
            </w:pPr>
            <w:r>
              <w:rPr>
                <w:rFonts w:ascii="Calibri" w:hAnsi="Calibri" w:eastAsia="ＭＳ 明朝" w:cs="Calibri" w:eastAsiaTheme="minorEastAsia" w:csTheme="minorBidi"/>
                <w:b/>
                <w:bCs/>
                <w:color w:val="FFFFFF"/>
                <w:sz w:val="17"/>
                <w:szCs w:val="22"/>
              </w:rPr>
              <w:t>Field Name</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5CFBA22">
            <w:pPr>
              <w:spacing w:before="40" w:after="40"/>
              <w:jc w:val="center"/>
            </w:pPr>
            <w:r>
              <w:rPr>
                <w:rFonts w:ascii="Calibri" w:hAnsi="Calibri" w:eastAsia="ＭＳ 明朝" w:cs="Calibri" w:eastAsiaTheme="minorEastAsia" w:csTheme="minorBidi"/>
                <w:b/>
                <w:bCs/>
                <w:color w:val="FFFFFF"/>
                <w:sz w:val="17"/>
                <w:szCs w:val="22"/>
              </w:rPr>
              <w:t>Data Type</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1715524">
            <w:pPr>
              <w:spacing w:before="40" w:after="40"/>
              <w:jc w:val="center"/>
            </w:pPr>
            <w:r>
              <w:rPr>
                <w:rFonts w:ascii="Calibri" w:hAnsi="Calibri" w:eastAsia="ＭＳ 明朝" w:cs="Calibri" w:eastAsiaTheme="minorEastAsia" w:csTheme="minorBidi"/>
                <w:b/>
                <w:bCs/>
                <w:color w:val="FFFFFF"/>
                <w:sz w:val="17"/>
                <w:szCs w:val="22"/>
              </w:rPr>
              <w:t>Required</w:t>
            </w:r>
          </w:p>
        </w:tc>
        <w:tc>
          <w:tcPr>
            <w:tcW w:w="48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3D420D0">
            <w:pPr>
              <w:spacing w:before="40" w:after="40"/>
              <w:jc w:val="center"/>
            </w:pPr>
            <w:r>
              <w:rPr>
                <w:rFonts w:ascii="Calibri" w:hAnsi="Calibri" w:eastAsia="ＭＳ 明朝" w:cs="Calibri" w:eastAsiaTheme="minorEastAsia" w:csTheme="minorBidi"/>
                <w:b/>
                <w:bCs/>
                <w:color w:val="FFFFFF"/>
                <w:sz w:val="17"/>
                <w:szCs w:val="22"/>
              </w:rPr>
              <w:t>Field Description</w:t>
            </w:r>
          </w:p>
        </w:tc>
      </w:tr>
      <w:tr>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612D33">
            <w:pPr>
              <w:spacing w:before="40" w:after="40"/>
              <w:jc w:val="left"/>
            </w:pPr>
            <w:r>
              <w:rPr>
                <w:rFonts w:ascii="Calibri" w:hAnsi="Calibri" w:eastAsia="ＭＳ 明朝" w:cs="Calibri" w:eastAsiaTheme="minorEastAsia" w:csTheme="minorBidi"/>
                <w:color w:val="1E293B"/>
                <w:sz w:val="16"/>
                <w:szCs w:val="22"/>
              </w:rPr>
              <w:t>question</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94FB44">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B62449D">
            <w:pPr>
              <w:spacing w:before="40" w:after="40"/>
              <w:jc w:val="left"/>
            </w:pPr>
            <w:r>
              <w:rPr>
                <w:rFonts w:ascii="Calibri" w:hAnsi="Calibri" w:eastAsia="ＭＳ 明朝" w:cs="Calibri" w:eastAsiaTheme="minorEastAsia" w:csTheme="minorBidi"/>
                <w:color w:val="1E293B"/>
                <w:sz w:val="16"/>
                <w:szCs w:val="22"/>
              </w:rPr>
              <w:t>Yes</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AFBE9C">
            <w:pPr>
              <w:spacing w:before="40" w:after="40"/>
              <w:jc w:val="left"/>
            </w:pPr>
            <w:r>
              <w:rPr>
                <w:rFonts w:ascii="Calibri" w:hAnsi="Calibri" w:eastAsia="ＭＳ 明朝" w:cs="Calibri" w:eastAsiaTheme="minorEastAsia" w:csTheme="minorBidi"/>
                <w:color w:val="1E293B"/>
                <w:sz w:val="16"/>
                <w:szCs w:val="22"/>
              </w:rPr>
              <w:t>Question prompt text generated by AI</w:t>
            </w:r>
          </w:p>
        </w:tc>
      </w:tr>
      <w:tr>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272580">
            <w:pPr>
              <w:spacing w:before="40" w:after="40"/>
              <w:jc w:val="left"/>
            </w:pPr>
            <w:r>
              <w:rPr>
                <w:rFonts w:ascii="Calibri" w:hAnsi="Calibri" w:eastAsia="ＭＳ 明朝" w:cs="Calibri" w:eastAsiaTheme="minorEastAsia" w:csTheme="minorBidi"/>
                <w:color w:val="1E293B"/>
                <w:sz w:val="16"/>
                <w:szCs w:val="22"/>
              </w:rPr>
              <w:t>difficulty</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8B2A3A5">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CBCC600">
            <w:pPr>
              <w:spacing w:before="40" w:after="40"/>
              <w:jc w:val="left"/>
            </w:pPr>
            <w:r>
              <w:rPr>
                <w:rFonts w:ascii="Calibri" w:hAnsi="Calibri" w:eastAsia="ＭＳ 明朝" w:cs="Calibri" w:eastAsiaTheme="minorEastAsia" w:csTheme="minorBidi"/>
                <w:color w:val="1E293B"/>
                <w:sz w:val="16"/>
                <w:szCs w:val="22"/>
              </w:rPr>
              <w:t>Yes</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116711">
            <w:pPr>
              <w:spacing w:before="40" w:after="40"/>
              <w:jc w:val="left"/>
            </w:pPr>
            <w:r>
              <w:rPr>
                <w:rFonts w:ascii="Calibri" w:hAnsi="Calibri" w:eastAsia="ＭＳ 明朝" w:cs="Calibri" w:eastAsiaTheme="minorEastAsia" w:csTheme="minorBidi"/>
                <w:color w:val="1E293B"/>
                <w:sz w:val="16"/>
                <w:szCs w:val="22"/>
              </w:rPr>
              <w:t>Question difficulty: 'easy', 'medium', or 'hard'</w:t>
            </w:r>
          </w:p>
        </w:tc>
      </w:tr>
      <w:tr>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029A87F">
            <w:pPr>
              <w:spacing w:before="40" w:after="40"/>
              <w:jc w:val="left"/>
            </w:pPr>
            <w:r>
              <w:rPr>
                <w:rFonts w:ascii="Calibri" w:hAnsi="Calibri" w:eastAsia="ＭＳ 明朝" w:cs="Calibri" w:eastAsiaTheme="minorEastAsia" w:csTheme="minorBidi"/>
                <w:color w:val="1E293B"/>
                <w:sz w:val="16"/>
                <w:szCs w:val="22"/>
              </w:rPr>
              <w:t>timeLimit</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0848A1">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FD1EE14">
            <w:pPr>
              <w:spacing w:before="40" w:after="40"/>
              <w:jc w:val="left"/>
            </w:pPr>
            <w:r>
              <w:rPr>
                <w:rFonts w:ascii="Calibri" w:hAnsi="Calibri" w:eastAsia="ＭＳ 明朝" w:cs="Calibri" w:eastAsiaTheme="minorEastAsia" w:csTheme="minorBidi"/>
                <w:color w:val="1E293B"/>
                <w:sz w:val="16"/>
                <w:szCs w:val="22"/>
              </w:rPr>
              <w:t>Yes</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4D5944">
            <w:pPr>
              <w:spacing w:before="40" w:after="40"/>
              <w:jc w:val="left"/>
            </w:pPr>
            <w:r>
              <w:rPr>
                <w:rFonts w:ascii="Calibri" w:hAnsi="Calibri" w:eastAsia="ＭＳ 明朝" w:cs="Calibri" w:eastAsiaTheme="minorEastAsia" w:csTheme="minorBidi"/>
                <w:color w:val="1E293B"/>
                <w:sz w:val="16"/>
                <w:szCs w:val="22"/>
              </w:rPr>
              <w:t>Time allotted for answer in seconds (e.g., 60, 90)</w:t>
            </w:r>
          </w:p>
        </w:tc>
      </w:tr>
      <w:tr>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87C4F7E">
            <w:pPr>
              <w:spacing w:before="40" w:after="40"/>
              <w:jc w:val="left"/>
            </w:pPr>
            <w:r>
              <w:rPr>
                <w:rFonts w:ascii="Calibri" w:hAnsi="Calibri" w:eastAsia="ＭＳ 明朝" w:cs="Calibri" w:eastAsiaTheme="minorEastAsia" w:csTheme="minorBidi"/>
                <w:color w:val="1E293B"/>
                <w:sz w:val="16"/>
                <w:szCs w:val="22"/>
              </w:rPr>
              <w:t>answer</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C9CD3E">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4773F86">
            <w:pPr>
              <w:spacing w:before="40" w:after="40"/>
              <w:jc w:val="left"/>
            </w:pPr>
            <w:r>
              <w:rPr>
                <w:rFonts w:ascii="Calibri" w:hAnsi="Calibri" w:eastAsia="ＭＳ 明朝" w:cs="Calibri" w:eastAsiaTheme="minorEastAsia" w:csTheme="minorBidi"/>
                <w:color w:val="1E293B"/>
                <w:sz w:val="16"/>
                <w:szCs w:val="22"/>
              </w:rPr>
              <w:t>No</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834B40">
            <w:pPr>
              <w:spacing w:before="40" w:after="40"/>
              <w:jc w:val="left"/>
            </w:pPr>
            <w:r>
              <w:rPr>
                <w:rFonts w:ascii="Calibri" w:hAnsi="Calibri" w:eastAsia="ＭＳ 明朝" w:cs="Calibri" w:eastAsiaTheme="minorEastAsia" w:csTheme="minorBidi"/>
                <w:color w:val="1E293B"/>
                <w:sz w:val="16"/>
                <w:szCs w:val="22"/>
              </w:rPr>
              <w:t>Candidate's submitted response text</w:t>
            </w:r>
          </w:p>
        </w:tc>
      </w:tr>
      <w:tr>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00492D">
            <w:pPr>
              <w:spacing w:before="40" w:after="40"/>
              <w:jc w:val="left"/>
            </w:pPr>
            <w:r>
              <w:rPr>
                <w:rFonts w:ascii="Calibri" w:hAnsi="Calibri" w:eastAsia="ＭＳ 明朝" w:cs="Calibri" w:eastAsiaTheme="minorEastAsia" w:csTheme="minorBidi"/>
                <w:color w:val="1E293B"/>
                <w:sz w:val="16"/>
                <w:szCs w:val="22"/>
              </w:rPr>
              <w:t>feedback</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C0689EC">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98022B2">
            <w:pPr>
              <w:spacing w:before="40" w:after="40"/>
              <w:jc w:val="left"/>
            </w:pPr>
            <w:r>
              <w:rPr>
                <w:rFonts w:ascii="Calibri" w:hAnsi="Calibri" w:eastAsia="ＭＳ 明朝" w:cs="Calibri" w:eastAsiaTheme="minorEastAsia" w:csTheme="minorBidi"/>
                <w:color w:val="1E293B"/>
                <w:sz w:val="16"/>
                <w:szCs w:val="22"/>
              </w:rPr>
              <w:t>No</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351688">
            <w:pPr>
              <w:spacing w:before="40" w:after="40"/>
              <w:jc w:val="left"/>
            </w:pPr>
            <w:r>
              <w:rPr>
                <w:rFonts w:ascii="Calibri" w:hAnsi="Calibri" w:eastAsia="ＭＳ 明朝" w:cs="Calibri" w:eastAsiaTheme="minorEastAsia" w:csTheme="minorBidi"/>
                <w:color w:val="1E293B"/>
                <w:sz w:val="16"/>
                <w:szCs w:val="22"/>
              </w:rPr>
              <w:t>Qualitative AI feedback and coaching tips</w:t>
            </w:r>
          </w:p>
        </w:tc>
      </w:tr>
      <w:tr>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5DE49E">
            <w:pPr>
              <w:spacing w:before="40" w:after="40"/>
              <w:jc w:val="left"/>
            </w:pPr>
            <w:r>
              <w:rPr>
                <w:rFonts w:ascii="Calibri" w:hAnsi="Calibri" w:eastAsia="ＭＳ 明朝" w:cs="Calibri" w:eastAsiaTheme="minorEastAsia" w:csTheme="minorBidi"/>
                <w:color w:val="1E293B"/>
                <w:sz w:val="16"/>
                <w:szCs w:val="22"/>
              </w:rPr>
              <w:t>score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DDBECD">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82C4941">
            <w:pPr>
              <w:spacing w:before="40" w:after="40"/>
              <w:jc w:val="left"/>
            </w:pPr>
            <w:r>
              <w:rPr>
                <w:rFonts w:ascii="Calibri" w:hAnsi="Calibri" w:eastAsia="ＭＳ 明朝" w:cs="Calibri" w:eastAsiaTheme="minorEastAsia" w:csTheme="minorBidi"/>
                <w:color w:val="1E293B"/>
                <w:sz w:val="16"/>
                <w:szCs w:val="22"/>
              </w:rPr>
              <w:t>No</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FDE5EE">
            <w:pPr>
              <w:spacing w:before="40" w:after="40"/>
              <w:jc w:val="left"/>
            </w:pPr>
            <w:r>
              <w:rPr>
                <w:rFonts w:ascii="Calibri" w:hAnsi="Calibri" w:eastAsia="ＭＳ 明朝" w:cs="Calibri" w:eastAsiaTheme="minorEastAsia" w:csTheme="minorBidi"/>
                <w:color w:val="1E293B"/>
                <w:sz w:val="16"/>
                <w:szCs w:val="22"/>
              </w:rPr>
              <w:t>Aggregated question score (average of sub-scores) (0-10)</w:t>
            </w:r>
          </w:p>
        </w:tc>
      </w:tr>
      <w:tr>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EFA09CD">
            <w:pPr>
              <w:spacing w:before="40" w:after="40"/>
              <w:jc w:val="left"/>
            </w:pPr>
            <w:r>
              <w:rPr>
                <w:rFonts w:ascii="Calibri" w:hAnsi="Calibri" w:eastAsia="ＭＳ 明朝" w:cs="Calibri" w:eastAsiaTheme="minorEastAsia" w:csTheme="minorBidi"/>
                <w:color w:val="1E293B"/>
                <w:sz w:val="16"/>
                <w:szCs w:val="22"/>
              </w:rPr>
              <w:t>confidence</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E2926F">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A990E8">
            <w:pPr>
              <w:spacing w:before="40" w:after="40"/>
              <w:jc w:val="left"/>
            </w:pPr>
            <w:r>
              <w:rPr>
                <w:rFonts w:ascii="Calibri" w:hAnsi="Calibri" w:eastAsia="ＭＳ 明朝" w:cs="Calibri" w:eastAsiaTheme="minorEastAsia" w:csTheme="minorBidi"/>
                <w:color w:val="1E293B"/>
                <w:sz w:val="16"/>
                <w:szCs w:val="22"/>
              </w:rPr>
              <w:t>No</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D580D50">
            <w:pPr>
              <w:spacing w:before="40" w:after="40"/>
              <w:jc w:val="left"/>
            </w:pPr>
            <w:r>
              <w:rPr>
                <w:rFonts w:ascii="Calibri" w:hAnsi="Calibri" w:eastAsia="ＭＳ 明朝" w:cs="Calibri" w:eastAsiaTheme="minorEastAsia" w:csTheme="minorBidi"/>
                <w:color w:val="1E293B"/>
                <w:sz w:val="16"/>
                <w:szCs w:val="22"/>
              </w:rPr>
              <w:t>AI-evaluated vocal and phrasing confidence score (0-10)</w:t>
            </w:r>
          </w:p>
        </w:tc>
      </w:tr>
      <w:tr>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1432E2">
            <w:pPr>
              <w:spacing w:before="40" w:after="40"/>
              <w:jc w:val="left"/>
            </w:pPr>
            <w:r>
              <w:rPr>
                <w:rFonts w:ascii="Calibri" w:hAnsi="Calibri" w:eastAsia="ＭＳ 明朝" w:cs="Calibri" w:eastAsiaTheme="minorEastAsia" w:csTheme="minorBidi"/>
                <w:color w:val="1E293B"/>
                <w:sz w:val="16"/>
                <w:szCs w:val="22"/>
              </w:rPr>
              <w:t>communication</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584A12">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6B4412">
            <w:pPr>
              <w:spacing w:before="40" w:after="40"/>
              <w:jc w:val="left"/>
            </w:pPr>
            <w:r>
              <w:rPr>
                <w:rFonts w:ascii="Calibri" w:hAnsi="Calibri" w:eastAsia="ＭＳ 明朝" w:cs="Calibri" w:eastAsiaTheme="minorEastAsia" w:csTheme="minorBidi"/>
                <w:color w:val="1E293B"/>
                <w:sz w:val="16"/>
                <w:szCs w:val="22"/>
              </w:rPr>
              <w:t>No</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A17B9F">
            <w:pPr>
              <w:spacing w:before="40" w:after="40"/>
              <w:jc w:val="left"/>
            </w:pPr>
            <w:r>
              <w:rPr>
                <w:rFonts w:ascii="Calibri" w:hAnsi="Calibri" w:eastAsia="ＭＳ 明朝" w:cs="Calibri" w:eastAsiaTheme="minorEastAsia" w:csTheme="minorBidi"/>
                <w:color w:val="1E293B"/>
                <w:sz w:val="16"/>
                <w:szCs w:val="22"/>
              </w:rPr>
              <w:t>AI-evaluated articulation and clarity score (0-10)</w:t>
            </w:r>
          </w:p>
        </w:tc>
      </w:tr>
      <w:tr>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EE35DA4">
            <w:pPr>
              <w:spacing w:before="40" w:after="40"/>
              <w:jc w:val="left"/>
            </w:pPr>
            <w:r>
              <w:rPr>
                <w:rFonts w:ascii="Calibri" w:hAnsi="Calibri" w:eastAsia="ＭＳ 明朝" w:cs="Calibri" w:eastAsiaTheme="minorEastAsia" w:csTheme="minorBidi"/>
                <w:color w:val="1E293B"/>
                <w:sz w:val="16"/>
                <w:szCs w:val="22"/>
              </w:rPr>
              <w:t>correctness</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16B3A7">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0729108">
            <w:pPr>
              <w:spacing w:before="40" w:after="40"/>
              <w:jc w:val="left"/>
            </w:pPr>
            <w:r>
              <w:rPr>
                <w:rFonts w:ascii="Calibri" w:hAnsi="Calibri" w:eastAsia="ＭＳ 明朝" w:cs="Calibri" w:eastAsiaTheme="minorEastAsia" w:csTheme="minorBidi"/>
                <w:color w:val="1E293B"/>
                <w:sz w:val="16"/>
                <w:szCs w:val="22"/>
              </w:rPr>
              <w:t>No</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63C948B">
            <w:pPr>
              <w:spacing w:before="40" w:after="40"/>
              <w:jc w:val="left"/>
            </w:pPr>
            <w:r>
              <w:rPr>
                <w:rFonts w:ascii="Calibri" w:hAnsi="Calibri" w:eastAsia="ＭＳ 明朝" w:cs="Calibri" w:eastAsiaTheme="minorEastAsia" w:csTheme="minorBidi"/>
                <w:color w:val="1E293B"/>
                <w:sz w:val="16"/>
                <w:szCs w:val="22"/>
              </w:rPr>
              <w:t>AI-evaluated technical or behavioral correctness score (0-10)</w:t>
            </w:r>
          </w:p>
        </w:tc>
      </w:tr>
    </w:tbl>
    <w:p w14:paraId="49EBBF47">
      <w:pPr>
        <w:spacing w:after="40"/>
      </w:pPr>
    </w:p>
    <w:p w14:paraId="4665AE81">
      <w:pPr>
        <w:pStyle w:val="Heading2"/>
      </w:pPr>
      <w:r>
        <w:rPr>
          <w:rFonts w:ascii="Calibri" w:hAnsi="Calibri" w:eastAsia="ＭＳ ゴシック" w:cs="Calibri" w:asciiTheme="majorHAnsi" w:hAnsiTheme="majorHAnsi" w:eastAsiaTheme="majorEastAsia" w:csTheme="majorBidi"/>
          <w:b/>
          <w:bCs/>
          <w:color w:val="2C5F8A"/>
          <w:sz w:val="23"/>
          <w:szCs w:val="26"/>
        </w:rPr>
        <w:t>18.4 Payment Model Schema (payments collection)</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2353"/>
        <w:gridCol w:w="2353"/>
        <w:gridCol w:w="2353"/>
        <w:gridCol w:w="2353"/>
      </w:tblGrid>
      <w:tr>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7F7CF96">
            <w:pPr>
              <w:spacing w:before="40" w:after="40"/>
              <w:jc w:val="center"/>
            </w:pPr>
            <w:r>
              <w:rPr>
                <w:rFonts w:ascii="Calibri" w:hAnsi="Calibri" w:eastAsia="ＭＳ 明朝" w:cs="Calibri" w:eastAsiaTheme="minorEastAsia" w:csTheme="minorBidi"/>
                <w:b/>
                <w:bCs/>
                <w:color w:val="FFFFFF"/>
                <w:sz w:val="17"/>
                <w:szCs w:val="22"/>
              </w:rPr>
              <w:t>Field Name</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8B32271">
            <w:pPr>
              <w:spacing w:before="40" w:after="40"/>
              <w:jc w:val="center"/>
            </w:pPr>
            <w:r>
              <w:rPr>
                <w:rFonts w:ascii="Calibri" w:hAnsi="Calibri" w:eastAsia="ＭＳ 明朝" w:cs="Calibri" w:eastAsiaTheme="minorEastAsia" w:csTheme="minorBidi"/>
                <w:b/>
                <w:bCs/>
                <w:color w:val="FFFFFF"/>
                <w:sz w:val="17"/>
                <w:szCs w:val="22"/>
              </w:rPr>
              <w:t>Data Type</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E66C6E1">
            <w:pPr>
              <w:spacing w:before="40" w:after="40"/>
              <w:jc w:val="center"/>
            </w:pPr>
            <w:r>
              <w:rPr>
                <w:rFonts w:ascii="Calibri" w:hAnsi="Calibri" w:eastAsia="ＭＳ 明朝" w:cs="Calibri" w:eastAsiaTheme="minorEastAsia" w:csTheme="minorBidi"/>
                <w:b/>
                <w:bCs/>
                <w:color w:val="FFFFFF"/>
                <w:sz w:val="17"/>
                <w:szCs w:val="22"/>
              </w:rPr>
              <w:t>Required</w:t>
            </w:r>
          </w:p>
        </w:tc>
        <w:tc>
          <w:tcPr>
            <w:tcW w:w="44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6884284">
            <w:pPr>
              <w:spacing w:before="40" w:after="40"/>
              <w:jc w:val="center"/>
            </w:pPr>
            <w:r>
              <w:rPr>
                <w:rFonts w:ascii="Calibri" w:hAnsi="Calibri" w:eastAsia="ＭＳ 明朝" w:cs="Calibri" w:eastAsiaTheme="minorEastAsia" w:csTheme="minorBidi"/>
                <w:b/>
                <w:bCs/>
                <w:color w:val="FFFFFF"/>
                <w:sz w:val="17"/>
                <w:szCs w:val="22"/>
              </w:rPr>
              <w:t>Field Description</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7F3E706">
            <w:pPr>
              <w:spacing w:before="40" w:after="40"/>
              <w:jc w:val="left"/>
            </w:pPr>
            <w:r>
              <w:rPr>
                <w:rFonts w:ascii="Calibri" w:hAnsi="Calibri" w:eastAsia="ＭＳ 明朝" w:cs="Calibri" w:eastAsiaTheme="minorEastAsia" w:csTheme="minorBidi"/>
                <w:color w:val="1E293B"/>
                <w:sz w:val="16"/>
                <w:szCs w:val="22"/>
              </w:rPr>
              <w:t>_id</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6E72374">
            <w:pPr>
              <w:spacing w:before="40" w:after="40"/>
              <w:jc w:val="left"/>
            </w:pPr>
            <w:r>
              <w:rPr>
                <w:rFonts w:ascii="Calibri" w:hAnsi="Calibri" w:eastAsia="ＭＳ 明朝" w:cs="Calibri" w:eastAsiaTheme="minorEastAsia" w:csTheme="minorBidi"/>
                <w:color w:val="1E293B"/>
                <w:sz w:val="16"/>
                <w:szCs w:val="22"/>
              </w:rPr>
              <w:t>ObjectId</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0B4B5A4">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C5BBC34">
            <w:pPr>
              <w:spacing w:before="40" w:after="40"/>
              <w:jc w:val="left"/>
            </w:pPr>
            <w:r>
              <w:rPr>
                <w:rFonts w:ascii="Calibri" w:hAnsi="Calibri" w:eastAsia="ＭＳ 明朝" w:cs="Calibri" w:eastAsiaTheme="minorEastAsia" w:csTheme="minorBidi"/>
                <w:color w:val="1E293B"/>
                <w:sz w:val="16"/>
                <w:szCs w:val="22"/>
              </w:rPr>
              <w:t>Primary key for transaction record</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5C0106">
            <w:pPr>
              <w:spacing w:before="40" w:after="40"/>
              <w:jc w:val="left"/>
            </w:pPr>
            <w:r>
              <w:rPr>
                <w:rFonts w:ascii="Calibri" w:hAnsi="Calibri" w:eastAsia="ＭＳ 明朝" w:cs="Calibri" w:eastAsiaTheme="minorEastAsia" w:csTheme="minorBidi"/>
                <w:color w:val="1E293B"/>
                <w:sz w:val="16"/>
                <w:szCs w:val="22"/>
              </w:rPr>
              <w:t>userId</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966729">
            <w:pPr>
              <w:spacing w:before="40" w:after="40"/>
              <w:jc w:val="left"/>
            </w:pPr>
            <w:r>
              <w:rPr>
                <w:rFonts w:ascii="Calibri" w:hAnsi="Calibri" w:eastAsia="ＭＳ 明朝" w:cs="Calibri" w:eastAsiaTheme="minorEastAsia" w:csTheme="minorBidi"/>
                <w:color w:val="1E293B"/>
                <w:sz w:val="16"/>
                <w:szCs w:val="22"/>
              </w:rPr>
              <w:t>ObjectId (ref: User)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350F8B">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7D2C05">
            <w:pPr>
              <w:spacing w:before="40" w:after="40"/>
              <w:jc w:val="left"/>
            </w:pPr>
            <w:r>
              <w:rPr>
                <w:rFonts w:ascii="Calibri" w:hAnsi="Calibri" w:eastAsia="ＭＳ 明朝" w:cs="Calibri" w:eastAsiaTheme="minorEastAsia" w:csTheme="minorBidi"/>
                <w:color w:val="1E293B"/>
                <w:sz w:val="16"/>
                <w:szCs w:val="22"/>
              </w:rPr>
              <w:t>Foreign key linking payment to user</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6C431FC">
            <w:pPr>
              <w:spacing w:before="40" w:after="40"/>
              <w:jc w:val="left"/>
            </w:pPr>
            <w:r>
              <w:rPr>
                <w:rFonts w:ascii="Calibri" w:hAnsi="Calibri" w:eastAsia="ＭＳ 明朝" w:cs="Calibri" w:eastAsiaTheme="minorEastAsia" w:csTheme="minorBidi"/>
                <w:color w:val="1E293B"/>
                <w:sz w:val="16"/>
                <w:szCs w:val="22"/>
              </w:rPr>
              <w:t>planId</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E0AC46">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E8FA1AE">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04E7E5">
            <w:pPr>
              <w:spacing w:before="40" w:after="40"/>
              <w:jc w:val="left"/>
            </w:pPr>
            <w:r>
              <w:rPr>
                <w:rFonts w:ascii="Calibri" w:hAnsi="Calibri" w:eastAsia="ＭＳ 明朝" w:cs="Calibri" w:eastAsiaTheme="minorEastAsia" w:csTheme="minorBidi"/>
                <w:color w:val="1E293B"/>
                <w:sz w:val="16"/>
                <w:szCs w:val="22"/>
              </w:rPr>
              <w:t>Selected credit tier identifier (starter, pro, premium)</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3B46D6">
            <w:pPr>
              <w:spacing w:before="40" w:after="40"/>
              <w:jc w:val="left"/>
            </w:pPr>
            <w:r>
              <w:rPr>
                <w:rFonts w:ascii="Calibri" w:hAnsi="Calibri" w:eastAsia="ＭＳ 明朝" w:cs="Calibri" w:eastAsiaTheme="minorEastAsia" w:csTheme="minorBidi"/>
                <w:color w:val="1E293B"/>
                <w:sz w:val="16"/>
                <w:szCs w:val="22"/>
              </w:rPr>
              <w:t>amount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462277">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8427D9C">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71A92BD">
            <w:pPr>
              <w:spacing w:before="40" w:after="40"/>
              <w:jc w:val="left"/>
            </w:pPr>
            <w:r>
              <w:rPr>
                <w:rFonts w:ascii="Calibri" w:hAnsi="Calibri" w:eastAsia="ＭＳ 明朝" w:cs="Calibri" w:eastAsiaTheme="minorEastAsia" w:csTheme="minorBidi"/>
                <w:color w:val="1E293B"/>
                <w:sz w:val="16"/>
                <w:szCs w:val="22"/>
              </w:rPr>
              <w:t>Transaction amount in INR</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FFB8780">
            <w:pPr>
              <w:spacing w:before="40" w:after="40"/>
              <w:jc w:val="left"/>
            </w:pPr>
            <w:r>
              <w:rPr>
                <w:rFonts w:ascii="Calibri" w:hAnsi="Calibri" w:eastAsia="ＭＳ 明朝" w:cs="Calibri" w:eastAsiaTheme="minorEastAsia" w:csTheme="minorBidi"/>
                <w:color w:val="1E293B"/>
                <w:sz w:val="16"/>
                <w:szCs w:val="22"/>
              </w:rPr>
              <w:t>credits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40D5C6">
            <w:pPr>
              <w:spacing w:before="40" w:after="40"/>
              <w:jc w:val="left"/>
            </w:pPr>
            <w:r>
              <w:rPr>
                <w:rFonts w:ascii="Calibri" w:hAnsi="Calibri" w:eastAsia="ＭＳ 明朝" w:cs="Calibri" w:eastAsiaTheme="minorEastAsia" w:csTheme="minorBidi"/>
                <w:color w:val="1E293B"/>
                <w:sz w:val="16"/>
                <w:szCs w:val="22"/>
              </w:rPr>
              <w:t>Number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FFF7CC">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30AA1B7">
            <w:pPr>
              <w:spacing w:before="40" w:after="40"/>
              <w:jc w:val="left"/>
            </w:pPr>
            <w:r>
              <w:rPr>
                <w:rFonts w:ascii="Calibri" w:hAnsi="Calibri" w:eastAsia="ＭＳ 明朝" w:cs="Calibri" w:eastAsiaTheme="minorEastAsia" w:csTheme="minorBidi"/>
                <w:color w:val="1E293B"/>
                <w:sz w:val="16"/>
                <w:szCs w:val="22"/>
              </w:rPr>
              <w:t>Number of credits to add upon successful verification</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52622E">
            <w:pPr>
              <w:spacing w:before="40" w:after="40"/>
              <w:jc w:val="left"/>
            </w:pPr>
            <w:r>
              <w:rPr>
                <w:rFonts w:ascii="Calibri" w:hAnsi="Calibri" w:eastAsia="ＭＳ 明朝" w:cs="Calibri" w:eastAsiaTheme="minorEastAsia" w:csTheme="minorBidi"/>
                <w:color w:val="1E293B"/>
                <w:sz w:val="16"/>
                <w:szCs w:val="22"/>
              </w:rPr>
              <w:t>razorpayOrderId</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5C917B">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BB7A0E">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EAB9485">
            <w:pPr>
              <w:spacing w:before="40" w:after="40"/>
              <w:jc w:val="left"/>
            </w:pPr>
            <w:r>
              <w:rPr>
                <w:rFonts w:ascii="Calibri" w:hAnsi="Calibri" w:eastAsia="ＭＳ 明朝" w:cs="Calibri" w:eastAsiaTheme="minorEastAsia" w:csTheme="minorBidi"/>
                <w:color w:val="1E293B"/>
                <w:sz w:val="16"/>
                <w:szCs w:val="22"/>
              </w:rPr>
              <w:t>Order ID generated by Razorpay API</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0F4052">
            <w:pPr>
              <w:spacing w:before="40" w:after="40"/>
              <w:jc w:val="left"/>
            </w:pPr>
            <w:r>
              <w:rPr>
                <w:rFonts w:ascii="Calibri" w:hAnsi="Calibri" w:eastAsia="ＭＳ 明朝" w:cs="Calibri" w:eastAsiaTheme="minorEastAsia" w:csTheme="minorBidi"/>
                <w:color w:val="1E293B"/>
                <w:sz w:val="16"/>
                <w:szCs w:val="22"/>
              </w:rPr>
              <w:t>razorpayPaymentId</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81F4DB">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BE70BF1">
            <w:pPr>
              <w:spacing w:before="40" w:after="40"/>
              <w:jc w:val="left"/>
            </w:pPr>
            <w:r>
              <w:rPr>
                <w:rFonts w:ascii="Calibri" w:hAnsi="Calibri" w:eastAsia="ＭＳ 明朝" w:cs="Calibri" w:eastAsiaTheme="minorEastAsia" w:csTheme="minorBidi"/>
                <w:color w:val="1E293B"/>
                <w:sz w:val="16"/>
                <w:szCs w:val="22"/>
              </w:rPr>
              <w:t>No</w:t>
            </w:r>
          </w:p>
        </w:tc>
        <w:tc>
          <w:tcPr>
            <w:tcW w:w="44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D8800C">
            <w:pPr>
              <w:spacing w:before="40" w:after="40"/>
              <w:jc w:val="left"/>
            </w:pPr>
            <w:r>
              <w:rPr>
                <w:rFonts w:ascii="Calibri" w:hAnsi="Calibri" w:eastAsia="ＭＳ 明朝" w:cs="Calibri" w:eastAsiaTheme="minorEastAsia" w:csTheme="minorBidi"/>
                <w:color w:val="1E293B"/>
                <w:sz w:val="16"/>
                <w:szCs w:val="22"/>
              </w:rPr>
              <w:t>Payment ID returned by Razorpay on checkout success</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EE86FD">
            <w:pPr>
              <w:spacing w:before="40" w:after="40"/>
              <w:jc w:val="left"/>
            </w:pPr>
            <w:r>
              <w:rPr>
                <w:rFonts w:ascii="Calibri" w:hAnsi="Calibri" w:eastAsia="ＭＳ 明朝" w:cs="Calibri" w:eastAsiaTheme="minorEastAsia" w:csTheme="minorBidi"/>
                <w:color w:val="1E293B"/>
                <w:sz w:val="16"/>
                <w:szCs w:val="22"/>
              </w:rPr>
              <w:t>status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2B0BC7">
            <w:pPr>
              <w:spacing w:before="40" w:after="40"/>
              <w:jc w:val="left"/>
            </w:pPr>
            <w:r>
              <w:rPr>
                <w:rFonts w:ascii="Calibri" w:hAnsi="Calibri" w:eastAsia="ＭＳ 明朝" w:cs="Calibri" w:eastAsiaTheme="minorEastAsia" w:csTheme="minorBidi"/>
                <w:color w:val="1E293B"/>
                <w:sz w:val="16"/>
                <w:szCs w:val="22"/>
              </w:rPr>
              <w:t>String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02419FF">
            <w:pPr>
              <w:spacing w:before="40" w:after="40"/>
              <w:jc w:val="left"/>
            </w:pPr>
            <w:r>
              <w:rPr>
                <w:rFonts w:ascii="Calibri" w:hAnsi="Calibri" w:eastAsia="ＭＳ 明朝" w:cs="Calibri" w:eastAsiaTheme="minorEastAsia" w:csTheme="minorBidi"/>
                <w:color w:val="1E293B"/>
                <w:sz w:val="16"/>
                <w:szCs w:val="22"/>
              </w:rPr>
              <w:t>Yes</w:t>
            </w:r>
          </w:p>
        </w:tc>
        <w:tc>
          <w:tcPr>
            <w:tcW w:w="44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11FF70">
            <w:pPr>
              <w:spacing w:before="40" w:after="40"/>
              <w:jc w:val="left"/>
            </w:pPr>
            <w:r>
              <w:rPr>
                <w:rFonts w:ascii="Calibri" w:hAnsi="Calibri" w:eastAsia="ＭＳ 明朝" w:cs="Calibri" w:eastAsiaTheme="minorEastAsia" w:csTheme="minorBidi"/>
                <w:color w:val="1E293B"/>
                <w:sz w:val="16"/>
                <w:szCs w:val="22"/>
              </w:rPr>
              <w:t>Transaction status: 'created', 'completed', or 'failed'</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A152E3">
            <w:pPr>
              <w:spacing w:before="40" w:after="40"/>
              <w:jc w:val="left"/>
            </w:pPr>
            <w:r>
              <w:rPr>
                <w:rFonts w:ascii="Calibri" w:hAnsi="Calibri" w:eastAsia="ＭＳ 明朝" w:cs="Calibri" w:eastAsiaTheme="minorEastAsia" w:csTheme="minorBidi"/>
                <w:color w:val="1E293B"/>
                <w:sz w:val="16"/>
                <w:szCs w:val="22"/>
              </w:rPr>
              <w:t>createdAt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3CA97A">
            <w:pPr>
              <w:spacing w:before="40" w:after="40"/>
              <w:jc w:val="left"/>
            </w:pPr>
            <w:r>
              <w:rPr>
                <w:rFonts w:ascii="Calibri" w:hAnsi="Calibri" w:eastAsia="ＭＳ 明朝" w:cs="Calibri" w:eastAsiaTheme="minorEastAsia" w:csTheme="minorBidi"/>
                <w:color w:val="1E293B"/>
                <w:sz w:val="16"/>
                <w:szCs w:val="22"/>
              </w:rPr>
              <w:t>Date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4044CD">
            <w:pPr>
              <w:spacing w:before="40" w:after="40"/>
              <w:jc w:val="left"/>
            </w:pPr>
            <w:r>
              <w:rPr>
                <w:rFonts w:ascii="Calibri" w:hAnsi="Calibri" w:eastAsia="ＭＳ 明朝" w:cs="Calibri" w:eastAsiaTheme="minorEastAsia" w:csTheme="minorBidi"/>
                <w:color w:val="1E293B"/>
                <w:sz w:val="16"/>
                <w:szCs w:val="22"/>
              </w:rPr>
              <w:t>Auto</w:t>
            </w:r>
          </w:p>
        </w:tc>
        <w:tc>
          <w:tcPr>
            <w:tcW w:w="44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A2B3C1D">
            <w:pPr>
              <w:spacing w:before="40" w:after="40"/>
              <w:jc w:val="left"/>
            </w:pPr>
            <w:r>
              <w:rPr>
                <w:rFonts w:ascii="Calibri" w:hAnsi="Calibri" w:eastAsia="ＭＳ 明朝" w:cs="Calibri" w:eastAsiaTheme="minorEastAsia" w:csTheme="minorBidi"/>
                <w:color w:val="1E293B"/>
                <w:sz w:val="16"/>
                <w:szCs w:val="22"/>
              </w:rPr>
              <w:t>Timestamp of transaction initiation</w:t>
            </w:r>
          </w:p>
        </w:tc>
      </w:tr>
    </w:tbl>
    <w:p w14:paraId="69A44A68">
      <w:pPr>
        <w:spacing w:after="40"/>
      </w:pPr>
    </w:p>
    <w:p w14:paraId="7E388EF8">
      <w:pPr>
        <w:pStyle w:val="Heading2"/>
      </w:pPr>
      <w:r>
        <w:rPr>
          <w:rFonts w:ascii="Calibri" w:hAnsi="Calibri" w:eastAsia="ＭＳ ゴシック" w:cs="Calibri" w:asciiTheme="majorHAnsi" w:hAnsiTheme="majorHAnsi" w:eastAsiaTheme="majorEastAsia" w:csTheme="majorBidi"/>
          <w:b/>
          <w:bCs/>
          <w:color w:val="2C5F8A"/>
          <w:sz w:val="23"/>
          <w:szCs w:val="26"/>
        </w:rPr>
        <w:t>Figure 18.1 — Proposed Logical Entity-Relationship (ER) Diagram</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49382A89">
            <w:pPr>
              <w:spacing w:before="60" w:after="60" w:line="252" w:lineRule="auto"/>
            </w:pP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USERS               │              │               INTERVIEWS                     │</w:t>
            </w:r>
            <w:r>
              <w:br w:type="textWrapping"/>
            </w:r>
            <w:r>
              <w:rPr>
                <w:rFonts w:ascii="Consolas" w:hAnsi="Consolas" w:eastAsia="ＭＳ 明朝" w:cs="Consolas" w:eastAsiaTheme="minorEastAsia" w:csTheme="minorBidi"/>
                <w:color w:val="0F172A"/>
                <w:sz w:val="15"/>
                <w:szCs w:val="22"/>
              </w:rPr>
              <w:t xml:space="preserve">├──────────────────────────────┤    1 : N     ├──────────────────────────────────────────────┤</w:t>
            </w:r>
            <w:r>
              <w:br w:type="textWrapping"/>
            </w:r>
            <w:r>
              <w:rPr>
                <w:rFonts w:ascii="Consolas" w:hAnsi="Consolas" w:eastAsia="ＭＳ 明朝" w:cs="Consolas" w:eastAsiaTheme="minorEastAsia" w:csTheme="minorBidi"/>
                <w:color w:val="0F172A"/>
                <w:sz w:val="15"/>
                <w:szCs w:val="22"/>
              </w:rPr>
              <w:t xml:space="preserve">│ _id (PK)                     │◄─────────────┤ userId (FK ──► USERS._id)                    │</w:t>
            </w:r>
            <w:r>
              <w:br w:type="textWrapping"/>
            </w:r>
            <w:r>
              <w:rPr>
                <w:rFonts w:ascii="Consolas" w:hAnsi="Consolas" w:eastAsia="ＭＳ 明朝" w:cs="Consolas" w:eastAsiaTheme="minorEastAsia" w:csTheme="minorBidi"/>
                <w:color w:val="0F172A"/>
                <w:sz w:val="15"/>
                <w:szCs w:val="22"/>
              </w:rPr>
              <w:t xml:space="preserve">│ name                         │              │ _id (PK)                                     │</w:t>
            </w:r>
            <w:r>
              <w:br w:type="textWrapping"/>
            </w:r>
            <w:r>
              <w:rPr>
                <w:rFonts w:ascii="Consolas" w:hAnsi="Consolas" w:eastAsia="ＭＳ 明朝" w:cs="Consolas" w:eastAsiaTheme="minorEastAsia" w:csTheme="minorBidi"/>
                <w:color w:val="0F172A"/>
                <w:sz w:val="15"/>
                <w:szCs w:val="22"/>
              </w:rPr>
              <w:t xml:space="preserve">│ email (Unique, Indexed)      │              │ role                                         │</w:t>
            </w:r>
            <w:r>
              <w:br w:type="textWrapping"/>
            </w:r>
            <w:r>
              <w:rPr>
                <w:rFonts w:ascii="Consolas" w:hAnsi="Consolas" w:eastAsia="ＭＳ 明朝" w:cs="Consolas" w:eastAsiaTheme="minorEastAsia" w:csTheme="minorBidi"/>
                <w:color w:val="0F172A"/>
                <w:sz w:val="15"/>
                <w:szCs w:val="22"/>
              </w:rPr>
              <w:t xml:space="preserve">│ credits (default: 100)       │              │ experience                                   │</w:t>
            </w:r>
            <w:r>
              <w:br w:type="textWrapping"/>
            </w:r>
            <w:r>
              <w:rPr>
                <w:rFonts w:ascii="Consolas" w:hAnsi="Consolas" w:eastAsia="ＭＳ 明朝" w:cs="Consolas" w:eastAsiaTheme="minorEastAsia" w:csTheme="minorBidi"/>
                <w:color w:val="0F172A"/>
                <w:sz w:val="15"/>
                <w:szCs w:val="22"/>
              </w:rPr>
              <w:t xml:space="preserve">│ createdAt                    │              │ mode                                         │</w:t>
            </w:r>
            <w:r>
              <w:br w:type="textWrapping"/>
            </w:r>
            <w:r>
              <w:rPr>
                <w:rFonts w:ascii="Consolas" w:hAnsi="Consolas" w:eastAsia="ＭＳ 明朝" w:cs="Consolas" w:eastAsiaTheme="minorEastAsia" w:csTheme="minorBidi"/>
                <w:color w:val="0F172A"/>
                <w:sz w:val="15"/>
                <w:szCs w:val="22"/>
              </w:rPr>
              <w:t xml:space="preserve">│ updatedAt                    │              │ finalScore                                   │</w:t>
            </w:r>
            <w:r>
              <w:br w:type="textWrapping"/>
            </w:r>
            <w:r>
              <w:rPr>
                <w:rFonts w:ascii="Consolas" w:hAnsi="Consolas" w:eastAsia="ＭＳ 明朝" w:cs="Consolas" w:eastAsiaTheme="minorEastAsia" w:csTheme="minorBidi"/>
                <w:color w:val="0F172A"/>
                <w:sz w:val="15"/>
                <w:szCs w:val="22"/>
              </w:rPr>
              <w:t xml:space="preserve">└──────────────┬───────────────┘              │ status                                       │</w:t>
            </w:r>
            <w:r>
              <w:br w:type="textWrapping"/>
            </w:r>
            <w:r>
              <w:rPr>
                <w:rFonts w:ascii="Consolas" w:hAnsi="Consolas" w:eastAsia="ＭＳ 明朝" w:cs="Consolas" w:eastAsiaTheme="minorEastAsia" w:csTheme="minorBidi"/>
                <w:color w:val="0F172A"/>
                <w:sz w:val="15"/>
                <w:szCs w:val="22"/>
              </w:rPr>
              <w:t xml:space="preserve">               │                              │ questions: [ QuestionSchema (EMBEDDED) ]     │</w:t>
            </w:r>
            <w:r>
              <w:br w:type="textWrapping"/>
            </w:r>
            <w:r>
              <w:rPr>
                <w:rFonts w:ascii="Consolas" w:hAnsi="Consolas" w:eastAsia="ＭＳ 明朝" w:cs="Consolas" w:eastAsiaTheme="minorEastAsia" w:csTheme="minorBidi"/>
                <w:color w:val="0F172A"/>
                <w:sz w:val="15"/>
                <w:szCs w:val="22"/>
              </w:rPr>
              <w:t xml:space="preserve">               │ 1 : N                        │   ├── question                               │</w:t>
            </w:r>
            <w:r>
              <w:br w:type="textWrapping"/>
            </w:r>
            <w:r>
              <w:rPr>
                <w:rFonts w:ascii="Consolas" w:hAnsi="Consolas" w:eastAsia="ＭＳ 明朝" w:cs="Consolas" w:eastAsiaTheme="minorEastAsia" w:csTheme="minorBidi"/>
                <w:color w:val="0F172A"/>
                <w:sz w:val="15"/>
                <w:szCs w:val="22"/>
              </w:rPr>
              <w:t xml:space="preserve">               ▼                              │   ├── difficulty                             │</w:t>
            </w:r>
            <w:r>
              <w:br w:type="textWrapping"/>
            </w:r>
            <w:r>
              <w:rPr>
                <w:rFonts w:ascii="Consolas" w:hAnsi="Consolas" w:eastAsia="ＭＳ 明朝" w:cs="Consolas" w:eastAsiaTheme="minorEastAsia" w:csTheme="minorBidi"/>
                <w:color w:val="0F172A"/>
                <w:sz w:val="15"/>
                <w:szCs w:val="22"/>
              </w:rPr>
              <w:t xml:space="preserve">┌──────────────────────────────┐              │   ├── timeLimit                              │</w:t>
            </w:r>
            <w:r>
              <w:br w:type="textWrapping"/>
            </w:r>
            <w:r>
              <w:rPr>
                <w:rFonts w:ascii="Consolas" w:hAnsi="Consolas" w:eastAsia="ＭＳ 明朝" w:cs="Consolas" w:eastAsiaTheme="minorEastAsia" w:csTheme="minorBidi"/>
                <w:color w:val="0F172A"/>
                <w:sz w:val="15"/>
                <w:szCs w:val="22"/>
              </w:rPr>
              <w:t xml:space="preserve">│         PAYMENTS             │              │   ├── answer                                 │</w:t>
            </w:r>
            <w:r>
              <w:br w:type="textWrapping"/>
            </w:r>
            <w:r>
              <w:rPr>
                <w:rFonts w:ascii="Consolas" w:hAnsi="Consolas" w:eastAsia="ＭＳ 明朝" w:cs="Consolas" w:eastAsiaTheme="minorEastAsia" w:csTheme="minorBidi"/>
                <w:color w:val="0F172A"/>
                <w:sz w:val="15"/>
                <w:szCs w:val="22"/>
              </w:rPr>
              <w:t xml:space="preserve">├──────────────────────────────┤              │   ├── feedback                               │</w:t>
            </w:r>
            <w:r>
              <w:br w:type="textWrapping"/>
            </w:r>
            <w:r>
              <w:rPr>
                <w:rFonts w:ascii="Consolas" w:hAnsi="Consolas" w:eastAsia="ＭＳ 明朝" w:cs="Consolas" w:eastAsiaTheme="minorEastAsia" w:csTheme="minorBidi"/>
                <w:color w:val="0F172A"/>
                <w:sz w:val="15"/>
                <w:szCs w:val="22"/>
              </w:rPr>
              <w:t xml:space="preserve">│ _id (PK)                     │              │   ├── score                                  │</w:t>
            </w:r>
            <w:r>
              <w:br w:type="textWrapping"/>
            </w:r>
            <w:r>
              <w:rPr>
                <w:rFonts w:ascii="Consolas" w:hAnsi="Consolas" w:eastAsia="ＭＳ 明朝" w:cs="Consolas" w:eastAsiaTheme="minorEastAsia" w:csTheme="minorBidi"/>
                <w:color w:val="0F172A"/>
                <w:sz w:val="15"/>
                <w:szCs w:val="22"/>
              </w:rPr>
              <w:t xml:space="preserve">│ userId (FK ──► USERS._id)    │              │   ├── confidence                             │</w:t>
            </w:r>
            <w:r>
              <w:br w:type="textWrapping"/>
            </w:r>
            <w:r>
              <w:rPr>
                <w:rFonts w:ascii="Consolas" w:hAnsi="Consolas" w:eastAsia="ＭＳ 明朝" w:cs="Consolas" w:eastAsiaTheme="minorEastAsia" w:csTheme="minorBidi"/>
                <w:color w:val="0F172A"/>
                <w:sz w:val="15"/>
                <w:szCs w:val="22"/>
              </w:rPr>
              <w:t xml:space="preserve">│ planId                       │              │   ├── communication                          │</w:t>
            </w:r>
            <w:r>
              <w:br w:type="textWrapping"/>
            </w:r>
            <w:r>
              <w:rPr>
                <w:rFonts w:ascii="Consolas" w:hAnsi="Consolas" w:eastAsia="ＭＳ 明朝" w:cs="Consolas" w:eastAsiaTheme="minorEastAsia" w:csTheme="minorBidi"/>
                <w:color w:val="0F172A"/>
                <w:sz w:val="15"/>
                <w:szCs w:val="22"/>
              </w:rPr>
              <w:t xml:space="preserve">│ amount                       │              │   └── correctness                            │</w:t>
            </w:r>
            <w:r>
              <w:br w:type="textWrapping"/>
            </w:r>
            <w:r>
              <w:rPr>
                <w:rFonts w:ascii="Consolas" w:hAnsi="Consolas" w:eastAsia="ＭＳ 明朝" w:cs="Consolas" w:eastAsiaTheme="minorEastAsia" w:csTheme="minorBidi"/>
                <w:color w:val="0F172A"/>
                <w:sz w:val="15"/>
                <w:szCs w:val="22"/>
              </w:rPr>
              <w:t xml:space="preserve">│ credits                      │              │ createdAt                                    │</w:t>
            </w:r>
            <w:r>
              <w:br w:type="textWrapping"/>
            </w:r>
            <w:r>
              <w:rPr>
                <w:rFonts w:ascii="Consolas" w:hAnsi="Consolas" w:eastAsia="ＭＳ 明朝" w:cs="Consolas" w:eastAsiaTheme="minorEastAsia" w:csTheme="minorBidi"/>
                <w:color w:val="0F172A"/>
                <w:sz w:val="15"/>
                <w:szCs w:val="22"/>
              </w:rPr>
              <w:t xml:space="preserve">│ razorpayOrderId              │              └──────────────────────────────────────────────┘</w:t>
            </w:r>
            <w:r>
              <w:br w:type="textWrapping"/>
            </w:r>
            <w:r>
              <w:rPr>
                <w:rFonts w:ascii="Consolas" w:hAnsi="Consolas" w:eastAsia="ＭＳ 明朝" w:cs="Consolas" w:eastAsiaTheme="minorEastAsia" w:csTheme="minorBidi"/>
                <w:color w:val="0F172A"/>
                <w:sz w:val="15"/>
                <w:szCs w:val="22"/>
              </w:rPr>
              <w:t xml:space="preserve">│ razorpayPaymentId            │</w:t>
            </w:r>
            <w:r>
              <w:br w:type="textWrapping"/>
            </w:r>
            <w:r>
              <w:rPr>
                <w:rFonts w:ascii="Consolas" w:hAnsi="Consolas" w:eastAsia="ＭＳ 明朝" w:cs="Consolas" w:eastAsiaTheme="minorEastAsia" w:csTheme="minorBidi"/>
                <w:color w:val="0F172A"/>
                <w:sz w:val="15"/>
                <w:szCs w:val="22"/>
              </w:rPr>
              <w:t xml:space="preserve">│ status                       │  * Note: In MongoDB, questions are embedded directly inside </w:t>
            </w:r>
            <w:r>
              <w:br w:type="textWrapping"/>
            </w:r>
            <w:r>
              <w:rPr>
                <w:rFonts w:ascii="Consolas" w:hAnsi="Consolas" w:eastAsia="ＭＳ 明朝" w:cs="Consolas" w:eastAsiaTheme="minorEastAsia" w:csTheme="minorBidi"/>
                <w:color w:val="0F172A"/>
                <w:sz w:val="15"/>
                <w:szCs w:val="22"/>
              </w:rPr>
              <w:t xml:space="preserve">│ createdAt                    │    interviews, eliminating expensive relational JOIN operations.</w:t>
            </w:r>
            <w:r>
              <w:br w:type="textWrapping"/>
            </w:r>
            <w:r>
              <w:rPr>
                <w:rFonts w:ascii="Consolas" w:hAnsi="Consolas" w:eastAsia="ＭＳ 明朝" w:cs="Consolas" w:eastAsiaTheme="minorEastAsia" w:csTheme="minorBidi"/>
                <w:color w:val="0F172A"/>
                <w:sz w:val="15"/>
                <w:szCs w:val="22"/>
              </w:rPr>
              <w:t>└──────────────────────────────┘</w:t>
            </w:r>
            <w:r>
              <w:br w:type="textWrapping"/>
            </w:r>
          </w:p>
        </w:tc>
      </w:tr>
    </w:tbl>
    <w:p w14:paraId="657B4D90">
      <w:pPr>
        <w:spacing w:before="40" w:after="100"/>
        <w:jc w:val="center"/>
      </w:pPr>
      <w:r>
        <w:rPr>
          <w:rFonts w:ascii="Calibri" w:hAnsi="Calibri" w:eastAsia="ＭＳ 明朝" w:cs="Calibri" w:eastAsiaTheme="minorEastAsia" w:csTheme="minorBidi"/>
          <w:b/>
          <w:bCs/>
          <w:color w:val="475569"/>
          <w:sz w:val="17"/>
          <w:szCs w:val="22"/>
        </w:rPr>
        <w:t>Figure 18.1 — Proposed Database Entity-Relationship &amp; Embedding Diagram</w:t>
      </w:r>
    </w:p>
    <w:p w14:paraId="41FE780B">
      <w:pPr>
        <w:pageBreakBefore/>
        <w:spacing w:after="60" w:line="276" w:lineRule="auto"/>
      </w:pPr>
      <w:r>
        <w:lastRenderedPageBreak/>
      </w:r>
    </w:p>
    <w:p w14:paraId="04743FB0">
      <w:pPr>
        <w:pStyle w:val="Heading1"/>
      </w:pPr>
      <w:r>
        <w:rPr>
          <w:rFonts w:ascii="Calibri" w:hAnsi="Calibri" w:eastAsia="ＭＳ ゴシック" w:cs="Calibri" w:asciiTheme="majorHAnsi" w:hAnsiTheme="majorHAnsi" w:eastAsiaTheme="majorEastAsia" w:csTheme="majorBidi"/>
          <w:b/>
          <w:bCs/>
          <w:color w:val="1E3A5F"/>
          <w:sz w:val="28"/>
          <w:szCs w:val="28"/>
        </w:rPr>
        <w:t>19. PROPOSED AI ARCHITECTURE</w:t>
      </w:r>
    </w:p>
    <w:p w14:paraId="19C9D851">
      <w:pPr>
        <w:spacing w:after="60" w:line="276" w:lineRule="auto"/>
      </w:pPr>
      <w:r>
        <w:rPr>
          <w:rFonts w:ascii="Calibri" w:hAnsi="Calibri" w:eastAsia="ＭＳ 明朝" w:cs="Calibri" w:eastAsiaTheme="minorEastAsia" w:csTheme="minorBidi"/>
          <w:color w:val="1E293B"/>
          <w:sz w:val="19"/>
          <w:szCs w:val="22"/>
        </w:rPr>
        <w:t>The planned AI architecture will integrate OpenRouter as a gateway to OpenAI's GPT-4o-mini model. All AI operations will be strictly isolated inside a single backend service module (openRouter.service.js) exposing a generic askAi(messages) interface, ensuring complete decoupling from controller logic.</w:t>
      </w:r>
    </w:p>
    <w:p w14:paraId="64A9469E">
      <w:pPr>
        <w:pStyle w:val="Heading2"/>
      </w:pPr>
      <w:r>
        <w:rPr>
          <w:rFonts w:ascii="Calibri" w:hAnsi="Calibri" w:eastAsia="ＭＳ ゴシック" w:cs="Calibri" w:asciiTheme="majorHAnsi" w:hAnsiTheme="majorHAnsi" w:eastAsiaTheme="majorEastAsia" w:csTheme="majorBidi"/>
          <w:b/>
          <w:bCs/>
          <w:color w:val="2C5F8A"/>
          <w:sz w:val="23"/>
          <w:szCs w:val="26"/>
        </w:rPr>
        <w:t>Figure 19.1 — Proposed AI Question Generation Pipeline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27E40BF5">
            <w:pPr>
              <w:spacing w:before="60" w:after="60" w:line="252" w:lineRule="auto"/>
            </w:pPr>
            <w:r>
              <w:rPr>
                <w:rFonts w:ascii="Consolas" w:hAnsi="Consolas" w:eastAsia="ＭＳ 明朝" w:cs="Consolas" w:eastAsiaTheme="minorEastAsia" w:csTheme="minorBidi"/>
                <w:color w:val="0F172A"/>
                <w:sz w:val="15"/>
                <w:szCs w:val="22"/>
              </w:rPr>
              <w:t xml:space="preserve">  [Setup Context: Role, Experience, Mode, Parsed Resume Skills &amp; Projects]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[Backend: System Prompt Assembly]</w:t>
            </w:r>
            <w:r>
              <w:br w:type="textWrapping"/>
            </w:r>
            <w:r>
              <w:rPr>
                <w:rFonts w:ascii="Consolas" w:hAnsi="Consolas" w:eastAsia="ＭＳ 明朝" w:cs="Consolas" w:eastAsiaTheme="minorEastAsia" w:csTheme="minorBidi"/>
                <w:color w:val="0F172A"/>
                <w:sz w:val="15"/>
                <w:szCs w:val="22"/>
              </w:rPr>
              <w:t xml:space="preserve">  • 'Act as a senior hiring bar raiser in [Role].'</w:t>
            </w:r>
            <w:r>
              <w:br w:type="textWrapping"/>
            </w:r>
            <w:r>
              <w:rPr>
                <w:rFonts w:ascii="Consolas" w:hAnsi="Consolas" w:eastAsia="ＭＳ 明朝" w:cs="Consolas" w:eastAsiaTheme="minorEastAsia" w:csTheme="minorBidi"/>
                <w:color w:val="0F172A"/>
                <w:sz w:val="15"/>
                <w:szCs w:val="22"/>
              </w:rPr>
              <w:t xml:space="preserve">  • 'Generate exactly 5 questions adhering to easy-to-hard difficulty progression.'</w:t>
            </w:r>
            <w:r>
              <w:br w:type="textWrapping"/>
            </w:r>
            <w:r>
              <w:rPr>
                <w:rFonts w:ascii="Consolas" w:hAnsi="Consolas" w:eastAsia="ＭＳ 明朝" w:cs="Consolas" w:eastAsiaTheme="minorEastAsia" w:csTheme="minorBidi"/>
                <w:color w:val="0F172A"/>
                <w:sz w:val="15"/>
                <w:szCs w:val="22"/>
              </w:rPr>
              <w:t xml:space="preserve">  • 'Enforce strict JSON schema output: [{ question, difficulty, timeLimit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[OpenRouter API Dispatch (openai/gpt-4o-mini)] ──► [Model Inference]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[Backend Response Sanitization &amp; JSON Parsing] ◄──── [Raw JSON Text Output]</w:t>
            </w:r>
            <w:r>
              <w:br w:type="textWrapping"/>
            </w:r>
            <w:r>
              <w:rPr>
                <w:rFonts w:ascii="Consolas" w:hAnsi="Consolas" w:eastAsia="ＭＳ 明朝" w:cs="Consolas" w:eastAsiaTheme="minorEastAsia" w:csTheme="minorBidi"/>
                <w:color w:val="0F172A"/>
                <w:sz w:val="15"/>
                <w:szCs w:val="22"/>
              </w:rPr>
              <w:t xml:space="preserve">  • Strip ```json markdown wrappers</w:t>
            </w:r>
            <w:r>
              <w:br w:type="textWrapping"/>
            </w:r>
            <w:r>
              <w:rPr>
                <w:rFonts w:ascii="Consolas" w:hAnsi="Consolas" w:eastAsia="ＭＳ 明朝" w:cs="Consolas" w:eastAsiaTheme="minorEastAsia" w:csTheme="minorBidi"/>
                <w:color w:val="0F172A"/>
                <w:sz w:val="15"/>
                <w:szCs w:val="22"/>
              </w:rPr>
              <w:t xml:space="preserve">  • Validate 5 array items and schema fields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[Store in MongoDB Interview Document &amp; Return to Client]</w:t>
            </w:r>
            <w:r>
              <w:br w:type="textWrapping"/>
            </w:r>
          </w:p>
        </w:tc>
      </w:tr>
    </w:tbl>
    <w:p w14:paraId="1C8E32ED">
      <w:pPr>
        <w:spacing w:before="40" w:after="100"/>
        <w:jc w:val="center"/>
      </w:pPr>
      <w:r>
        <w:rPr>
          <w:rFonts w:ascii="Calibri" w:hAnsi="Calibri" w:eastAsia="ＭＳ 明朝" w:cs="Calibri" w:eastAsiaTheme="minorEastAsia" w:csTheme="minorBidi"/>
          <w:b/>
          <w:bCs/>
          <w:color w:val="475569"/>
          <w:sz w:val="17"/>
          <w:szCs w:val="22"/>
        </w:rPr>
        <w:t>Figure 19.1 — Proposed AI Question Generation Pipeline</w:t>
      </w:r>
    </w:p>
    <w:p w14:paraId="1D359C50">
      <w:pPr>
        <w:pStyle w:val="Heading2"/>
      </w:pPr>
      <w:r>
        <w:rPr>
          <w:rFonts w:ascii="Calibri" w:hAnsi="Calibri" w:eastAsia="ＭＳ ゴシック" w:cs="Calibri" w:asciiTheme="majorHAnsi" w:hAnsiTheme="majorHAnsi" w:eastAsiaTheme="majorEastAsia" w:csTheme="majorBidi"/>
          <w:b/>
          <w:bCs/>
          <w:color w:val="2C5F8A"/>
          <w:sz w:val="23"/>
          <w:szCs w:val="26"/>
        </w:rPr>
        <w:t>Figure 19.2 — Proposed AI Answer Evaluation Pipeline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6C8ED6D7">
            <w:pPr>
              <w:spacing w:before="60" w:after="60" w:line="252" w:lineRule="auto"/>
            </w:pPr>
            <w:r>
              <w:rPr>
                <w:rFonts w:ascii="Consolas" w:hAnsi="Consolas" w:eastAsia="ＭＳ 明朝" w:cs="Consolas" w:eastAsiaTheme="minorEastAsia" w:csTheme="minorBidi"/>
                <w:color w:val="0F172A"/>
                <w:sz w:val="15"/>
                <w:szCs w:val="22"/>
              </w:rPr>
              <w:t xml:space="preserve">  [Client Answer Payload: question text, candidate answer, timeTaken]</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[Backend: Evaluation Prompt Assembly]</w:t>
            </w:r>
            <w:r>
              <w:br w:type="textWrapping"/>
            </w:r>
            <w:r>
              <w:rPr>
                <w:rFonts w:ascii="Consolas" w:hAnsi="Consolas" w:eastAsia="ＭＳ 明朝" w:cs="Consolas" w:eastAsiaTheme="minorEastAsia" w:csTheme="minorBidi"/>
                <w:color w:val="0F172A"/>
                <w:sz w:val="15"/>
                <w:szCs w:val="22"/>
              </w:rPr>
              <w:t xml:space="preserve">  • 'Evaluate candidate answer strictly across three dimensions (0-10):'</w:t>
            </w:r>
            <w:r>
              <w:br w:type="textWrapping"/>
            </w:r>
            <w:r>
              <w:rPr>
                <w:rFonts w:ascii="Consolas" w:hAnsi="Consolas" w:eastAsia="ＭＳ 明朝" w:cs="Consolas" w:eastAsiaTheme="minorEastAsia" w:csTheme="minorBidi"/>
                <w:color w:val="0F172A"/>
                <w:sz w:val="15"/>
                <w:szCs w:val="22"/>
              </w:rPr>
              <w:t xml:space="preserve">    - Confidence: conviction, assertiveness, absence of excessive hedging.</w:t>
            </w:r>
            <w:r>
              <w:br w:type="textWrapping"/>
            </w:r>
            <w:r>
              <w:rPr>
                <w:rFonts w:ascii="Consolas" w:hAnsi="Consolas" w:eastAsia="ＭＳ 明朝" w:cs="Consolas" w:eastAsiaTheme="minorEastAsia" w:csTheme="minorBidi"/>
                <w:color w:val="0F172A"/>
                <w:sz w:val="15"/>
                <w:szCs w:val="22"/>
              </w:rPr>
              <w:t xml:space="preserve">    - Communication: structure, conciseness, coherence, clarity.</w:t>
            </w:r>
            <w:r>
              <w:br w:type="textWrapping"/>
            </w:r>
            <w:r>
              <w:rPr>
                <w:rFonts w:ascii="Consolas" w:hAnsi="Consolas" w:eastAsia="ＭＳ 明朝" w:cs="Consolas" w:eastAsiaTheme="minorEastAsia" w:csTheme="minorBidi"/>
                <w:color w:val="0F172A"/>
                <w:sz w:val="15"/>
                <w:szCs w:val="22"/>
              </w:rPr>
              <w:t xml:space="preserve">    - Correctness: technical validity, depth, factual accuracy.</w:t>
            </w:r>
            <w:r>
              <w:br w:type="textWrapping"/>
            </w:r>
            <w:r>
              <w:rPr>
                <w:rFonts w:ascii="Consolas" w:hAnsi="Consolas" w:eastAsia="ＭＳ 明朝" w:cs="Consolas" w:eastAsiaTheme="minorEastAsia" w:csTheme="minorBidi"/>
                <w:color w:val="0F172A"/>
                <w:sz w:val="15"/>
                <w:szCs w:val="22"/>
              </w:rPr>
              <w:t xml:space="preserve">  • 'Provide 2-3 sentences of constructive, actionable coaching tips.'</w:t>
            </w:r>
            <w:r>
              <w:br w:type="textWrapping"/>
            </w:r>
            <w:r>
              <w:rPr>
                <w:rFonts w:ascii="Consolas" w:hAnsi="Consolas" w:eastAsia="ＭＳ 明朝" w:cs="Consolas" w:eastAsiaTheme="minorEastAsia" w:csTheme="minorBidi"/>
                <w:color w:val="0F172A"/>
                <w:sz w:val="15"/>
                <w:szCs w:val="22"/>
              </w:rPr>
              <w:t xml:space="preserve">  • 'Return strict JSON: { confidence, communication, correctness, feedback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[OpenRouter API Dispatch (openai/gpt-4o-mini)] ──► [Model Inference]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[Update Question Subdocument in MongoDB] ◄────────── [Parsed JSON Result]</w:t>
            </w:r>
            <w:r>
              <w:br w:type="textWrapping"/>
            </w:r>
            <w:r>
              <w:rPr>
                <w:rFonts w:ascii="Consolas" w:hAnsi="Consolas" w:eastAsia="ＭＳ 明朝" w:cs="Consolas" w:eastAsiaTheme="minorEastAsia" w:csTheme="minorBidi"/>
                <w:color w:val="0F172A"/>
                <w:sz w:val="15"/>
                <w:szCs w:val="22"/>
              </w:rPr>
              <w:t xml:space="preserve">  • score = average(confidence, communication, correctness)</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[Return Evaluation Result to Frontend for Instant Feedback Display]</w:t>
            </w:r>
            <w:r>
              <w:br w:type="textWrapping"/>
            </w:r>
          </w:p>
        </w:tc>
      </w:tr>
    </w:tbl>
    <w:p w14:paraId="1AE5B796">
      <w:pPr>
        <w:spacing w:before="40" w:after="100"/>
        <w:jc w:val="center"/>
      </w:pPr>
      <w:r>
        <w:rPr>
          <w:rFonts w:ascii="Calibri" w:hAnsi="Calibri" w:eastAsia="ＭＳ 明朝" w:cs="Calibri" w:eastAsiaTheme="minorEastAsia" w:csTheme="minorBidi"/>
          <w:b/>
          <w:bCs/>
          <w:color w:val="475569"/>
          <w:sz w:val="17"/>
          <w:szCs w:val="22"/>
        </w:rPr>
        <w:t>Figure 19.2 — Proposed AI Answer Evaluation Pipeline</w:t>
      </w:r>
    </w:p>
    <w:p w14:paraId="1BDCF858">
      <w:pPr>
        <w:pStyle w:val="Heading1"/>
      </w:pPr>
      <w:r>
        <w:rPr>
          <w:rFonts w:ascii="Calibri" w:hAnsi="Calibri" w:eastAsia="ＭＳ ゴシック" w:cs="Calibri" w:asciiTheme="majorHAnsi" w:hAnsiTheme="majorHAnsi" w:eastAsiaTheme="majorEastAsia" w:csTheme="majorBidi"/>
          <w:b/>
          <w:bCs/>
          <w:color w:val="1E3A5F"/>
          <w:sz w:val="28"/>
          <w:szCs w:val="28"/>
        </w:rPr>
        <w:t>20. PROPOSED INTERVIEW SCORING FRAMEWORK</w:t>
      </w:r>
    </w:p>
    <w:p w14:paraId="3FF36181">
      <w:pPr>
        <w:spacing w:after="60" w:line="276" w:lineRule="auto"/>
      </w:pPr>
      <w:r>
        <w:rPr>
          <w:rFonts w:ascii="Calibri" w:hAnsi="Calibri" w:eastAsia="ＭＳ 明朝" w:cs="Calibri" w:eastAsiaTheme="minorEastAsia" w:csTheme="minorBidi"/>
          <w:color w:val="1E293B"/>
          <w:sz w:val="19"/>
          <w:szCs w:val="22"/>
        </w:rPr>
        <w:t>The proposed scoring model evaluates candidate performance across three orthogonal dimensions, each graded on a normalized 0.0 to 10.0 continuous scale by the AI evaluator. All scoring models are proposed and subject to calibration during testing.</w:t>
      </w:r>
    </w:p>
    <w:p w14:paraId="682CDA77">
      <w:pPr>
        <w:pStyle w:val="Heading2"/>
      </w:pPr>
      <w:r>
        <w:rPr>
          <w:rFonts w:ascii="Calibri" w:hAnsi="Calibri" w:eastAsia="ＭＳ ゴシック" w:cs="Calibri" w:asciiTheme="majorHAnsi" w:hAnsiTheme="majorHAnsi" w:eastAsiaTheme="majorEastAsia" w:csTheme="majorBidi"/>
          <w:b/>
          <w:bCs/>
          <w:color w:val="2C5F8A"/>
          <w:sz w:val="23"/>
          <w:szCs w:val="26"/>
        </w:rPr>
        <w:t>20.1 Score Formulation &amp; Aggregation Logic</w:t>
      </w:r>
    </w:p>
    <w:tbl>
      <w:tblPr>
        <w:tblStyle w:val="TableGrid"/>
        <w:tblW w:w="0" w:type="auto"/>
        <w:jc w:val="center"/>
        <w:tblBorders>
          <w:top w:val="single" w:sz="6" w:color="0284C7"/>
          <w:left w:val="single" w:sz="6" w:color="0284C7"/>
          <w:bottom w:val="single" w:sz="6" w:color="0284C7"/>
          <w:right w:val="single" w:sz="6" w:color="0284C7"/>
          <w:insideH w:val="single" w:sz="6" w:color="0284C7"/>
          <w:insideV w:val="single" w:sz="6" w:color="0284C7"/>
        </w:tblBorders>
        <w:tblCellMar>
          <w:top w:w="0" w:type="dxa"/>
          <w:left w:w="108" w:type="dxa"/>
          <w:bottom w:w="0" w:type="dxa"/>
          <w:right w:w="108" w:type="dxa"/>
        </w:tblCellMar>
        <w:tblLook w:firstRow="1" w:firstColumn="1" w:noVBand="1"/>
      </w:tblPr>
      <w:tblGrid>
        <w:gridCol w:w="9412"/>
      </w:tblGrid>
      <w:tr>
        <w:tc>
          <w:tcPr>
            <w:tcW w:w="9412" w:type="dxa"/>
            <w:tcBorders>
              <w:top w:val="single" w:sz="6" w:color="0284C7"/>
              <w:left w:val="single" w:sz="6" w:color="0284C7"/>
              <w:bottom w:val="single" w:sz="6" w:color="0284C7"/>
              <w:right w:val="single" w:sz="6" w:color="0284C7"/>
            </w:tcBorders>
            <w:shd w:val="clear" w:fill="F8FAFC"/>
            <w:tcMar>
              <w:top w:w="0" w:type="dxa"/>
              <w:left w:w="108" w:type="dxa"/>
              <w:bottom w:w="0" w:type="dxa"/>
              <w:right w:w="108" w:type="dxa"/>
            </w:tcMar>
          </w:tcPr>
          <w:p w14:paraId="4EA57BB2">
            <w:pPr>
              <w:spacing w:before="60" w:after="40"/>
            </w:pPr>
            <w:r>
              <w:rPr>
                <w:rFonts w:ascii="Calibri" w:hAnsi="Calibri" w:eastAsia="ＭＳ 明朝" w:cs="Calibri" w:eastAsiaTheme="minorEastAsia" w:csTheme="minorBidi"/>
                <w:b/>
                <w:bCs/>
                <w:color w:val="1E3A5F"/>
                <w:sz w:val="19"/>
                <w:szCs w:val="22"/>
              </w:rPr>
              <w:t>📌 Proposed Mathematical Scoring Formulas</w:t>
            </w:r>
            <w:r>
              <w:br w:type="textWrapping"/>
            </w:r>
            <w:r>
              <w:rPr>
                <w:rFonts w:ascii="Calibri" w:hAnsi="Calibri" w:eastAsia="ＭＳ 明朝" w:cs="Calibri" w:eastAsiaTheme="minorEastAsia" w:csTheme="minorBidi"/>
                <w:color w:val="1E293B"/>
                <w:sz w:val="18"/>
                <w:szCs w:val="22"/>
              </w:rPr>
              <w:t>1. Individual Question Score (S_i):</w:t>
            </w:r>
            <w:r>
              <w:br w:type="textWrapping"/>
            </w:r>
            <w:r>
              <w:rPr>
                <w:rFonts w:ascii="Calibri" w:hAnsi="Calibri" w:eastAsia="ＭＳ 明朝" w:cs="Calibri" w:eastAsiaTheme="minorEastAsia" w:csTheme="minorBidi"/>
                <w:color w:val="1E293B"/>
                <w:sz w:val="18"/>
                <w:szCs w:val="22"/>
              </w:rPr>
              <w:t xml:space="preserve">   S_i = (Confidence_i + Communication_i + Correctness_i) / 3</w:t>
            </w:r>
            <w:r>
              <w:br w:type="textWrapping"/>
            </w:r>
            <w:r>
              <w:br w:type="textWrapping"/>
            </w:r>
            <w:r>
              <w:rPr>
                <w:rFonts w:ascii="Calibri" w:hAnsi="Calibri" w:eastAsia="ＭＳ 明朝" w:cs="Calibri" w:eastAsiaTheme="minorEastAsia" w:csTheme="minorBidi"/>
                <w:color w:val="1E293B"/>
                <w:sz w:val="18"/>
                <w:szCs w:val="22"/>
              </w:rPr>
              <w:t>2. Overall Interview Final Score (S_final):</w:t>
            </w:r>
            <w:r>
              <w:br w:type="textWrapping"/>
            </w:r>
            <w:r>
              <w:rPr>
                <w:rFonts w:ascii="Calibri" w:hAnsi="Calibri" w:eastAsia="ＭＳ 明朝" w:cs="Calibri" w:eastAsiaTheme="minorEastAsia" w:csTheme="minorBidi"/>
                <w:color w:val="1E293B"/>
                <w:sz w:val="18"/>
                <w:szCs w:val="22"/>
              </w:rPr>
              <w:t xml:space="preserve">   S_final = (∑ S_i for i=1 to 5) / 5</w:t>
            </w:r>
            <w:r>
              <w:br w:type="textWrapping"/>
            </w:r>
            <w:r>
              <w:br w:type="textWrapping"/>
            </w:r>
            <w:r>
              <w:rPr>
                <w:rFonts w:ascii="Calibri" w:hAnsi="Calibri" w:eastAsia="ＭＳ 明朝" w:cs="Calibri" w:eastAsiaTheme="minorEastAsia" w:csTheme="minorBidi"/>
                <w:color w:val="1E293B"/>
                <w:sz w:val="18"/>
                <w:szCs w:val="22"/>
              </w:rPr>
              <w:t>3. Aggregated Competency Scores:</w:t>
            </w:r>
            <w:r>
              <w:br w:type="textWrapping"/>
            </w:r>
            <w:r>
              <w:rPr>
                <w:rFonts w:ascii="Calibri" w:hAnsi="Calibri" w:eastAsia="ＭＳ 明朝" w:cs="Calibri" w:eastAsiaTheme="minorEastAsia" w:csTheme="minorBidi"/>
                <w:color w:val="1E293B"/>
                <w:sz w:val="18"/>
                <w:szCs w:val="22"/>
              </w:rPr>
              <w:t xml:space="preserve">   Confidence_agg     = (∑ Confidence_i) / 5</w:t>
            </w:r>
            <w:r>
              <w:br w:type="textWrapping"/>
            </w:r>
            <w:r>
              <w:rPr>
                <w:rFonts w:ascii="Calibri" w:hAnsi="Calibri" w:eastAsia="ＭＳ 明朝" w:cs="Calibri" w:eastAsiaTheme="minorEastAsia" w:csTheme="minorBidi"/>
                <w:color w:val="1E293B"/>
                <w:sz w:val="18"/>
                <w:szCs w:val="22"/>
              </w:rPr>
              <w:t xml:space="preserve">   Communication_agg  = (∑ Communication_i) / 5</w:t>
            </w:r>
            <w:r>
              <w:br w:type="textWrapping"/>
            </w:r>
            <w:r>
              <w:rPr>
                <w:rFonts w:ascii="Calibri" w:hAnsi="Calibri" w:eastAsia="ＭＳ 明朝" w:cs="Calibri" w:eastAsiaTheme="minorEastAsia" w:csTheme="minorBidi"/>
                <w:color w:val="1E293B"/>
                <w:sz w:val="18"/>
                <w:szCs w:val="22"/>
              </w:rPr>
              <w:t xml:space="preserve">   Correctness_agg    = (∑ Correctness_i) / 5</w:t>
            </w:r>
          </w:p>
        </w:tc>
      </w:tr>
    </w:tbl>
    <w:p w14:paraId="0D7D0E51">
      <w:pPr>
        <w:spacing w:after="20"/>
      </w:pPr>
    </w:p>
    <w:p w14:paraId="6F5CA160">
      <w:pPr>
        <w:pStyle w:val="Heading2"/>
      </w:pPr>
      <w:r>
        <w:rPr>
          <w:rFonts w:ascii="Calibri" w:hAnsi="Calibri" w:eastAsia="ＭＳ ゴシック" w:cs="Calibri" w:asciiTheme="majorHAnsi" w:hAnsiTheme="majorHAnsi" w:eastAsiaTheme="majorEastAsia" w:csTheme="majorBidi"/>
          <w:b/>
          <w:bCs/>
          <w:color w:val="2C5F8A"/>
          <w:sz w:val="23"/>
          <w:szCs w:val="26"/>
        </w:rPr>
        <w:t>20.2 Performance Classification Bands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3137"/>
        <w:gridCol w:w="3137"/>
        <w:gridCol w:w="3137"/>
      </w:tblGrid>
      <w:tr>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B99290B">
            <w:pPr>
              <w:spacing w:before="40" w:after="40"/>
              <w:jc w:val="center"/>
            </w:pPr>
            <w:r>
              <w:rPr>
                <w:rFonts w:ascii="Calibri" w:hAnsi="Calibri" w:eastAsia="ＭＳ 明朝" w:cs="Calibri" w:eastAsiaTheme="minorEastAsia" w:csTheme="minorBidi"/>
                <w:b/>
                <w:bCs/>
                <w:color w:val="FFFFFF"/>
                <w:sz w:val="17"/>
                <w:szCs w:val="22"/>
              </w:rPr>
              <w:t>Final Score Range</w:t>
            </w:r>
          </w:p>
        </w:tc>
        <w:tc>
          <w:tcPr>
            <w:tcW w:w="288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86C7637">
            <w:pPr>
              <w:spacing w:before="40" w:after="40"/>
              <w:jc w:val="center"/>
            </w:pPr>
            <w:r>
              <w:rPr>
                <w:rFonts w:ascii="Calibri" w:hAnsi="Calibri" w:eastAsia="ＭＳ 明朝" w:cs="Calibri" w:eastAsiaTheme="minorEastAsia" w:csTheme="minorBidi"/>
                <w:b/>
                <w:bCs/>
                <w:color w:val="FFFFFF"/>
                <w:sz w:val="17"/>
                <w:szCs w:val="22"/>
              </w:rPr>
              <w:t>Classification Category</w:t>
            </w:r>
          </w:p>
        </w:tc>
        <w:tc>
          <w:tcPr>
            <w:tcW w:w="47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20284F2">
            <w:pPr>
              <w:spacing w:before="40" w:after="40"/>
              <w:jc w:val="center"/>
            </w:pPr>
            <w:r>
              <w:rPr>
                <w:rFonts w:ascii="Calibri" w:hAnsi="Calibri" w:eastAsia="ＭＳ 明朝" w:cs="Calibri" w:eastAsiaTheme="minorEastAsia" w:csTheme="minorBidi"/>
                <w:b/>
                <w:bCs/>
                <w:color w:val="FFFFFF"/>
                <w:sz w:val="17"/>
                <w:szCs w:val="22"/>
              </w:rPr>
              <w:t>Qualitative Coaching Assessment</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C967641">
            <w:pPr>
              <w:spacing w:before="40" w:after="40"/>
              <w:jc w:val="left"/>
            </w:pPr>
            <w:r>
              <w:rPr>
                <w:rFonts w:ascii="Calibri" w:hAnsi="Calibri" w:eastAsia="ＭＳ 明朝" w:cs="Calibri" w:eastAsiaTheme="minorEastAsia" w:csTheme="minorBidi"/>
                <w:color w:val="1E293B"/>
                <w:sz w:val="16"/>
                <w:szCs w:val="22"/>
              </w:rPr>
              <w:t>8.0 – 10.0</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D745D09">
            <w:pPr>
              <w:spacing w:before="40" w:after="40"/>
              <w:jc w:val="left"/>
            </w:pPr>
            <w:r>
              <w:rPr>
                <w:rFonts w:ascii="Calibri" w:hAnsi="Calibri" w:eastAsia="ＭＳ 明朝" w:cs="Calibri" w:eastAsiaTheme="minorEastAsia" w:csTheme="minorBidi"/>
                <w:color w:val="1E293B"/>
                <w:sz w:val="16"/>
                <w:szCs w:val="22"/>
              </w:rPr>
              <w:t>Job-Ready Candidate</w:t>
            </w:r>
          </w:p>
        </w:tc>
        <w:tc>
          <w:tcPr>
            <w:tcW w:w="47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1D35D6">
            <w:pPr>
              <w:spacing w:before="40" w:after="40"/>
              <w:jc w:val="left"/>
            </w:pPr>
            <w:r>
              <w:rPr>
                <w:rFonts w:ascii="Calibri" w:hAnsi="Calibri" w:eastAsia="ＭＳ 明朝" w:cs="Calibri" w:eastAsiaTheme="minorEastAsia" w:csTheme="minorBidi"/>
                <w:color w:val="1E293B"/>
                <w:sz w:val="16"/>
                <w:szCs w:val="22"/>
              </w:rPr>
              <w:t>Demonstrates strong conceptual depth, clear articulation, and natural vocal delivery confidence.</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2295AE">
            <w:pPr>
              <w:spacing w:before="40" w:after="40"/>
              <w:jc w:val="left"/>
            </w:pPr>
            <w:r>
              <w:rPr>
                <w:rFonts w:ascii="Calibri" w:hAnsi="Calibri" w:eastAsia="ＭＳ 明朝" w:cs="Calibri" w:eastAsiaTheme="minorEastAsia" w:csTheme="minorBidi"/>
                <w:color w:val="1E293B"/>
                <w:sz w:val="16"/>
                <w:szCs w:val="22"/>
              </w:rPr>
              <w:t>5.0 – 7.9</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BEF2A3">
            <w:pPr>
              <w:spacing w:before="40" w:after="40"/>
              <w:jc w:val="left"/>
            </w:pPr>
            <w:r>
              <w:rPr>
                <w:rFonts w:ascii="Calibri" w:hAnsi="Calibri" w:eastAsia="ＭＳ 明朝" w:cs="Calibri" w:eastAsiaTheme="minorEastAsia" w:csTheme="minorBidi"/>
                <w:color w:val="1E293B"/>
                <w:sz w:val="16"/>
                <w:szCs w:val="22"/>
              </w:rPr>
              <w:t>Developing Competency</w:t>
            </w:r>
          </w:p>
        </w:tc>
        <w:tc>
          <w:tcPr>
            <w:tcW w:w="47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D0C143">
            <w:pPr>
              <w:spacing w:before="40" w:after="40"/>
              <w:jc w:val="left"/>
            </w:pPr>
            <w:r>
              <w:rPr>
                <w:rFonts w:ascii="Calibri" w:hAnsi="Calibri" w:eastAsia="ＭＳ 明朝" w:cs="Calibri" w:eastAsiaTheme="minorEastAsia" w:csTheme="minorBidi"/>
                <w:color w:val="1E293B"/>
                <w:sz w:val="16"/>
                <w:szCs w:val="22"/>
              </w:rPr>
              <w:t>Possesses foundational knowledge; requires refinement in conciseness, structure, and pacing.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8B7979E">
            <w:pPr>
              <w:spacing w:before="40" w:after="40"/>
              <w:jc w:val="left"/>
            </w:pPr>
            <w:r>
              <w:rPr>
                <w:rFonts w:ascii="Calibri" w:hAnsi="Calibri" w:eastAsia="ＭＳ 明朝" w:cs="Calibri" w:eastAsiaTheme="minorEastAsia" w:csTheme="minorBidi"/>
                <w:color w:val="1E293B"/>
                <w:sz w:val="16"/>
                <w:szCs w:val="22"/>
              </w:rPr>
              <w:t>0.0 – 4.9</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D6A597">
            <w:pPr>
              <w:spacing w:before="40" w:after="40"/>
              <w:jc w:val="left"/>
            </w:pPr>
            <w:r>
              <w:rPr>
                <w:rFonts w:ascii="Calibri" w:hAnsi="Calibri" w:eastAsia="ＭＳ 明朝" w:cs="Calibri" w:eastAsiaTheme="minorEastAsia" w:csTheme="minorBidi"/>
                <w:color w:val="1E293B"/>
                <w:sz w:val="16"/>
                <w:szCs w:val="22"/>
              </w:rPr>
              <w:t>Needs Substantial Preparation</w:t>
            </w:r>
          </w:p>
        </w:tc>
        <w:tc>
          <w:tcPr>
            <w:tcW w:w="47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3BD1583">
            <w:pPr>
              <w:spacing w:before="40" w:after="40"/>
              <w:jc w:val="left"/>
            </w:pPr>
            <w:r>
              <w:rPr>
                <w:rFonts w:ascii="Calibri" w:hAnsi="Calibri" w:eastAsia="ＭＳ 明朝" w:cs="Calibri" w:eastAsiaTheme="minorEastAsia" w:csTheme="minorBidi"/>
                <w:color w:val="1E293B"/>
                <w:sz w:val="16"/>
                <w:szCs w:val="22"/>
              </w:rPr>
              <w:t>Exhibits technical inaccuracies, communication ambiguity, or low response confidence.</w:t>
            </w:r>
          </w:p>
        </w:tc>
      </w:tr>
    </w:tbl>
    <w:p w14:paraId="5DDBF880">
      <w:pPr>
        <w:spacing w:after="40"/>
      </w:pPr>
    </w:p>
    <w:p w14:paraId="3EB57B33">
      <w:pPr>
        <w:pageBreakBefore/>
        <w:spacing w:after="60" w:line="276" w:lineRule="auto"/>
      </w:pPr>
      <w:r>
        <w:lastRenderedPageBreak/>
      </w:r>
    </w:p>
    <w:p w14:paraId="3EB6CB3B">
      <w:pPr>
        <w:pStyle w:val="Heading1"/>
      </w:pPr>
      <w:r>
        <w:rPr>
          <w:rFonts w:ascii="Calibri" w:hAnsi="Calibri" w:eastAsia="ＭＳ ゴシック" w:cs="Calibri" w:asciiTheme="majorHAnsi" w:hAnsiTheme="majorHAnsi" w:eastAsiaTheme="majorEastAsia" w:csTheme="majorBidi"/>
          <w:b/>
          <w:bCs/>
          <w:color w:val="1E3A5F"/>
          <w:sz w:val="28"/>
          <w:szCs w:val="28"/>
        </w:rPr>
        <w:t>21. PROPOSED TECHNOLOGY STACK</w:t>
      </w:r>
    </w:p>
    <w:p w14:paraId="5598F156">
      <w:pPr>
        <w:spacing w:after="60" w:line="276" w:lineRule="auto"/>
      </w:pPr>
      <w:r>
        <w:rPr>
          <w:rFonts w:ascii="Calibri" w:hAnsi="Calibri" w:eastAsia="ＭＳ 明朝" w:cs="Calibri" w:eastAsiaTheme="minorEastAsia" w:csTheme="minorBidi"/>
          <w:color w:val="1E293B"/>
          <w:sz w:val="19"/>
          <w:szCs w:val="22"/>
        </w:rPr>
        <w:t>The planned technology stack has been selected to optimize developer velocity, application responsiveness, and architectural decoupling. All components are designated as PLANNED.</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882"/>
        <w:gridCol w:w="1882"/>
        <w:gridCol w:w="1882"/>
        <w:gridCol w:w="1882"/>
        <w:gridCol w:w="1882"/>
      </w:tblGrid>
      <w:tr>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DE5670D">
            <w:pPr>
              <w:spacing w:before="40" w:after="40"/>
              <w:jc w:val="center"/>
            </w:pPr>
            <w:r>
              <w:rPr>
                <w:rFonts w:ascii="Calibri" w:hAnsi="Calibri" w:eastAsia="ＭＳ 明朝" w:cs="Calibri" w:eastAsiaTheme="minorEastAsia" w:csTheme="minorBidi"/>
                <w:b/>
                <w:bCs/>
                <w:color w:val="FFFFFF"/>
                <w:sz w:val="17"/>
                <w:szCs w:val="22"/>
              </w:rPr>
              <w:t>Layer / Domain</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6809BFB">
            <w:pPr>
              <w:spacing w:before="40" w:after="40"/>
              <w:jc w:val="center"/>
            </w:pPr>
            <w:r>
              <w:rPr>
                <w:rFonts w:ascii="Calibri" w:hAnsi="Calibri" w:eastAsia="ＭＳ 明朝" w:cs="Calibri" w:eastAsiaTheme="minorEastAsia" w:csTheme="minorBidi"/>
                <w:b/>
                <w:bCs/>
                <w:color w:val="FFFFFF"/>
                <w:sz w:val="17"/>
                <w:szCs w:val="22"/>
              </w:rPr>
              <w:t>Planned Technology</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09980EF">
            <w:pPr>
              <w:spacing w:before="40" w:after="40"/>
              <w:jc w:val="center"/>
            </w:pPr>
            <w:r>
              <w:rPr>
                <w:rFonts w:ascii="Calibri" w:hAnsi="Calibri" w:eastAsia="ＭＳ 明朝" w:cs="Calibri" w:eastAsiaTheme="minorEastAsia" w:csTheme="minorBidi"/>
                <w:b/>
                <w:bCs/>
                <w:color w:val="FFFFFF"/>
                <w:sz w:val="17"/>
                <w:szCs w:val="22"/>
              </w:rPr>
              <w:t>Functional Purpose</w:t>
            </w:r>
          </w:p>
        </w:tc>
        <w:tc>
          <w:tcPr>
            <w:tcW w:w="316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C6103C4">
            <w:pPr>
              <w:spacing w:before="40" w:after="40"/>
              <w:jc w:val="center"/>
            </w:pPr>
            <w:r>
              <w:rPr>
                <w:rFonts w:ascii="Calibri" w:hAnsi="Calibri" w:eastAsia="ＭＳ 明朝" w:cs="Calibri" w:eastAsiaTheme="minorEastAsia" w:csTheme="minorBidi"/>
                <w:b/>
                <w:bCs/>
                <w:color w:val="FFFFFF"/>
                <w:sz w:val="17"/>
                <w:szCs w:val="22"/>
              </w:rPr>
              <w:t>Reason for Technical Selection</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4FE3342">
            <w:pPr>
              <w:spacing w:before="40" w:after="40"/>
              <w:jc w:val="center"/>
            </w:pPr>
            <w:r>
              <w:rPr>
                <w:rFonts w:ascii="Calibri" w:hAnsi="Calibri" w:eastAsia="ＭＳ 明朝" w:cs="Calibri" w:eastAsiaTheme="minorEastAsia" w:csTheme="minorBidi"/>
                <w:b/>
                <w:bCs/>
                <w:color w:val="FFFFFF"/>
                <w:sz w:val="17"/>
                <w:szCs w:val="22"/>
              </w:rPr>
              <w:t>Status</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95611D">
            <w:pPr>
              <w:spacing w:before="40" w:after="40"/>
              <w:jc w:val="left"/>
            </w:pPr>
            <w:r>
              <w:rPr>
                <w:rFonts w:ascii="Calibri" w:hAnsi="Calibri" w:eastAsia="ＭＳ 明朝" w:cs="Calibri" w:eastAsiaTheme="minorEastAsia" w:csTheme="minorBidi"/>
                <w:color w:val="1E293B"/>
                <w:sz w:val="16"/>
                <w:szCs w:val="22"/>
              </w:rPr>
              <w:t>Frontend UI</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F2D39E0">
            <w:pPr>
              <w:spacing w:before="40" w:after="40"/>
              <w:jc w:val="left"/>
            </w:pPr>
            <w:r>
              <w:rPr>
                <w:rFonts w:ascii="Calibri" w:hAnsi="Calibri" w:eastAsia="ＭＳ 明朝" w:cs="Calibri" w:eastAsiaTheme="minorEastAsia" w:csTheme="minorBidi"/>
                <w:color w:val="1E293B"/>
                <w:sz w:val="16"/>
                <w:szCs w:val="22"/>
              </w:rPr>
              <w:t>React 18</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6F3739D">
            <w:pPr>
              <w:spacing w:before="40" w:after="40"/>
              <w:jc w:val="left"/>
            </w:pPr>
            <w:r>
              <w:rPr>
                <w:rFonts w:ascii="Calibri" w:hAnsi="Calibri" w:eastAsia="ＭＳ 明朝" w:cs="Calibri" w:eastAsiaTheme="minorEastAsia" w:csTheme="minorBidi"/>
                <w:color w:val="1E293B"/>
                <w:sz w:val="16"/>
                <w:szCs w:val="22"/>
              </w:rPr>
              <w:t>Component-driven SPA architecture</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5B6A623">
            <w:pPr>
              <w:spacing w:before="40" w:after="40"/>
              <w:jc w:val="left"/>
            </w:pPr>
            <w:r>
              <w:rPr>
                <w:rFonts w:ascii="Calibri" w:hAnsi="Calibri" w:eastAsia="ＭＳ 明朝" w:cs="Calibri" w:eastAsiaTheme="minorEastAsia" w:csTheme="minorBidi"/>
                <w:color w:val="1E293B"/>
                <w:sz w:val="16"/>
                <w:szCs w:val="22"/>
              </w:rPr>
              <w:t>Declarative UI state management and rich ecosystem</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3D5314D">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4FC00E">
            <w:pPr>
              <w:spacing w:before="40" w:after="40"/>
              <w:jc w:val="left"/>
            </w:pPr>
            <w:r>
              <w:rPr>
                <w:rFonts w:ascii="Calibri" w:hAnsi="Calibri" w:eastAsia="ＭＳ 明朝" w:cs="Calibri" w:eastAsiaTheme="minorEastAsia" w:csTheme="minorBidi"/>
                <w:color w:val="1E293B"/>
                <w:sz w:val="16"/>
                <w:szCs w:val="22"/>
              </w:rPr>
              <w:t>Build Tool</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49C4D5">
            <w:pPr>
              <w:spacing w:before="40" w:after="40"/>
              <w:jc w:val="left"/>
            </w:pPr>
            <w:r>
              <w:rPr>
                <w:rFonts w:ascii="Calibri" w:hAnsi="Calibri" w:eastAsia="ＭＳ 明朝" w:cs="Calibri" w:eastAsiaTheme="minorEastAsia" w:csTheme="minorBidi"/>
                <w:color w:val="1E293B"/>
                <w:sz w:val="16"/>
                <w:szCs w:val="22"/>
              </w:rPr>
              <w:t>Vite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F6100B">
            <w:pPr>
              <w:spacing w:before="40" w:after="40"/>
              <w:jc w:val="left"/>
            </w:pPr>
            <w:r>
              <w:rPr>
                <w:rFonts w:ascii="Calibri" w:hAnsi="Calibri" w:eastAsia="ＭＳ 明朝" w:cs="Calibri" w:eastAsiaTheme="minorEastAsia" w:csTheme="minorBidi"/>
                <w:color w:val="1E293B"/>
                <w:sz w:val="16"/>
                <w:szCs w:val="22"/>
              </w:rPr>
              <w:t>Frontend tooling and bundling</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698978">
            <w:pPr>
              <w:spacing w:before="40" w:after="40"/>
              <w:jc w:val="left"/>
            </w:pPr>
            <w:r>
              <w:rPr>
                <w:rFonts w:ascii="Calibri" w:hAnsi="Calibri" w:eastAsia="ＭＳ 明朝" w:cs="Calibri" w:eastAsiaTheme="minorEastAsia" w:csTheme="minorBidi"/>
                <w:color w:val="1E293B"/>
                <w:sz w:val="16"/>
                <w:szCs w:val="22"/>
              </w:rPr>
              <w:t>Instant HMR and optimized production Rollup builds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34EEDF">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65A86DA">
            <w:pPr>
              <w:spacing w:before="40" w:after="40"/>
              <w:jc w:val="left"/>
            </w:pPr>
            <w:r>
              <w:rPr>
                <w:rFonts w:ascii="Calibri" w:hAnsi="Calibri" w:eastAsia="ＭＳ 明朝" w:cs="Calibri" w:eastAsiaTheme="minorEastAsia" w:csTheme="minorBidi"/>
                <w:color w:val="1E293B"/>
                <w:sz w:val="16"/>
                <w:szCs w:val="22"/>
              </w:rPr>
              <w:t>Styling</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72D5FC">
            <w:pPr>
              <w:spacing w:before="40" w:after="40"/>
              <w:jc w:val="left"/>
            </w:pPr>
            <w:r>
              <w:rPr>
                <w:rFonts w:ascii="Calibri" w:hAnsi="Calibri" w:eastAsia="ＭＳ 明朝" w:cs="Calibri" w:eastAsiaTheme="minorEastAsia" w:csTheme="minorBidi"/>
                <w:color w:val="1E293B"/>
                <w:sz w:val="16"/>
                <w:szCs w:val="22"/>
              </w:rPr>
              <w:t>Tailwind CSS v4</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FAB6EC">
            <w:pPr>
              <w:spacing w:before="40" w:after="40"/>
              <w:jc w:val="left"/>
            </w:pPr>
            <w:r>
              <w:rPr>
                <w:rFonts w:ascii="Calibri" w:hAnsi="Calibri" w:eastAsia="ＭＳ 明朝" w:cs="Calibri" w:eastAsiaTheme="minorEastAsia" w:csTheme="minorBidi"/>
                <w:color w:val="1E293B"/>
                <w:sz w:val="16"/>
                <w:szCs w:val="22"/>
              </w:rPr>
              <w:t>Utility-first CSS styling</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B5DA388">
            <w:pPr>
              <w:spacing w:before="40" w:after="40"/>
              <w:jc w:val="left"/>
            </w:pPr>
            <w:r>
              <w:rPr>
                <w:rFonts w:ascii="Calibri" w:hAnsi="Calibri" w:eastAsia="ＭＳ 明朝" w:cs="Calibri" w:eastAsiaTheme="minorEastAsia" w:csTheme="minorBidi"/>
                <w:color w:val="1E293B"/>
                <w:sz w:val="16"/>
                <w:szCs w:val="22"/>
              </w:rPr>
              <w:t>Rapid responsive layout creation without CSS bloat</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1227DDA">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134485">
            <w:pPr>
              <w:spacing w:before="40" w:after="40"/>
              <w:jc w:val="left"/>
            </w:pPr>
            <w:r>
              <w:rPr>
                <w:rFonts w:ascii="Calibri" w:hAnsi="Calibri" w:eastAsia="ＭＳ 明朝" w:cs="Calibri" w:eastAsiaTheme="minorEastAsia" w:csTheme="minorBidi"/>
                <w:color w:val="1E293B"/>
                <w:sz w:val="16"/>
                <w:szCs w:val="22"/>
              </w:rPr>
              <w:t>State Store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DE07CB">
            <w:pPr>
              <w:spacing w:before="40" w:after="40"/>
              <w:jc w:val="left"/>
            </w:pPr>
            <w:r>
              <w:rPr>
                <w:rFonts w:ascii="Calibri" w:hAnsi="Calibri" w:eastAsia="ＭＳ 明朝" w:cs="Calibri" w:eastAsiaTheme="minorEastAsia" w:csTheme="minorBidi"/>
                <w:color w:val="1E293B"/>
                <w:sz w:val="16"/>
                <w:szCs w:val="22"/>
              </w:rPr>
              <w:t>Redux Toolkit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DF0A505">
            <w:pPr>
              <w:spacing w:before="40" w:after="40"/>
              <w:jc w:val="left"/>
            </w:pPr>
            <w:r>
              <w:rPr>
                <w:rFonts w:ascii="Calibri" w:hAnsi="Calibri" w:eastAsia="ＭＳ 明朝" w:cs="Calibri" w:eastAsiaTheme="minorEastAsia" w:csTheme="minorBidi"/>
                <w:color w:val="1E293B"/>
                <w:sz w:val="16"/>
                <w:szCs w:val="22"/>
              </w:rPr>
              <w:t>Client session &amp; credit state</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5084CA5">
            <w:pPr>
              <w:spacing w:before="40" w:after="40"/>
              <w:jc w:val="left"/>
            </w:pPr>
            <w:r>
              <w:rPr>
                <w:rFonts w:ascii="Calibri" w:hAnsi="Calibri" w:eastAsia="ＭＳ 明朝" w:cs="Calibri" w:eastAsiaTheme="minorEastAsia" w:csTheme="minorBidi"/>
                <w:color w:val="1E293B"/>
                <w:sz w:val="16"/>
                <w:szCs w:val="22"/>
              </w:rPr>
              <w:t>Predictable global state container with minimal boilerplate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8ADBCA">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27144D">
            <w:pPr>
              <w:spacing w:before="40" w:after="40"/>
              <w:jc w:val="left"/>
            </w:pPr>
            <w:r>
              <w:rPr>
                <w:rFonts w:ascii="Calibri" w:hAnsi="Calibri" w:eastAsia="ＭＳ 明朝" w:cs="Calibri" w:eastAsiaTheme="minorEastAsia" w:csTheme="minorBidi"/>
                <w:color w:val="1E293B"/>
                <w:sz w:val="16"/>
                <w:szCs w:val="22"/>
              </w:rPr>
              <w:t>HTTP Client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C542E4E">
            <w:pPr>
              <w:spacing w:before="40" w:after="40"/>
              <w:jc w:val="left"/>
            </w:pPr>
            <w:r>
              <w:rPr>
                <w:rFonts w:ascii="Calibri" w:hAnsi="Calibri" w:eastAsia="ＭＳ 明朝" w:cs="Calibri" w:eastAsiaTheme="minorEastAsia" w:csTheme="minorBidi"/>
                <w:color w:val="1E293B"/>
                <w:sz w:val="16"/>
                <w:szCs w:val="22"/>
              </w:rPr>
              <w:t>Axios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C4605E4">
            <w:pPr>
              <w:spacing w:before="40" w:after="40"/>
              <w:jc w:val="left"/>
            </w:pPr>
            <w:r>
              <w:rPr>
                <w:rFonts w:ascii="Calibri" w:hAnsi="Calibri" w:eastAsia="ＭＳ 明朝" w:cs="Calibri" w:eastAsiaTheme="minorEastAsia" w:csTheme="minorBidi"/>
                <w:color w:val="1E293B"/>
                <w:sz w:val="16"/>
                <w:szCs w:val="22"/>
              </w:rPr>
              <w:t>REST API communication</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0D3455F">
            <w:pPr>
              <w:spacing w:before="40" w:after="40"/>
              <w:jc w:val="left"/>
            </w:pPr>
            <w:r>
              <w:rPr>
                <w:rFonts w:ascii="Calibri" w:hAnsi="Calibri" w:eastAsia="ＭＳ 明朝" w:cs="Calibri" w:eastAsiaTheme="minorEastAsia" w:csTheme="minorBidi"/>
                <w:color w:val="1E293B"/>
                <w:sz w:val="16"/>
                <w:szCs w:val="22"/>
              </w:rPr>
              <w:t>Universal promise API with interceptors and cookie support</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1C73F85">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B65395">
            <w:pPr>
              <w:spacing w:before="40" w:after="40"/>
              <w:jc w:val="left"/>
            </w:pPr>
            <w:r>
              <w:rPr>
                <w:rFonts w:ascii="Calibri" w:hAnsi="Calibri" w:eastAsia="ＭＳ 明朝" w:cs="Calibri" w:eastAsiaTheme="minorEastAsia" w:csTheme="minorBidi"/>
                <w:color w:val="1E293B"/>
                <w:sz w:val="16"/>
                <w:szCs w:val="22"/>
              </w:rPr>
              <w:t>Routing</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C247C6B">
            <w:pPr>
              <w:spacing w:before="40" w:after="40"/>
              <w:jc w:val="left"/>
            </w:pPr>
            <w:r>
              <w:rPr>
                <w:rFonts w:ascii="Calibri" w:hAnsi="Calibri" w:eastAsia="ＭＳ 明朝" w:cs="Calibri" w:eastAsiaTheme="minorEastAsia" w:csTheme="minorBidi"/>
                <w:color w:val="1E293B"/>
                <w:sz w:val="16"/>
                <w:szCs w:val="22"/>
              </w:rPr>
              <w:t>React Router DOM v6</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8711A27">
            <w:pPr>
              <w:spacing w:before="40" w:after="40"/>
              <w:jc w:val="left"/>
            </w:pPr>
            <w:r>
              <w:rPr>
                <w:rFonts w:ascii="Calibri" w:hAnsi="Calibri" w:eastAsia="ＭＳ 明朝" w:cs="Calibri" w:eastAsiaTheme="minorEastAsia" w:csTheme="minorBidi"/>
                <w:color w:val="1E293B"/>
                <w:sz w:val="16"/>
                <w:szCs w:val="22"/>
              </w:rPr>
              <w:t>Client-side declarative routing</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C58244">
            <w:pPr>
              <w:spacing w:before="40" w:after="40"/>
              <w:jc w:val="left"/>
            </w:pPr>
            <w:r>
              <w:rPr>
                <w:rFonts w:ascii="Calibri" w:hAnsi="Calibri" w:eastAsia="ＭＳ 明朝" w:cs="Calibri" w:eastAsiaTheme="minorEastAsia" w:csTheme="minorBidi"/>
                <w:color w:val="1E293B"/>
                <w:sz w:val="16"/>
                <w:szCs w:val="22"/>
              </w:rPr>
              <w:t>Seamless view navigation without browser refreshes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2306E5">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48570C0">
            <w:pPr>
              <w:spacing w:before="40" w:after="40"/>
              <w:jc w:val="left"/>
            </w:pPr>
            <w:r>
              <w:rPr>
                <w:rFonts w:ascii="Calibri" w:hAnsi="Calibri" w:eastAsia="ＭＳ 明朝" w:cs="Calibri" w:eastAsiaTheme="minorEastAsia" w:csTheme="minorBidi"/>
                <w:color w:val="1E293B"/>
                <w:sz w:val="16"/>
                <w:szCs w:val="22"/>
              </w:rPr>
              <w:t>Voice Services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272C41B">
            <w:pPr>
              <w:spacing w:before="40" w:after="40"/>
              <w:jc w:val="left"/>
            </w:pPr>
            <w:r>
              <w:rPr>
                <w:rFonts w:ascii="Calibri" w:hAnsi="Calibri" w:eastAsia="ＭＳ 明朝" w:cs="Calibri" w:eastAsiaTheme="minorEastAsia" w:csTheme="minorBidi"/>
                <w:color w:val="1E293B"/>
                <w:sz w:val="16"/>
                <w:szCs w:val="22"/>
              </w:rPr>
              <w:t>HTML5 Web Speech API</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584AA2">
            <w:pPr>
              <w:spacing w:before="40" w:after="40"/>
              <w:jc w:val="left"/>
            </w:pPr>
            <w:r>
              <w:rPr>
                <w:rFonts w:ascii="Calibri" w:hAnsi="Calibri" w:eastAsia="ＭＳ 明朝" w:cs="Calibri" w:eastAsiaTheme="minorEastAsia" w:csTheme="minorBidi"/>
                <w:color w:val="1E293B"/>
                <w:sz w:val="16"/>
                <w:szCs w:val="22"/>
              </w:rPr>
              <w:t>Speech synthesis and voice capture</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F896FCA">
            <w:pPr>
              <w:spacing w:before="40" w:after="40"/>
              <w:jc w:val="left"/>
            </w:pPr>
            <w:r>
              <w:rPr>
                <w:rFonts w:ascii="Calibri" w:hAnsi="Calibri" w:eastAsia="ＭＳ 明朝" w:cs="Calibri" w:eastAsiaTheme="minorEastAsia" w:csTheme="minorBidi"/>
                <w:color w:val="1E293B"/>
                <w:sz w:val="16"/>
                <w:szCs w:val="22"/>
              </w:rPr>
              <w:t>Zero-latency, zero-cost native browser audio processing</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16A3CCB">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FCA0D7A">
            <w:pPr>
              <w:spacing w:before="40" w:after="40"/>
              <w:jc w:val="left"/>
            </w:pPr>
            <w:r>
              <w:rPr>
                <w:rFonts w:ascii="Calibri" w:hAnsi="Calibri" w:eastAsia="ＭＳ 明朝" w:cs="Calibri" w:eastAsiaTheme="minorEastAsia" w:csTheme="minorBidi"/>
                <w:color w:val="1E293B"/>
                <w:sz w:val="16"/>
                <w:szCs w:val="22"/>
              </w:rPr>
              <w:t>PDF Export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BE8CE8">
            <w:pPr>
              <w:spacing w:before="40" w:after="40"/>
              <w:jc w:val="left"/>
            </w:pPr>
            <w:r>
              <w:rPr>
                <w:rFonts w:ascii="Calibri" w:hAnsi="Calibri" w:eastAsia="ＭＳ 明朝" w:cs="Calibri" w:eastAsiaTheme="minorEastAsia" w:csTheme="minorBidi"/>
                <w:color w:val="1E293B"/>
                <w:sz w:val="16"/>
                <w:szCs w:val="22"/>
              </w:rPr>
              <w:t>jsPDF &amp; autoTable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91E911C">
            <w:pPr>
              <w:spacing w:before="40" w:after="40"/>
              <w:jc w:val="left"/>
            </w:pPr>
            <w:r>
              <w:rPr>
                <w:rFonts w:ascii="Calibri" w:hAnsi="Calibri" w:eastAsia="ＭＳ 明朝" w:cs="Calibri" w:eastAsiaTheme="minorEastAsia" w:csTheme="minorBidi"/>
                <w:color w:val="1E293B"/>
                <w:sz w:val="16"/>
                <w:szCs w:val="22"/>
              </w:rPr>
              <w:t>Client-side PDF report compilation</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5CFAA7">
            <w:pPr>
              <w:spacing w:before="40" w:after="40"/>
              <w:jc w:val="left"/>
            </w:pPr>
            <w:r>
              <w:rPr>
                <w:rFonts w:ascii="Calibri" w:hAnsi="Calibri" w:eastAsia="ＭＳ 明朝" w:cs="Calibri" w:eastAsiaTheme="minorEastAsia" w:csTheme="minorBidi"/>
                <w:color w:val="1E293B"/>
                <w:sz w:val="16"/>
                <w:szCs w:val="22"/>
              </w:rPr>
              <w:t>Direct browser document download without server PDF load</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C9663E5">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58BAB1D">
            <w:pPr>
              <w:spacing w:before="40" w:after="40"/>
              <w:jc w:val="left"/>
            </w:pPr>
            <w:r>
              <w:rPr>
                <w:rFonts w:ascii="Calibri" w:hAnsi="Calibri" w:eastAsia="ＭＳ 明朝" w:cs="Calibri" w:eastAsiaTheme="minorEastAsia" w:csTheme="minorBidi"/>
                <w:color w:val="1E293B"/>
                <w:sz w:val="16"/>
                <w:szCs w:val="22"/>
              </w:rPr>
              <w:t>Data Charts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6292D53">
            <w:pPr>
              <w:spacing w:before="40" w:after="40"/>
              <w:jc w:val="left"/>
            </w:pPr>
            <w:r>
              <w:rPr>
                <w:rFonts w:ascii="Calibri" w:hAnsi="Calibri" w:eastAsia="ＭＳ 明朝" w:cs="Calibri" w:eastAsiaTheme="minorEastAsia" w:csTheme="minorBidi"/>
                <w:color w:val="1E293B"/>
                <w:sz w:val="16"/>
                <w:szCs w:val="22"/>
              </w:rPr>
              <w:t>Recharts &amp; CircularBar</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F0F2A7">
            <w:pPr>
              <w:spacing w:before="40" w:after="40"/>
              <w:jc w:val="left"/>
            </w:pPr>
            <w:r>
              <w:rPr>
                <w:rFonts w:ascii="Calibri" w:hAnsi="Calibri" w:eastAsia="ＭＳ 明朝" w:cs="Calibri" w:eastAsiaTheme="minorEastAsia" w:csTheme="minorBidi"/>
                <w:color w:val="1E293B"/>
                <w:sz w:val="16"/>
                <w:szCs w:val="22"/>
              </w:rPr>
              <w:t>Scorecard visual analytics</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D4F31B">
            <w:pPr>
              <w:spacing w:before="40" w:after="40"/>
              <w:jc w:val="left"/>
            </w:pPr>
            <w:r>
              <w:rPr>
                <w:rFonts w:ascii="Calibri" w:hAnsi="Calibri" w:eastAsia="ＭＳ 明朝" w:cs="Calibri" w:eastAsiaTheme="minorEastAsia" w:csTheme="minorBidi"/>
                <w:color w:val="1E293B"/>
                <w:sz w:val="16"/>
                <w:szCs w:val="22"/>
              </w:rPr>
              <w:t>Composable SVG charts with high visual appeal</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2465A95">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F250BAA">
            <w:pPr>
              <w:spacing w:before="40" w:after="40"/>
              <w:jc w:val="left"/>
            </w:pPr>
            <w:r>
              <w:rPr>
                <w:rFonts w:ascii="Calibri" w:hAnsi="Calibri" w:eastAsia="ＭＳ 明朝" w:cs="Calibri" w:eastAsiaTheme="minorEastAsia" w:csTheme="minorBidi"/>
                <w:color w:val="1E293B"/>
                <w:sz w:val="16"/>
                <w:szCs w:val="22"/>
              </w:rPr>
              <w:t>Backend Server</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F50B9B6">
            <w:pPr>
              <w:spacing w:before="40" w:after="40"/>
              <w:jc w:val="left"/>
            </w:pPr>
            <w:r>
              <w:rPr>
                <w:rFonts w:ascii="Calibri" w:hAnsi="Calibri" w:eastAsia="ＭＳ 明朝" w:cs="Calibri" w:eastAsiaTheme="minorEastAsia" w:csTheme="minorBidi"/>
                <w:color w:val="1E293B"/>
                <w:sz w:val="16"/>
                <w:szCs w:val="22"/>
              </w:rPr>
              <w:t>Node.js &amp; Express.js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1B1112">
            <w:pPr>
              <w:spacing w:before="40" w:after="40"/>
              <w:jc w:val="left"/>
            </w:pPr>
            <w:r>
              <w:rPr>
                <w:rFonts w:ascii="Calibri" w:hAnsi="Calibri" w:eastAsia="ＭＳ 明朝" w:cs="Calibri" w:eastAsiaTheme="minorEastAsia" w:csTheme="minorBidi"/>
                <w:color w:val="1E293B"/>
                <w:sz w:val="16"/>
                <w:szCs w:val="22"/>
              </w:rPr>
              <w:t>RESTful API server runtime</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F2995B">
            <w:pPr>
              <w:spacing w:before="40" w:after="40"/>
              <w:jc w:val="left"/>
            </w:pPr>
            <w:r>
              <w:rPr>
                <w:rFonts w:ascii="Calibri" w:hAnsi="Calibri" w:eastAsia="ＭＳ 明朝" w:cs="Calibri" w:eastAsiaTheme="minorEastAsia" w:csTheme="minorBidi"/>
                <w:color w:val="1E293B"/>
                <w:sz w:val="16"/>
                <w:szCs w:val="22"/>
              </w:rPr>
              <w:t>Non-blocking event loop ideal for I/O and AI proxying</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4C2002">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347ABF5">
            <w:pPr>
              <w:spacing w:before="40" w:after="40"/>
              <w:jc w:val="left"/>
            </w:pPr>
            <w:r>
              <w:rPr>
                <w:rFonts w:ascii="Calibri" w:hAnsi="Calibri" w:eastAsia="ＭＳ 明朝" w:cs="Calibri" w:eastAsiaTheme="minorEastAsia" w:csTheme="minorBidi"/>
                <w:color w:val="1E293B"/>
                <w:sz w:val="16"/>
                <w:szCs w:val="22"/>
              </w:rPr>
              <w:t>Database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BA3CC36">
            <w:pPr>
              <w:spacing w:before="40" w:after="40"/>
              <w:jc w:val="left"/>
            </w:pPr>
            <w:r>
              <w:rPr>
                <w:rFonts w:ascii="Calibri" w:hAnsi="Calibri" w:eastAsia="ＭＳ 明朝" w:cs="Calibri" w:eastAsiaTheme="minorEastAsia" w:csTheme="minorBidi"/>
                <w:color w:val="1E293B"/>
                <w:sz w:val="16"/>
                <w:szCs w:val="22"/>
              </w:rPr>
              <w:t>MongoDB Atlas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49B8D84">
            <w:pPr>
              <w:spacing w:before="40" w:after="40"/>
              <w:jc w:val="left"/>
            </w:pPr>
            <w:r>
              <w:rPr>
                <w:rFonts w:ascii="Calibri" w:hAnsi="Calibri" w:eastAsia="ＭＳ 明朝" w:cs="Calibri" w:eastAsiaTheme="minorEastAsia" w:csTheme="minorBidi"/>
                <w:color w:val="1E293B"/>
                <w:sz w:val="16"/>
                <w:szCs w:val="22"/>
              </w:rPr>
              <w:t>Cloud NoSQL document database</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5031667">
            <w:pPr>
              <w:spacing w:before="40" w:after="40"/>
              <w:jc w:val="left"/>
            </w:pPr>
            <w:r>
              <w:rPr>
                <w:rFonts w:ascii="Calibri" w:hAnsi="Calibri" w:eastAsia="ＭＳ 明朝" w:cs="Calibri" w:eastAsiaTheme="minorEastAsia" w:csTheme="minorBidi"/>
                <w:color w:val="1E293B"/>
                <w:sz w:val="16"/>
                <w:szCs w:val="22"/>
              </w:rPr>
              <w:t>Flexible document model with native JSON and embedding</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F189A8">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741AA8">
            <w:pPr>
              <w:spacing w:before="40" w:after="40"/>
              <w:jc w:val="left"/>
            </w:pPr>
            <w:r>
              <w:rPr>
                <w:rFonts w:ascii="Calibri" w:hAnsi="Calibri" w:eastAsia="ＭＳ 明朝" w:cs="Calibri" w:eastAsiaTheme="minorEastAsia" w:csTheme="minorBidi"/>
                <w:color w:val="1E293B"/>
                <w:sz w:val="16"/>
                <w:szCs w:val="22"/>
              </w:rPr>
              <w:t>ODM Layer</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196A06">
            <w:pPr>
              <w:spacing w:before="40" w:after="40"/>
              <w:jc w:val="left"/>
            </w:pPr>
            <w:r>
              <w:rPr>
                <w:rFonts w:ascii="Calibri" w:hAnsi="Calibri" w:eastAsia="ＭＳ 明朝" w:cs="Calibri" w:eastAsiaTheme="minorEastAsia" w:csTheme="minorBidi"/>
                <w:color w:val="1E293B"/>
                <w:sz w:val="16"/>
                <w:szCs w:val="22"/>
              </w:rPr>
              <w:t>Mongoose</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E53EC72">
            <w:pPr>
              <w:spacing w:before="40" w:after="40"/>
              <w:jc w:val="left"/>
            </w:pPr>
            <w:r>
              <w:rPr>
                <w:rFonts w:ascii="Calibri" w:hAnsi="Calibri" w:eastAsia="ＭＳ 明朝" w:cs="Calibri" w:eastAsiaTheme="minorEastAsia" w:csTheme="minorBidi"/>
                <w:color w:val="1E293B"/>
                <w:sz w:val="16"/>
                <w:szCs w:val="22"/>
              </w:rPr>
              <w:t>Data modeling &amp; schema validation</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D661C5">
            <w:pPr>
              <w:spacing w:before="40" w:after="40"/>
              <w:jc w:val="left"/>
            </w:pPr>
            <w:r>
              <w:rPr>
                <w:rFonts w:ascii="Calibri" w:hAnsi="Calibri" w:eastAsia="ＭＳ 明朝" w:cs="Calibri" w:eastAsiaTheme="minorEastAsia" w:csTheme="minorBidi"/>
                <w:color w:val="1E293B"/>
                <w:sz w:val="16"/>
                <w:szCs w:val="22"/>
              </w:rPr>
              <w:t>Enforces strict type safety and schema integrity in MongoDB</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CE3710">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5FC5D09">
            <w:pPr>
              <w:spacing w:before="40" w:after="40"/>
              <w:jc w:val="left"/>
            </w:pPr>
            <w:r>
              <w:rPr>
                <w:rFonts w:ascii="Calibri" w:hAnsi="Calibri" w:eastAsia="ＭＳ 明朝" w:cs="Calibri" w:eastAsiaTheme="minorEastAsia" w:csTheme="minorBidi"/>
                <w:color w:val="1E293B"/>
                <w:sz w:val="16"/>
                <w:szCs w:val="22"/>
              </w:rPr>
              <w:t>Authentication</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90C219E">
            <w:pPr>
              <w:spacing w:before="40" w:after="40"/>
              <w:jc w:val="left"/>
            </w:pPr>
            <w:r>
              <w:rPr>
                <w:rFonts w:ascii="Calibri" w:hAnsi="Calibri" w:eastAsia="ＭＳ 明朝" w:cs="Calibri" w:eastAsiaTheme="minorEastAsia" w:csTheme="minorBidi"/>
                <w:color w:val="1E293B"/>
                <w:sz w:val="16"/>
                <w:szCs w:val="22"/>
              </w:rPr>
              <w:t>Firebase Auth + JWT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A912F9C">
            <w:pPr>
              <w:spacing w:before="40" w:after="40"/>
              <w:jc w:val="left"/>
            </w:pPr>
            <w:r>
              <w:rPr>
                <w:rFonts w:ascii="Calibri" w:hAnsi="Calibri" w:eastAsia="ＭＳ 明朝" w:cs="Calibri" w:eastAsiaTheme="minorEastAsia" w:csTheme="minorBidi"/>
                <w:color w:val="1E293B"/>
                <w:sz w:val="16"/>
                <w:szCs w:val="22"/>
              </w:rPr>
              <w:t>Google OAuth &amp; session issuance</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C4791C7">
            <w:pPr>
              <w:spacing w:before="40" w:after="40"/>
              <w:jc w:val="left"/>
            </w:pPr>
            <w:r>
              <w:rPr>
                <w:rFonts w:ascii="Calibri" w:hAnsi="Calibri" w:eastAsia="ＭＳ 明朝" w:cs="Calibri" w:eastAsiaTheme="minorEastAsia" w:csTheme="minorBidi"/>
                <w:color w:val="1E293B"/>
                <w:sz w:val="16"/>
                <w:szCs w:val="22"/>
              </w:rPr>
              <w:t>Frictionless Google login with secure backend session tokens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1FED75D">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6617D9">
            <w:pPr>
              <w:spacing w:before="40" w:after="40"/>
              <w:jc w:val="left"/>
            </w:pPr>
            <w:r>
              <w:rPr>
                <w:rFonts w:ascii="Calibri" w:hAnsi="Calibri" w:eastAsia="ＭＳ 明朝" w:cs="Calibri" w:eastAsiaTheme="minorEastAsia" w:csTheme="minorBidi"/>
                <w:color w:val="1E293B"/>
                <w:sz w:val="16"/>
                <w:szCs w:val="22"/>
              </w:rPr>
              <w:t>File Ingestion</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94C797">
            <w:pPr>
              <w:spacing w:before="40" w:after="40"/>
              <w:jc w:val="left"/>
            </w:pPr>
            <w:r>
              <w:rPr>
                <w:rFonts w:ascii="Calibri" w:hAnsi="Calibri" w:eastAsia="ＭＳ 明朝" w:cs="Calibri" w:eastAsiaTheme="minorEastAsia" w:csTheme="minorBidi"/>
                <w:color w:val="1E293B"/>
                <w:sz w:val="16"/>
                <w:szCs w:val="22"/>
              </w:rPr>
              <w:t>Multer &amp; pdfjs-dist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A8EA86">
            <w:pPr>
              <w:spacing w:before="40" w:after="40"/>
              <w:jc w:val="left"/>
            </w:pPr>
            <w:r>
              <w:rPr>
                <w:rFonts w:ascii="Calibri" w:hAnsi="Calibri" w:eastAsia="ＭＳ 明朝" w:cs="Calibri" w:eastAsiaTheme="minorEastAsia" w:csTheme="minorBidi"/>
                <w:color w:val="1E293B"/>
                <w:sz w:val="16"/>
                <w:szCs w:val="22"/>
              </w:rPr>
              <w:t>PDF upload and text extraction</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557270">
            <w:pPr>
              <w:spacing w:before="40" w:after="40"/>
              <w:jc w:val="left"/>
            </w:pPr>
            <w:r>
              <w:rPr>
                <w:rFonts w:ascii="Calibri" w:hAnsi="Calibri" w:eastAsia="ＭＳ 明朝" w:cs="Calibri" w:eastAsiaTheme="minorEastAsia" w:csTheme="minorBidi"/>
                <w:color w:val="1E293B"/>
                <w:sz w:val="16"/>
                <w:szCs w:val="22"/>
              </w:rPr>
              <w:t>Handles multipart streams and extracts multi-page text</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0FFA12">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47311F5">
            <w:pPr>
              <w:spacing w:before="40" w:after="40"/>
              <w:jc w:val="left"/>
            </w:pPr>
            <w:r>
              <w:rPr>
                <w:rFonts w:ascii="Calibri" w:hAnsi="Calibri" w:eastAsia="ＭＳ 明朝" w:cs="Calibri" w:eastAsiaTheme="minorEastAsia" w:csTheme="minorBidi"/>
                <w:color w:val="1E293B"/>
                <w:sz w:val="16"/>
                <w:szCs w:val="22"/>
              </w:rPr>
              <w:t>AI Inference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F594743">
            <w:pPr>
              <w:spacing w:before="40" w:after="40"/>
              <w:jc w:val="left"/>
            </w:pPr>
            <w:r>
              <w:rPr>
                <w:rFonts w:ascii="Calibri" w:hAnsi="Calibri" w:eastAsia="ＭＳ 明朝" w:cs="Calibri" w:eastAsiaTheme="minorEastAsia" w:csTheme="minorBidi"/>
                <w:color w:val="1E293B"/>
                <w:sz w:val="16"/>
                <w:szCs w:val="22"/>
              </w:rPr>
              <w:t>OpenRouter (GPT-4o-mini)</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4A5118A">
            <w:pPr>
              <w:spacing w:before="40" w:after="40"/>
              <w:jc w:val="left"/>
            </w:pPr>
            <w:r>
              <w:rPr>
                <w:rFonts w:ascii="Calibri" w:hAnsi="Calibri" w:eastAsia="ＭＳ 明朝" w:cs="Calibri" w:eastAsiaTheme="minorEastAsia" w:csTheme="minorBidi"/>
                <w:color w:val="1E293B"/>
                <w:sz w:val="16"/>
                <w:szCs w:val="22"/>
              </w:rPr>
              <w:t>Resume parsing &amp; answer grading</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6AC2880">
            <w:pPr>
              <w:spacing w:before="40" w:after="40"/>
              <w:jc w:val="left"/>
            </w:pPr>
            <w:r>
              <w:rPr>
                <w:rFonts w:ascii="Calibri" w:hAnsi="Calibri" w:eastAsia="ＭＳ 明朝" w:cs="Calibri" w:eastAsiaTheme="minorEastAsia" w:csTheme="minorBidi"/>
                <w:color w:val="1E293B"/>
                <w:sz w:val="16"/>
                <w:szCs w:val="22"/>
              </w:rPr>
              <w:t>Cost-effective, high-speed LLM gateway with strict JSON</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BBEAC8">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1C0B1F">
            <w:pPr>
              <w:spacing w:before="40" w:after="40"/>
              <w:jc w:val="left"/>
            </w:pPr>
            <w:r>
              <w:rPr>
                <w:rFonts w:ascii="Calibri" w:hAnsi="Calibri" w:eastAsia="ＭＳ 明朝" w:cs="Calibri" w:eastAsiaTheme="minorEastAsia" w:csTheme="minorBidi"/>
                <w:color w:val="1E293B"/>
                <w:sz w:val="16"/>
                <w:szCs w:val="22"/>
              </w:rPr>
              <w:t>Payment Gateway</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155892F">
            <w:pPr>
              <w:spacing w:before="40" w:after="40"/>
              <w:jc w:val="left"/>
            </w:pPr>
            <w:r>
              <w:rPr>
                <w:rFonts w:ascii="Calibri" w:hAnsi="Calibri" w:eastAsia="ＭＳ 明朝" w:cs="Calibri" w:eastAsiaTheme="minorEastAsia" w:csTheme="minorBidi"/>
                <w:color w:val="1E293B"/>
                <w:sz w:val="16"/>
                <w:szCs w:val="22"/>
              </w:rPr>
              <w:t>Razorpay Node SDK</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72D62B">
            <w:pPr>
              <w:spacing w:before="40" w:after="40"/>
              <w:jc w:val="left"/>
            </w:pPr>
            <w:r>
              <w:rPr>
                <w:rFonts w:ascii="Calibri" w:hAnsi="Calibri" w:eastAsia="ＭＳ 明朝" w:cs="Calibri" w:eastAsiaTheme="minorEastAsia" w:csTheme="minorBidi"/>
                <w:color w:val="1E293B"/>
                <w:sz w:val="16"/>
                <w:szCs w:val="22"/>
              </w:rPr>
              <w:t>Credit pack online transactions</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45B018B">
            <w:pPr>
              <w:spacing w:before="40" w:after="40"/>
              <w:jc w:val="left"/>
            </w:pPr>
            <w:r>
              <w:rPr>
                <w:rFonts w:ascii="Calibri" w:hAnsi="Calibri" w:eastAsia="ＭＳ 明朝" w:cs="Calibri" w:eastAsiaTheme="minorEastAsia" w:csTheme="minorBidi"/>
                <w:color w:val="1E293B"/>
                <w:sz w:val="16"/>
                <w:szCs w:val="22"/>
              </w:rPr>
              <w:t>Standard Indian payment infrastructure (UPI, Cards, NetBanking)</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7234F0">
            <w:pPr>
              <w:spacing w:before="40" w:after="40"/>
              <w:jc w:val="left"/>
            </w:pPr>
            <w:r>
              <w:rPr>
                <w:rFonts w:ascii="Calibri" w:hAnsi="Calibri" w:eastAsia="ＭＳ 明朝" w:cs="Calibri" w:eastAsiaTheme="minorEastAsia" w:csTheme="minorBidi"/>
                <w:b/>
                <w:bCs/>
                <w:color w:val="0284C7"/>
                <w:sz w:val="16"/>
                <w:szCs w:val="22"/>
              </w:rPr>
              <w:t>PLANNED</w:t>
            </w:r>
          </w:p>
        </w:tc>
      </w:tr>
      <w:tr>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1D7FF7">
            <w:pPr>
              <w:spacing w:before="40" w:after="40"/>
              <w:jc w:val="left"/>
            </w:pPr>
            <w:r>
              <w:rPr>
                <w:rFonts w:ascii="Calibri" w:hAnsi="Calibri" w:eastAsia="ＭＳ 明朝" w:cs="Calibri" w:eastAsiaTheme="minorEastAsia" w:csTheme="minorBidi"/>
                <w:color w:val="1E293B"/>
                <w:sz w:val="16"/>
                <w:szCs w:val="22"/>
              </w:rPr>
              <w:t>Hosting / Infra</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4F16E6">
            <w:pPr>
              <w:spacing w:before="40" w:after="40"/>
              <w:jc w:val="left"/>
            </w:pPr>
            <w:r>
              <w:rPr>
                <w:rFonts w:ascii="Calibri" w:hAnsi="Calibri" w:eastAsia="ＭＳ 明朝" w:cs="Calibri" w:eastAsiaTheme="minorEastAsia" w:csTheme="minorBidi"/>
                <w:color w:val="1E293B"/>
                <w:sz w:val="16"/>
                <w:szCs w:val="22"/>
              </w:rPr>
              <w:t>Render Cloud Platform</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00B629">
            <w:pPr>
              <w:spacing w:before="40" w:after="40"/>
              <w:jc w:val="left"/>
            </w:pPr>
            <w:r>
              <w:rPr>
                <w:rFonts w:ascii="Calibri" w:hAnsi="Calibri" w:eastAsia="ＭＳ 明朝" w:cs="Calibri" w:eastAsiaTheme="minorEastAsia" w:csTheme="minorBidi"/>
                <w:color w:val="1E293B"/>
                <w:sz w:val="16"/>
                <w:szCs w:val="22"/>
              </w:rPr>
              <w:t>Node web service &amp; static SPA hosting</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3D38FC">
            <w:pPr>
              <w:spacing w:before="40" w:after="40"/>
              <w:jc w:val="left"/>
            </w:pPr>
            <w:r>
              <w:rPr>
                <w:rFonts w:ascii="Calibri" w:hAnsi="Calibri" w:eastAsia="ＭＳ 明朝" w:cs="Calibri" w:eastAsiaTheme="minorEastAsia" w:csTheme="minorBidi"/>
                <w:color w:val="1E293B"/>
                <w:sz w:val="16"/>
                <w:szCs w:val="22"/>
              </w:rPr>
              <w:t>Seamless GitHub CI/CD deployments and environment management</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9C5EEB0">
            <w:pPr>
              <w:spacing w:before="40" w:after="40"/>
              <w:jc w:val="left"/>
            </w:pPr>
            <w:r>
              <w:rPr>
                <w:rFonts w:ascii="Calibri" w:hAnsi="Calibri" w:eastAsia="ＭＳ 明朝" w:cs="Calibri" w:eastAsiaTheme="minorEastAsia" w:csTheme="minorBidi"/>
                <w:b/>
                <w:bCs/>
                <w:color w:val="0284C7"/>
                <w:sz w:val="16"/>
                <w:szCs w:val="22"/>
              </w:rPr>
              <w:t>PLANNED</w:t>
            </w:r>
          </w:p>
        </w:tc>
      </w:tr>
    </w:tbl>
    <w:p w14:paraId="7E1D064E">
      <w:pPr>
        <w:spacing w:after="40"/>
      </w:pPr>
    </w:p>
    <w:p w14:paraId="13FACC81">
      <w:pPr>
        <w:pStyle w:val="Heading1"/>
      </w:pPr>
      <w:r>
        <w:rPr>
          <w:rFonts w:ascii="Calibri" w:hAnsi="Calibri" w:eastAsia="ＭＳ ゴシック" w:cs="Calibri" w:asciiTheme="majorHAnsi" w:hAnsiTheme="majorHAnsi" w:eastAsiaTheme="majorEastAsia" w:csTheme="majorBidi"/>
          <w:b/>
          <w:bCs/>
          <w:color w:val="1E3A5F"/>
          <w:sz w:val="28"/>
          <w:szCs w:val="28"/>
        </w:rPr>
        <w:t>22. DESIGN DECISIONS &amp; RATIONALE</w:t>
      </w:r>
    </w:p>
    <w:p w14:paraId="56C5F17D">
      <w:pPr>
        <w:spacing w:after="60" w:line="276" w:lineRule="auto"/>
      </w:pPr>
      <w:r>
        <w:rPr>
          <w:rFonts w:ascii="Calibri" w:hAnsi="Calibri" w:eastAsia="ＭＳ 明朝" w:cs="Calibri" w:eastAsiaTheme="minorEastAsia" w:csTheme="minorBidi"/>
          <w:color w:val="1E293B"/>
          <w:sz w:val="19"/>
          <w:szCs w:val="22"/>
        </w:rPr>
        <w:t>A rigorous engineering planning phase requires evaluating trade-offs for every major technical decision. Ten foundational design decisions have been analyzed below:</w:t>
      </w:r>
    </w:p>
    <w:p w14:paraId="553C7A1A">
      <w:pPr>
        <w:pStyle w:val="Heading2"/>
      </w:pPr>
      <w:r>
        <w:rPr>
          <w:rFonts w:ascii="Calibri" w:hAnsi="Calibri" w:eastAsia="ＭＳ ゴシック" w:cs="Calibri" w:asciiTheme="majorHAnsi" w:hAnsiTheme="majorHAnsi" w:eastAsiaTheme="majorEastAsia" w:csTheme="majorBidi"/>
          <w:b/>
          <w:bCs/>
          <w:color w:val="2C5F8A"/>
          <w:sz w:val="23"/>
          <w:szCs w:val="26"/>
        </w:rPr>
        <w:t>22.1 React with Vite over Next.js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A751477">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4A09BA2">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F4EC2A5">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63105EC">
            <w:pPr>
              <w:spacing w:before="40" w:after="40"/>
              <w:jc w:val="left"/>
            </w:pPr>
            <w:r>
              <w:rPr>
                <w:rFonts w:ascii="Calibri" w:hAnsi="Calibri" w:eastAsia="ＭＳ 明朝" w:cs="Calibri" w:eastAsiaTheme="minorEastAsia" w:csTheme="minorBidi"/>
                <w:color w:val="1E293B"/>
                <w:sz w:val="16"/>
                <w:szCs w:val="22"/>
              </w:rPr>
              <w:t>Selecting a frontend framework capable of high-frequency audio/timer state changes without unnecessary server-rendering complexity.</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A4D1728">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3F740F">
            <w:pPr>
              <w:spacing w:before="40" w:after="40"/>
              <w:jc w:val="left"/>
            </w:pPr>
            <w:r>
              <w:rPr>
                <w:rFonts w:ascii="Calibri" w:hAnsi="Calibri" w:eastAsia="ＭＳ 明朝" w:cs="Calibri" w:eastAsiaTheme="minorEastAsia" w:csTheme="minorBidi"/>
                <w:color w:val="1E293B"/>
                <w:sz w:val="16"/>
                <w:szCs w:val="22"/>
              </w:rPr>
              <w:t>InterviewIQ is a highly dynamic, authenticated interactive tool. Since all interview sessions are user-specific and non-public, Server-Side Rendering (SSR) offers no SEO benefit. React with Vite provides lightning-fast compilation and lightweight client-side execution.</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43D9E5B">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D3DF7E6">
            <w:pPr>
              <w:spacing w:before="40" w:after="40"/>
              <w:jc w:val="left"/>
            </w:pPr>
            <w:r>
              <w:rPr>
                <w:rFonts w:ascii="Calibri" w:hAnsi="Calibri" w:eastAsia="ＭＳ 明朝" w:cs="Calibri" w:eastAsiaTheme="minorEastAsia" w:csTheme="minorBidi"/>
                <w:color w:val="1E293B"/>
                <w:sz w:val="16"/>
                <w:szCs w:val="22"/>
              </w:rPr>
              <w:t>Next.js 14 (App Router). Rejected because server components add deployment overhead without performance benefits for authenticated SPAs.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8BBEE7F">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732977">
            <w:pPr>
              <w:spacing w:before="40" w:after="40"/>
              <w:jc w:val="left"/>
            </w:pPr>
            <w:r>
              <w:rPr>
                <w:rFonts w:ascii="Calibri" w:hAnsi="Calibri" w:eastAsia="ＭＳ 明朝" w:cs="Calibri" w:eastAsiaTheme="minorEastAsia" w:csTheme="minorBidi"/>
                <w:color w:val="1E293B"/>
                <w:sz w:val="16"/>
                <w:szCs w:val="22"/>
              </w:rPr>
              <w:t>Initial bundle must load completely on first visit, mitigated by Vite's aggressive code-splitting.</w:t>
            </w:r>
          </w:p>
        </w:tc>
      </w:tr>
    </w:tbl>
    <w:p w14:paraId="7BE4BD56">
      <w:pPr>
        <w:spacing w:after="40"/>
      </w:pPr>
    </w:p>
    <w:p w14:paraId="78E88275">
      <w:pPr>
        <w:pStyle w:val="Heading2"/>
      </w:pPr>
      <w:r>
        <w:rPr>
          <w:rFonts w:ascii="Calibri" w:hAnsi="Calibri" w:eastAsia="ＭＳ ゴシック" w:cs="Calibri" w:asciiTheme="majorHAnsi" w:hAnsiTheme="majorHAnsi" w:eastAsiaTheme="majorEastAsia" w:csTheme="majorBidi"/>
          <w:b/>
          <w:bCs/>
          <w:color w:val="2C5F8A"/>
          <w:sz w:val="23"/>
          <w:szCs w:val="26"/>
        </w:rPr>
        <w:t>22.2 Redux Toolkit for Minimal Global State</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86CE4C8">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6C39F6E">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2AF04E">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7E04994">
            <w:pPr>
              <w:spacing w:before="40" w:after="40"/>
              <w:jc w:val="left"/>
            </w:pPr>
            <w:r>
              <w:rPr>
                <w:rFonts w:ascii="Calibri" w:hAnsi="Calibri" w:eastAsia="ＭＳ 明朝" w:cs="Calibri" w:eastAsiaTheme="minorEastAsia" w:csTheme="minorBidi"/>
                <w:color w:val="1E293B"/>
                <w:sz w:val="16"/>
                <w:szCs w:val="22"/>
              </w:rPr>
              <w:t>Sharing user credit balances and profile details across disjoint components (Navbar, Setup, Pricing) without prop drilling.</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6C7750">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CBA567">
            <w:pPr>
              <w:spacing w:before="40" w:after="40"/>
              <w:jc w:val="left"/>
            </w:pPr>
            <w:r>
              <w:rPr>
                <w:rFonts w:ascii="Calibri" w:hAnsi="Calibri" w:eastAsia="ＭＳ 明朝" w:cs="Calibri" w:eastAsiaTheme="minorEastAsia" w:csTheme="minorBidi"/>
                <w:color w:val="1E293B"/>
                <w:sz w:val="16"/>
                <w:szCs w:val="22"/>
              </w:rPr>
              <w:t>Redux Toolkit centralizes the authenticated user object. Ephemeral interview states (active question, audio buffers) remain in component state.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F23AAB5">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49C1D6">
            <w:pPr>
              <w:spacing w:before="40" w:after="40"/>
              <w:jc w:val="left"/>
            </w:pPr>
            <w:r>
              <w:rPr>
                <w:rFonts w:ascii="Calibri" w:hAnsi="Calibri" w:eastAsia="ＭＳ 明朝" w:cs="Calibri" w:eastAsiaTheme="minorEastAsia" w:csTheme="minorBidi"/>
                <w:color w:val="1E293B"/>
                <w:sz w:val="16"/>
                <w:szCs w:val="22"/>
              </w:rPr>
              <w:t>React Context API. Rejected due to unnecessary re-render propagation across deeply nested children upon credit balance updates.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9200BC">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895C0D">
            <w:pPr>
              <w:spacing w:before="40" w:after="40"/>
              <w:jc w:val="left"/>
            </w:pPr>
            <w:r>
              <w:rPr>
                <w:rFonts w:ascii="Calibri" w:hAnsi="Calibri" w:eastAsia="ＭＳ 明朝" w:cs="Calibri" w:eastAsiaTheme="minorEastAsia" w:csTheme="minorBidi"/>
                <w:color w:val="1E293B"/>
                <w:sz w:val="16"/>
                <w:szCs w:val="22"/>
              </w:rPr>
              <w:t>Requires minor initial boilerplate setup compared to lightweight state libraries like Zustand.</w:t>
            </w:r>
          </w:p>
        </w:tc>
      </w:tr>
    </w:tbl>
    <w:p w14:paraId="72005BC9">
      <w:pPr>
        <w:spacing w:after="40"/>
      </w:pPr>
    </w:p>
    <w:p w14:paraId="20BBD873">
      <w:pPr>
        <w:pStyle w:val="Heading2"/>
      </w:pPr>
      <w:r>
        <w:rPr>
          <w:rFonts w:ascii="Calibri" w:hAnsi="Calibri" w:eastAsia="ＭＳ ゴシック" w:cs="Calibri" w:asciiTheme="majorHAnsi" w:hAnsiTheme="majorHAnsi" w:eastAsiaTheme="majorEastAsia" w:csTheme="majorBidi"/>
          <w:b/>
          <w:bCs/>
          <w:color w:val="2C5F8A"/>
          <w:sz w:val="23"/>
          <w:szCs w:val="26"/>
        </w:rPr>
        <w:t>22.3 Embedded Mongoose Sub-Documents over Relational Collections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4CAD3EB">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CF5D2C1">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F647CAD">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16D60FD">
            <w:pPr>
              <w:spacing w:before="40" w:after="40"/>
              <w:jc w:val="left"/>
            </w:pPr>
            <w:r>
              <w:rPr>
                <w:rFonts w:ascii="Calibri" w:hAnsi="Calibri" w:eastAsia="ＭＳ 明朝" w:cs="Calibri" w:eastAsiaTheme="minorEastAsia" w:csTheme="minorBidi"/>
                <w:color w:val="1E293B"/>
                <w:sz w:val="16"/>
                <w:szCs w:val="22"/>
              </w:rPr>
              <w:t>Structuring interview sessions and their constituent questions and evaluation scores in MongoDB.</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E827B2">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134002">
            <w:pPr>
              <w:spacing w:before="40" w:after="40"/>
              <w:jc w:val="left"/>
            </w:pPr>
            <w:r>
              <w:rPr>
                <w:rFonts w:ascii="Calibri" w:hAnsi="Calibri" w:eastAsia="ＭＳ 明朝" w:cs="Calibri" w:eastAsiaTheme="minorEastAsia" w:csTheme="minorBidi"/>
                <w:color w:val="1E293B"/>
                <w:sz w:val="16"/>
                <w:szCs w:val="22"/>
              </w:rPr>
              <w:t>Questions are strictly bounded to a single interview instance. Embedding the questions array inside the interview document ensures atomic 1-query retrieval and zero JOIN overhead.</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811024">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4D9882">
            <w:pPr>
              <w:spacing w:before="40" w:after="40"/>
              <w:jc w:val="left"/>
            </w:pPr>
            <w:r>
              <w:rPr>
                <w:rFonts w:ascii="Calibri" w:hAnsi="Calibri" w:eastAsia="ＭＳ 明朝" w:cs="Calibri" w:eastAsiaTheme="minorEastAsia" w:csTheme="minorBidi"/>
                <w:color w:val="1E293B"/>
                <w:sz w:val="16"/>
                <w:szCs w:val="22"/>
              </w:rPr>
              <w:t>Normalized separate Questions collection with foreign keys. Rejected because questions are never queried independently across users.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8734688">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7DF6FA">
            <w:pPr>
              <w:spacing w:before="40" w:after="40"/>
              <w:jc w:val="left"/>
            </w:pPr>
            <w:r>
              <w:rPr>
                <w:rFonts w:ascii="Calibri" w:hAnsi="Calibri" w:eastAsia="ＭＳ 明朝" w:cs="Calibri" w:eastAsiaTheme="minorEastAsia" w:csTheme="minorBidi"/>
                <w:color w:val="1E293B"/>
                <w:sz w:val="16"/>
                <w:szCs w:val="22"/>
              </w:rPr>
              <w:t>Document size increases with question count, but 5 questions consume under 20KB, well below MongoDB's 16MB limit.</w:t>
            </w:r>
          </w:p>
        </w:tc>
      </w:tr>
    </w:tbl>
    <w:p w14:paraId="4F55F4F6">
      <w:pPr>
        <w:spacing w:after="40"/>
      </w:pPr>
    </w:p>
    <w:p w14:paraId="5947F950">
      <w:pPr>
        <w:pStyle w:val="Heading2"/>
      </w:pPr>
      <w:r>
        <w:rPr>
          <w:rFonts w:ascii="Calibri" w:hAnsi="Calibri" w:eastAsia="ＭＳ ゴシック" w:cs="Calibri" w:asciiTheme="majorHAnsi" w:hAnsiTheme="majorHAnsi" w:eastAsiaTheme="majorEastAsia" w:csTheme="majorBidi"/>
          <w:b/>
          <w:bCs/>
          <w:color w:val="2C5F8A"/>
          <w:sz w:val="23"/>
          <w:szCs w:val="26"/>
        </w:rPr>
        <w:t>22.4 OpenRouter Gateway over Direct OpenAI API</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3424A93">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F3BD915">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E4109FE">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5E7CFD">
            <w:pPr>
              <w:spacing w:before="40" w:after="40"/>
              <w:jc w:val="left"/>
            </w:pPr>
            <w:r>
              <w:rPr>
                <w:rFonts w:ascii="Calibri" w:hAnsi="Calibri" w:eastAsia="ＭＳ 明朝" w:cs="Calibri" w:eastAsiaTheme="minorEastAsia" w:csTheme="minorBidi"/>
                <w:color w:val="1E293B"/>
                <w:sz w:val="16"/>
                <w:szCs w:val="22"/>
              </w:rPr>
              <w:t>Connecting the backend to advanced Large Language Models with vendor flexibility and cost control.</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9A5FD3">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40A60A">
            <w:pPr>
              <w:spacing w:before="40" w:after="40"/>
              <w:jc w:val="left"/>
            </w:pPr>
            <w:r>
              <w:rPr>
                <w:rFonts w:ascii="Calibri" w:hAnsi="Calibri" w:eastAsia="ＭＳ 明朝" w:cs="Calibri" w:eastAsiaTheme="minorEastAsia" w:csTheme="minorBidi"/>
                <w:color w:val="1E293B"/>
                <w:sz w:val="16"/>
                <w:szCs w:val="22"/>
              </w:rPr>
              <w:t>OpenRouter provides an OpenAI-compatible interface while allowing instant model switching (e.g., swapping to Claude or Mistral) by altering a single configuration string.</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59DF3D1">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77AF0C7">
            <w:pPr>
              <w:spacing w:before="40" w:after="40"/>
              <w:jc w:val="left"/>
            </w:pPr>
            <w:r>
              <w:rPr>
                <w:rFonts w:ascii="Calibri" w:hAnsi="Calibri" w:eastAsia="ＭＳ 明朝" w:cs="Calibri" w:eastAsiaTheme="minorEastAsia" w:csTheme="minorBidi"/>
                <w:color w:val="1E293B"/>
                <w:sz w:val="16"/>
                <w:szCs w:val="22"/>
              </w:rPr>
              <w:t>Direct OpenAI SDK integration. Rejected to avoid hard vendor lock-in to a single LLM provider.</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9F5998">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B4077C">
            <w:pPr>
              <w:spacing w:before="40" w:after="40"/>
              <w:jc w:val="left"/>
            </w:pPr>
            <w:r>
              <w:rPr>
                <w:rFonts w:ascii="Calibri" w:hAnsi="Calibri" w:eastAsia="ＭＳ 明朝" w:cs="Calibri" w:eastAsiaTheme="minorEastAsia" w:csTheme="minorBidi"/>
                <w:color w:val="1E293B"/>
                <w:sz w:val="16"/>
                <w:szCs w:val="22"/>
              </w:rPr>
              <w:t>Introduces a minor proxy hop, but latency differences are statistically negligible (&lt;50ms).</w:t>
            </w:r>
          </w:p>
        </w:tc>
      </w:tr>
    </w:tbl>
    <w:p w14:paraId="0473AA33">
      <w:pPr>
        <w:spacing w:after="40"/>
      </w:pPr>
    </w:p>
    <w:p w14:paraId="7EA04822">
      <w:pPr>
        <w:pStyle w:val="Heading2"/>
      </w:pPr>
      <w:r>
        <w:rPr>
          <w:rFonts w:ascii="Calibri" w:hAnsi="Calibri" w:eastAsia="ＭＳ ゴシック" w:cs="Calibri" w:asciiTheme="majorHAnsi" w:hAnsiTheme="majorHAnsi" w:eastAsiaTheme="majorEastAsia" w:csTheme="majorBidi"/>
          <w:b/>
          <w:bCs/>
          <w:color w:val="2C5F8A"/>
          <w:sz w:val="23"/>
          <w:szCs w:val="26"/>
        </w:rPr>
        <w:t>22.5 Browser Web Speech API over Cloud Speech Services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77A2F36">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4F5DEB6">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44C004">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113BB61">
            <w:pPr>
              <w:spacing w:before="40" w:after="40"/>
              <w:jc w:val="left"/>
            </w:pPr>
            <w:r>
              <w:rPr>
                <w:rFonts w:ascii="Calibri" w:hAnsi="Calibri" w:eastAsia="ＭＳ 明朝" w:cs="Calibri" w:eastAsiaTheme="minorEastAsia" w:csTheme="minorBidi"/>
                <w:color w:val="1E293B"/>
                <w:sz w:val="16"/>
                <w:szCs w:val="22"/>
              </w:rPr>
              <w:t>Implementing voice synthesis (TTS) and voice transcription (STT) during interview execution.</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2450A3">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0362F49">
            <w:pPr>
              <w:spacing w:before="40" w:after="40"/>
              <w:jc w:val="left"/>
            </w:pPr>
            <w:r>
              <w:rPr>
                <w:rFonts w:ascii="Calibri" w:hAnsi="Calibri" w:eastAsia="ＭＳ 明朝" w:cs="Calibri" w:eastAsiaTheme="minorEastAsia" w:csTheme="minorBidi"/>
                <w:color w:val="1E293B"/>
                <w:sz w:val="16"/>
                <w:szCs w:val="22"/>
              </w:rPr>
              <w:t>Native Web Speech API runs entirely inside the client browser, incurring zero API costs, zero audio transmission bandwidth, and near-zero latency.</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EE5646">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1C4DD7D">
            <w:pPr>
              <w:spacing w:before="40" w:after="40"/>
              <w:jc w:val="left"/>
            </w:pPr>
            <w:r>
              <w:rPr>
                <w:rFonts w:ascii="Calibri" w:hAnsi="Calibri" w:eastAsia="ＭＳ 明朝" w:cs="Calibri" w:eastAsiaTheme="minorEastAsia" w:csTheme="minorBidi"/>
                <w:color w:val="1E293B"/>
                <w:sz w:val="16"/>
                <w:szCs w:val="22"/>
              </w:rPr>
              <w:t>Cloud TTS/STT (Google Cloud Speech, Amazon Polly). Rejected due to per-minute cloud API costs and latency during live sessions.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0FF546">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D2375A7">
            <w:pPr>
              <w:spacing w:before="40" w:after="40"/>
              <w:jc w:val="left"/>
            </w:pPr>
            <w:r>
              <w:rPr>
                <w:rFonts w:ascii="Calibri" w:hAnsi="Calibri" w:eastAsia="ＭＳ 明朝" w:cs="Calibri" w:eastAsiaTheme="minorEastAsia" w:csTheme="minorBidi"/>
                <w:color w:val="1E293B"/>
                <w:sz w:val="16"/>
                <w:szCs w:val="22"/>
              </w:rPr>
              <w:t>Voice quality and accents vary across operating systems and browsers (Chrome/Edge recommended).</w:t>
            </w:r>
          </w:p>
        </w:tc>
      </w:tr>
    </w:tbl>
    <w:p w14:paraId="2C1B1E33">
      <w:pPr>
        <w:spacing w:after="40"/>
      </w:pPr>
    </w:p>
    <w:p w14:paraId="7D3E7D02">
      <w:pPr>
        <w:pStyle w:val="Heading2"/>
      </w:pPr>
      <w:r>
        <w:rPr>
          <w:rFonts w:ascii="Calibri" w:hAnsi="Calibri" w:eastAsia="ＭＳ ゴシック" w:cs="Calibri" w:asciiTheme="majorHAnsi" w:hAnsiTheme="majorHAnsi" w:eastAsiaTheme="majorEastAsia" w:csTheme="majorBidi"/>
          <w:b/>
          <w:bCs/>
          <w:color w:val="2C5F8A"/>
          <w:sz w:val="23"/>
          <w:szCs w:val="26"/>
        </w:rPr>
        <w:t>22.6 JWT in HTTP-Only Cookies over LocalStorage</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0A198E0">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BF3E2F0">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E24B049">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2BD05F">
            <w:pPr>
              <w:spacing w:before="40" w:after="40"/>
              <w:jc w:val="left"/>
            </w:pPr>
            <w:r>
              <w:rPr>
                <w:rFonts w:ascii="Calibri" w:hAnsi="Calibri" w:eastAsia="ＭＳ 明朝" w:cs="Calibri" w:eastAsiaTheme="minorEastAsia" w:csTheme="minorBidi"/>
                <w:color w:val="1E293B"/>
                <w:sz w:val="16"/>
                <w:szCs w:val="22"/>
              </w:rPr>
              <w:t>Safeguarding user session tokens against client-side script injection attacks.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B999F3">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AB86E8">
            <w:pPr>
              <w:spacing w:before="40" w:after="40"/>
              <w:jc w:val="left"/>
            </w:pPr>
            <w:r>
              <w:rPr>
                <w:rFonts w:ascii="Calibri" w:hAnsi="Calibri" w:eastAsia="ＭＳ 明朝" w:cs="Calibri" w:eastAsiaTheme="minorEastAsia" w:csTheme="minorBidi"/>
                <w:color w:val="1E293B"/>
                <w:sz w:val="16"/>
                <w:szCs w:val="22"/>
              </w:rPr>
              <w:t>HTTP-only cookies cannot be accessed by browser JavaScript, completely eliminating token theft via Cross-Site Scripting (XSS).</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EE5CCF3">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DC81474">
            <w:pPr>
              <w:spacing w:before="40" w:after="40"/>
              <w:jc w:val="left"/>
            </w:pPr>
            <w:r>
              <w:rPr>
                <w:rFonts w:ascii="Calibri" w:hAnsi="Calibri" w:eastAsia="ＭＳ 明朝" w:cs="Calibri" w:eastAsiaTheme="minorEastAsia" w:csTheme="minorBidi"/>
                <w:color w:val="1E293B"/>
                <w:sz w:val="16"/>
                <w:szCs w:val="22"/>
              </w:rPr>
              <w:t>Storing JWT in browser LocalStorage. Rejected because any third-party script or XSS flaw can compromise the token.</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C56445">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5D21EA">
            <w:pPr>
              <w:spacing w:before="40" w:after="40"/>
              <w:jc w:val="left"/>
            </w:pPr>
            <w:r>
              <w:rPr>
                <w:rFonts w:ascii="Calibri" w:hAnsi="Calibri" w:eastAsia="ＭＳ 明朝" w:cs="Calibri" w:eastAsiaTheme="minorEastAsia" w:csTheme="minorBidi"/>
                <w:color w:val="1E293B"/>
                <w:sz w:val="16"/>
                <w:szCs w:val="22"/>
              </w:rPr>
              <w:t>Requires setting SameSite and credentials flags on Axios requests to manage Cross-Origin requests.</w:t>
            </w:r>
          </w:p>
        </w:tc>
      </w:tr>
    </w:tbl>
    <w:p w14:paraId="12197A80">
      <w:pPr>
        <w:spacing w:after="40"/>
      </w:pPr>
    </w:p>
    <w:p w14:paraId="3A9D5A2F">
      <w:pPr>
        <w:pStyle w:val="Heading2"/>
      </w:pPr>
      <w:r>
        <w:rPr>
          <w:rFonts w:ascii="Calibri" w:hAnsi="Calibri" w:eastAsia="ＭＳ ゴシック" w:cs="Calibri" w:asciiTheme="majorHAnsi" w:hAnsiTheme="majorHAnsi" w:eastAsiaTheme="majorEastAsia" w:csTheme="majorBidi"/>
          <w:b/>
          <w:bCs/>
          <w:color w:val="2C5F8A"/>
          <w:sz w:val="23"/>
          <w:szCs w:val="26"/>
        </w:rPr>
        <w:t>22.7 Server-Side PDF Text Extraction over Client-Side Extraction</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DAD43D4">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04BF14C">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FA2735">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F85835">
            <w:pPr>
              <w:spacing w:before="40" w:after="40"/>
              <w:jc w:val="left"/>
            </w:pPr>
            <w:r>
              <w:rPr>
                <w:rFonts w:ascii="Calibri" w:hAnsi="Calibri" w:eastAsia="ＭＳ 明朝" w:cs="Calibri" w:eastAsiaTheme="minorEastAsia" w:csTheme="minorBidi"/>
                <w:color w:val="1E293B"/>
                <w:sz w:val="16"/>
                <w:szCs w:val="22"/>
              </w:rPr>
              <w:t>Parsing candidate PDF resumes safely and consistently across diverse client hardware.</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3238C7">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E1CCF2">
            <w:pPr>
              <w:spacing w:before="40" w:after="40"/>
              <w:jc w:val="left"/>
            </w:pPr>
            <w:r>
              <w:rPr>
                <w:rFonts w:ascii="Calibri" w:hAnsi="Calibri" w:eastAsia="ＭＳ 明朝" w:cs="Calibri" w:eastAsiaTheme="minorEastAsia" w:csTheme="minorBidi"/>
                <w:color w:val="1E293B"/>
                <w:sz w:val="16"/>
                <w:szCs w:val="22"/>
              </w:rPr>
              <w:t>Executing pdfjs-dist on the server guarantees consistent parsing performance regardless of whether the user is on a low-end mobile phone or desktop.</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09E7F56">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3670B9B">
            <w:pPr>
              <w:spacing w:before="40" w:after="40"/>
              <w:jc w:val="left"/>
            </w:pPr>
            <w:r>
              <w:rPr>
                <w:rFonts w:ascii="Calibri" w:hAnsi="Calibri" w:eastAsia="ＭＳ 明朝" w:cs="Calibri" w:eastAsiaTheme="minorEastAsia" w:csTheme="minorBidi"/>
                <w:color w:val="1E293B"/>
                <w:sz w:val="16"/>
                <w:szCs w:val="22"/>
              </w:rPr>
              <w:t>Client-side PDF parsing via browser pdfjs. Rejected due to heavy memory spikes and potential crashes on mobile devices.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82B428A">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FCB70B">
            <w:pPr>
              <w:spacing w:before="40" w:after="40"/>
              <w:jc w:val="left"/>
            </w:pPr>
            <w:r>
              <w:rPr>
                <w:rFonts w:ascii="Calibri" w:hAnsi="Calibri" w:eastAsia="ＭＳ 明朝" w:cs="Calibri" w:eastAsiaTheme="minorEastAsia" w:csTheme="minorBidi"/>
                <w:color w:val="1E293B"/>
                <w:sz w:val="16"/>
                <w:szCs w:val="22"/>
              </w:rPr>
              <w:t>Server must handle temporary multipart file uploads, requiring immediate disk cleanup.</w:t>
            </w:r>
          </w:p>
        </w:tc>
      </w:tr>
    </w:tbl>
    <w:p w14:paraId="0D1EF42B">
      <w:pPr>
        <w:spacing w:after="40"/>
      </w:pPr>
    </w:p>
    <w:p w14:paraId="7029C23A">
      <w:pPr>
        <w:pStyle w:val="Heading2"/>
      </w:pPr>
      <w:r>
        <w:rPr>
          <w:rFonts w:ascii="Calibri" w:hAnsi="Calibri" w:eastAsia="ＭＳ ゴシック" w:cs="Calibri" w:asciiTheme="majorHAnsi" w:hAnsiTheme="majorHAnsi" w:eastAsiaTheme="majorEastAsia" w:csTheme="majorBidi"/>
          <w:b/>
          <w:bCs/>
          <w:color w:val="2C5F8A"/>
          <w:sz w:val="23"/>
          <w:szCs w:val="26"/>
        </w:rPr>
        <w:t>22.8 Razorpay for Indian Market Payments over Stripe</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994B5B1">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FDA9A4A">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94B4B79">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4F7BE59">
            <w:pPr>
              <w:spacing w:before="40" w:after="40"/>
              <w:jc w:val="left"/>
            </w:pPr>
            <w:r>
              <w:rPr>
                <w:rFonts w:ascii="Calibri" w:hAnsi="Calibri" w:eastAsia="ＭＳ 明朝" w:cs="Calibri" w:eastAsiaTheme="minorEastAsia" w:csTheme="minorBidi"/>
                <w:color w:val="1E293B"/>
                <w:sz w:val="16"/>
                <w:szCs w:val="22"/>
              </w:rPr>
              <w:t>Integrating a reliable payment gateway for credit top-ups tailored to Indian job seekers.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2676AA">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2456D8">
            <w:pPr>
              <w:spacing w:before="40" w:after="40"/>
              <w:jc w:val="left"/>
            </w:pPr>
            <w:r>
              <w:rPr>
                <w:rFonts w:ascii="Calibri" w:hAnsi="Calibri" w:eastAsia="ＭＳ 明朝" w:cs="Calibri" w:eastAsiaTheme="minorEastAsia" w:csTheme="minorBidi"/>
                <w:color w:val="1E293B"/>
                <w:sz w:val="16"/>
                <w:szCs w:val="22"/>
              </w:rPr>
              <w:t>Razorpay provides frictionless native UPI, RuPay, and NetBanking checkout flows, the standard payment mechanism for Indian college students.</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7CEFF8">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883348B">
            <w:pPr>
              <w:spacing w:before="40" w:after="40"/>
              <w:jc w:val="left"/>
            </w:pPr>
            <w:r>
              <w:rPr>
                <w:rFonts w:ascii="Calibri" w:hAnsi="Calibri" w:eastAsia="ＭＳ 明朝" w:cs="Calibri" w:eastAsiaTheme="minorEastAsia" w:csTheme="minorBidi"/>
                <w:color w:val="1E293B"/>
                <w:sz w:val="16"/>
                <w:szCs w:val="22"/>
              </w:rPr>
              <w:t>Stripe Payments. Rejected due to restricted UPI availability and complex international card requirements for Indian domestic users.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D7A161">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780BC4">
            <w:pPr>
              <w:spacing w:before="40" w:after="40"/>
              <w:jc w:val="left"/>
            </w:pPr>
            <w:r>
              <w:rPr>
                <w:rFonts w:ascii="Calibri" w:hAnsi="Calibri" w:eastAsia="ＭＳ 明朝" w:cs="Calibri" w:eastAsiaTheme="minorEastAsia" w:csTheme="minorBidi"/>
                <w:color w:val="1E293B"/>
                <w:sz w:val="16"/>
                <w:szCs w:val="22"/>
              </w:rPr>
              <w:t>Restricts seamless billing in non-INR currencies without international payment activation.</w:t>
            </w:r>
          </w:p>
        </w:tc>
      </w:tr>
    </w:tbl>
    <w:p w14:paraId="4B1203EB">
      <w:pPr>
        <w:spacing w:after="40"/>
      </w:pPr>
    </w:p>
    <w:p w14:paraId="11DD0142">
      <w:pPr>
        <w:pStyle w:val="Heading2"/>
      </w:pPr>
      <w:r>
        <w:rPr>
          <w:rFonts w:ascii="Calibri" w:hAnsi="Calibri" w:eastAsia="ＭＳ ゴシック" w:cs="Calibri" w:asciiTheme="majorHAnsi" w:hAnsiTheme="majorHAnsi" w:eastAsiaTheme="majorEastAsia" w:csTheme="majorBidi"/>
          <w:b/>
          <w:bCs/>
          <w:color w:val="2C5F8A"/>
          <w:sz w:val="23"/>
          <w:szCs w:val="26"/>
        </w:rPr>
        <w:t>22.9 Client-Side PDF Compilation via jsPDF over Server-Side Puppeteer</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C40D58C">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6EB3698">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189A41E">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89E44F">
            <w:pPr>
              <w:spacing w:before="40" w:after="40"/>
              <w:jc w:val="left"/>
            </w:pPr>
            <w:r>
              <w:rPr>
                <w:rFonts w:ascii="Calibri" w:hAnsi="Calibri" w:eastAsia="ＭＳ 明朝" w:cs="Calibri" w:eastAsiaTheme="minorEastAsia" w:csTheme="minorBidi"/>
                <w:color w:val="1E293B"/>
                <w:sz w:val="16"/>
                <w:szCs w:val="22"/>
              </w:rPr>
              <w:t>Generating professional downloadable performance scorecards without overloading backend server resources.</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A45B35">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E982EC">
            <w:pPr>
              <w:spacing w:before="40" w:after="40"/>
              <w:jc w:val="left"/>
            </w:pPr>
            <w:r>
              <w:rPr>
                <w:rFonts w:ascii="Calibri" w:hAnsi="Calibri" w:eastAsia="ＭＳ 明朝" w:cs="Calibri" w:eastAsiaTheme="minorEastAsia" w:csTheme="minorBidi"/>
                <w:color w:val="1E293B"/>
                <w:sz w:val="16"/>
                <w:szCs w:val="22"/>
              </w:rPr>
              <w:t>jsPDF compiles the report directly inside the user's browser, eliminating CPU-heavy headless browser rendering on the server.</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6331BD">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4E2B7E8">
            <w:pPr>
              <w:spacing w:before="40" w:after="40"/>
              <w:jc w:val="left"/>
            </w:pPr>
            <w:r>
              <w:rPr>
                <w:rFonts w:ascii="Calibri" w:hAnsi="Calibri" w:eastAsia="ＭＳ 明朝" w:cs="Calibri" w:eastAsiaTheme="minorEastAsia" w:csTheme="minorBidi"/>
                <w:color w:val="1E293B"/>
                <w:sz w:val="16"/>
                <w:szCs w:val="22"/>
              </w:rPr>
              <w:t>Server-side headless Chrome (Puppeteer). Rejected because running Chrome on low-tier cloud instances exhausts server memory.</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570BB9">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740B95">
            <w:pPr>
              <w:spacing w:before="40" w:after="40"/>
              <w:jc w:val="left"/>
            </w:pPr>
            <w:r>
              <w:rPr>
                <w:rFonts w:ascii="Calibri" w:hAnsi="Calibri" w:eastAsia="ＭＳ 明朝" w:cs="Calibri" w:eastAsiaTheme="minorEastAsia" w:csTheme="minorBidi"/>
                <w:color w:val="1E293B"/>
                <w:sz w:val="16"/>
                <w:szCs w:val="22"/>
              </w:rPr>
              <w:t>Styling is constrained to canvas and vector drawing primitives rather than complex web CSS.</w:t>
            </w:r>
          </w:p>
        </w:tc>
      </w:tr>
    </w:tbl>
    <w:p w14:paraId="4DB4B346">
      <w:pPr>
        <w:spacing w:after="40"/>
      </w:pPr>
    </w:p>
    <w:p w14:paraId="78F7587E">
      <w:pPr>
        <w:pStyle w:val="Heading2"/>
      </w:pPr>
      <w:r>
        <w:rPr>
          <w:rFonts w:ascii="Calibri" w:hAnsi="Calibri" w:eastAsia="ＭＳ ゴシック" w:cs="Calibri" w:asciiTheme="majorHAnsi" w:hAnsiTheme="majorHAnsi" w:eastAsiaTheme="majorEastAsia" w:csTheme="majorBidi"/>
          <w:b/>
          <w:bCs/>
          <w:color w:val="2C5F8A"/>
          <w:sz w:val="23"/>
          <w:szCs w:val="26"/>
        </w:rPr>
        <w:t>22.10 Modular MVC Backend over Monolithic Route Handlers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4706"/>
        <w:gridCol w:w="4706"/>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2CE06AC">
            <w:pPr>
              <w:spacing w:before="40" w:after="40"/>
              <w:jc w:val="center"/>
            </w:pPr>
            <w:r>
              <w:rPr>
                <w:rFonts w:ascii="Calibri" w:hAnsi="Calibri" w:eastAsia="ＭＳ 明朝" w:cs="Calibri" w:eastAsiaTheme="minorEastAsia" w:csTheme="minorBidi"/>
                <w:b/>
                <w:bCs/>
                <w:color w:val="FFFFFF"/>
                <w:sz w:val="17"/>
                <w:szCs w:val="22"/>
              </w:rPr>
              <w:t>Decision Aspect</w:t>
            </w:r>
          </w:p>
        </w:tc>
        <w:tc>
          <w:tcPr>
            <w:tcW w:w="69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E7D2506">
            <w:pPr>
              <w:spacing w:before="40" w:after="40"/>
              <w:jc w:val="center"/>
            </w:pPr>
            <w:r>
              <w:rPr>
                <w:rFonts w:ascii="Calibri" w:hAnsi="Calibri" w:eastAsia="ＭＳ 明朝" w:cs="Calibri" w:eastAsiaTheme="minorEastAsia" w:csTheme="minorBidi"/>
                <w:b/>
                <w:bCs/>
                <w:color w:val="FFFFFF"/>
                <w:sz w:val="17"/>
                <w:szCs w:val="22"/>
              </w:rPr>
              <w:t>Technical Architectural Rationale</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B85D25">
            <w:pPr>
              <w:spacing w:before="40" w:after="40"/>
              <w:jc w:val="left"/>
            </w:pPr>
            <w:r>
              <w:rPr>
                <w:rFonts w:ascii="Calibri" w:hAnsi="Calibri" w:eastAsia="ＭＳ 明朝" w:cs="Calibri" w:eastAsiaTheme="minorEastAsia" w:csTheme="minorBidi"/>
                <w:color w:val="1E293B"/>
                <w:sz w:val="16"/>
                <w:szCs w:val="22"/>
              </w:rPr>
              <w:t>Problem Solved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FA4A8FA">
            <w:pPr>
              <w:spacing w:before="40" w:after="40"/>
              <w:jc w:val="left"/>
            </w:pPr>
            <w:r>
              <w:rPr>
                <w:rFonts w:ascii="Calibri" w:hAnsi="Calibri" w:eastAsia="ＭＳ 明朝" w:cs="Calibri" w:eastAsiaTheme="minorEastAsia" w:csTheme="minorBidi"/>
                <w:color w:val="1E293B"/>
                <w:sz w:val="16"/>
                <w:szCs w:val="22"/>
              </w:rPr>
              <w:t>Organizing server code to facilitate multi-week feature additions and unit testability.</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9528F6">
            <w:pPr>
              <w:spacing w:before="40" w:after="40"/>
              <w:jc w:val="left"/>
            </w:pPr>
            <w:r>
              <w:rPr>
                <w:rFonts w:ascii="Calibri" w:hAnsi="Calibri" w:eastAsia="ＭＳ 明朝" w:cs="Calibri" w:eastAsiaTheme="minorEastAsia" w:csTheme="minorBidi"/>
                <w:color w:val="1E293B"/>
                <w:sz w:val="16"/>
                <w:szCs w:val="22"/>
              </w:rPr>
              <w:t>Selection Rationale</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54469C3">
            <w:pPr>
              <w:spacing w:before="40" w:after="40"/>
              <w:jc w:val="left"/>
            </w:pPr>
            <w:r>
              <w:rPr>
                <w:rFonts w:ascii="Calibri" w:hAnsi="Calibri" w:eastAsia="ＭＳ 明朝" w:cs="Calibri" w:eastAsiaTheme="minorEastAsia" w:csTheme="minorBidi"/>
                <w:color w:val="1E293B"/>
                <w:sz w:val="16"/>
                <w:szCs w:val="22"/>
              </w:rPr>
              <w:t>Segregating routes, middlewares, controllers, and services ensures each module has a single responsibility and can be tested in isolation.</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2A37CC">
            <w:pPr>
              <w:spacing w:before="40" w:after="40"/>
              <w:jc w:val="left"/>
            </w:pPr>
            <w:r>
              <w:rPr>
                <w:rFonts w:ascii="Calibri" w:hAnsi="Calibri" w:eastAsia="ＭＳ 明朝" w:cs="Calibri" w:eastAsiaTheme="minorEastAsia" w:csTheme="minorBidi"/>
                <w:color w:val="1E293B"/>
                <w:sz w:val="16"/>
                <w:szCs w:val="22"/>
              </w:rPr>
              <w:t>Alternative Considered</w:t>
            </w:r>
          </w:p>
        </w:tc>
        <w:tc>
          <w:tcPr>
            <w:tcW w:w="69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0488AE">
            <w:pPr>
              <w:spacing w:before="40" w:after="40"/>
              <w:jc w:val="left"/>
            </w:pPr>
            <w:r>
              <w:rPr>
                <w:rFonts w:ascii="Calibri" w:hAnsi="Calibri" w:eastAsia="ＭＳ 明朝" w:cs="Calibri" w:eastAsiaTheme="minorEastAsia" w:csTheme="minorBidi"/>
                <w:color w:val="1E293B"/>
                <w:sz w:val="16"/>
                <w:szCs w:val="22"/>
              </w:rPr>
              <w:t>Writing all database and AI logic directly inside Express route callback functions. Rejected due to unmaintainable spaghetti code.</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F045A9">
            <w:pPr>
              <w:spacing w:before="40" w:after="40"/>
              <w:jc w:val="left"/>
            </w:pPr>
            <w:r>
              <w:rPr>
                <w:rFonts w:ascii="Calibri" w:hAnsi="Calibri" w:eastAsia="ＭＳ 明朝" w:cs="Calibri" w:eastAsiaTheme="minorEastAsia" w:csTheme="minorBidi"/>
                <w:color w:val="1E293B"/>
                <w:sz w:val="16"/>
                <w:szCs w:val="22"/>
              </w:rPr>
              <w:t>Trade-offs &amp; Mitigation</w:t>
            </w:r>
          </w:p>
        </w:tc>
        <w:tc>
          <w:tcPr>
            <w:tcW w:w="69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D956C1">
            <w:pPr>
              <w:spacing w:before="40" w:after="40"/>
              <w:jc w:val="left"/>
            </w:pPr>
            <w:r>
              <w:rPr>
                <w:rFonts w:ascii="Calibri" w:hAnsi="Calibri" w:eastAsia="ＭＳ 明朝" w:cs="Calibri" w:eastAsiaTheme="minorEastAsia" w:csTheme="minorBidi"/>
                <w:color w:val="1E293B"/>
                <w:sz w:val="16"/>
                <w:szCs w:val="22"/>
              </w:rPr>
              <w:t>Requires navigating multiple files per feature, but significantly accelerates debugging and testing.</w:t>
            </w:r>
          </w:p>
        </w:tc>
      </w:tr>
    </w:tbl>
    <w:p w14:paraId="4794EB02">
      <w:pPr>
        <w:spacing w:after="40"/>
      </w:pPr>
    </w:p>
    <w:p w14:paraId="2B472EB9">
      <w:pPr>
        <w:pageBreakBefore/>
        <w:spacing w:after="60" w:line="276" w:lineRule="auto"/>
      </w:pPr>
      <w:r>
        <w:lastRenderedPageBreak/>
      </w:r>
    </w:p>
    <w:p w14:paraId="2EBE871D">
      <w:pPr>
        <w:pStyle w:val="Heading1"/>
      </w:pPr>
      <w:r>
        <w:rPr>
          <w:rFonts w:ascii="Calibri" w:hAnsi="Calibri" w:eastAsia="ＭＳ ゴシック" w:cs="Calibri" w:asciiTheme="majorHAnsi" w:hAnsiTheme="majorHAnsi" w:eastAsiaTheme="majorEastAsia" w:csTheme="majorBidi"/>
          <w:b/>
          <w:bCs/>
          <w:color w:val="1E3A5F"/>
          <w:sz w:val="28"/>
          <w:szCs w:val="28"/>
        </w:rPr>
        <w:t>23. PRACTICAL PLANNING FRAMEWORK</w:t>
      </w:r>
    </w:p>
    <w:p w14:paraId="4B51722F">
      <w:pPr>
        <w:spacing w:after="60" w:line="276" w:lineRule="auto"/>
      </w:pPr>
      <w:r>
        <w:rPr>
          <w:rFonts w:ascii="Calibri" w:hAnsi="Calibri" w:eastAsia="ＭＳ 明朝" w:cs="Calibri" w:eastAsiaTheme="minorEastAsia" w:csTheme="minorBidi"/>
          <w:color w:val="1E293B"/>
          <w:sz w:val="19"/>
          <w:szCs w:val="22"/>
        </w:rPr>
        <w:t>To satisfy the evaluation criterion for Practical Application of Planning Frameworks, a comprehensive Requirement-to-Design-to-Validation Matrix has been engineered. Every planned functional requirement is explicitly mapped to its user need, planned design, frontend component, backend module, database schema, API endpoint, and planned validation method. All components are designated as PENDING development.</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941"/>
        <w:gridCol w:w="941"/>
        <w:gridCol w:w="941"/>
        <w:gridCol w:w="941"/>
        <w:gridCol w:w="941"/>
        <w:gridCol w:w="941"/>
        <w:gridCol w:w="941"/>
        <w:gridCol w:w="941"/>
        <w:gridCol w:w="941"/>
        <w:gridCol w:w="941"/>
      </w:tblGrid>
      <w:tr>
        <w:tc>
          <w:tcPr>
            <w:tcW w:w="57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7B69496">
            <w:pPr>
              <w:spacing w:before="40" w:after="40"/>
              <w:jc w:val="center"/>
            </w:pPr>
            <w:r>
              <w:rPr>
                <w:rFonts w:ascii="Calibri" w:hAnsi="Calibri" w:eastAsia="ＭＳ 明朝" w:cs="Calibri" w:eastAsiaTheme="minorEastAsia" w:csTheme="minorBidi"/>
                <w:b/>
                <w:bCs/>
                <w:color w:val="FFFFFF"/>
                <w:sz w:val="17"/>
                <w:szCs w:val="22"/>
              </w:rPr>
              <w:t>Req ID</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5300391">
            <w:pPr>
              <w:spacing w:before="40" w:after="40"/>
              <w:jc w:val="center"/>
            </w:pPr>
            <w:r>
              <w:rPr>
                <w:rFonts w:ascii="Calibri" w:hAnsi="Calibri" w:eastAsia="ＭＳ 明朝" w:cs="Calibri" w:eastAsiaTheme="minorEastAsia" w:csTheme="minorBidi"/>
                <w:b/>
                <w:bCs/>
                <w:color w:val="FFFFFF"/>
                <w:sz w:val="17"/>
                <w:szCs w:val="22"/>
              </w:rPr>
              <w:t>User Need</w:t>
            </w:r>
          </w:p>
        </w:tc>
        <w:tc>
          <w:tcPr>
            <w:tcW w:w="12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48738CD">
            <w:pPr>
              <w:spacing w:before="40" w:after="40"/>
              <w:jc w:val="center"/>
            </w:pPr>
            <w:r>
              <w:rPr>
                <w:rFonts w:ascii="Calibri" w:hAnsi="Calibri" w:eastAsia="ＭＳ 明朝" w:cs="Calibri" w:eastAsiaTheme="minorEastAsia" w:csTheme="minorBidi"/>
                <w:b/>
                <w:bCs/>
                <w:color w:val="FFFFFF"/>
                <w:sz w:val="17"/>
                <w:szCs w:val="22"/>
              </w:rPr>
              <w:t>Planned Design</w:t>
            </w:r>
          </w:p>
        </w:tc>
        <w:tc>
          <w:tcPr>
            <w:tcW w:w="100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FDE3DBC">
            <w:pPr>
              <w:spacing w:before="40" w:after="40"/>
              <w:jc w:val="center"/>
            </w:pPr>
            <w:r>
              <w:rPr>
                <w:rFonts w:ascii="Calibri" w:hAnsi="Calibri" w:eastAsia="ＭＳ 明朝" w:cs="Calibri" w:eastAsiaTheme="minorEastAsia" w:csTheme="minorBidi"/>
                <w:b/>
                <w:bCs/>
                <w:color w:val="FFFFFF"/>
                <w:sz w:val="17"/>
                <w:szCs w:val="22"/>
              </w:rPr>
              <w:t>Tech</w:t>
            </w:r>
          </w:p>
        </w:tc>
        <w:tc>
          <w:tcPr>
            <w:tcW w:w="100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E6447B9">
            <w:pPr>
              <w:spacing w:before="40" w:after="40"/>
              <w:jc w:val="center"/>
            </w:pPr>
            <w:r>
              <w:rPr>
                <w:rFonts w:ascii="Calibri" w:hAnsi="Calibri" w:eastAsia="ＭＳ 明朝" w:cs="Calibri" w:eastAsiaTheme="minorEastAsia" w:csTheme="minorBidi"/>
                <w:b/>
                <w:bCs/>
                <w:color w:val="FFFFFF"/>
                <w:sz w:val="17"/>
                <w:szCs w:val="22"/>
              </w:rPr>
              <w:t>Frontend</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08FCE5B">
            <w:pPr>
              <w:spacing w:before="40" w:after="40"/>
              <w:jc w:val="center"/>
            </w:pPr>
            <w:r>
              <w:rPr>
                <w:rFonts w:ascii="Calibri" w:hAnsi="Calibri" w:eastAsia="ＭＳ 明朝" w:cs="Calibri" w:eastAsiaTheme="minorEastAsia" w:csTheme="minorBidi"/>
                <w:b/>
                <w:bCs/>
                <w:color w:val="FFFFFF"/>
                <w:sz w:val="17"/>
                <w:szCs w:val="22"/>
              </w:rPr>
              <w:t>Backend</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BE230B3">
            <w:pPr>
              <w:spacing w:before="40" w:after="40"/>
              <w:jc w:val="center"/>
            </w:pPr>
            <w:r>
              <w:rPr>
                <w:rFonts w:ascii="Calibri" w:hAnsi="Calibri" w:eastAsia="ＭＳ 明朝" w:cs="Calibri" w:eastAsiaTheme="minorEastAsia" w:csTheme="minorBidi"/>
                <w:b/>
                <w:bCs/>
                <w:color w:val="FFFFFF"/>
                <w:sz w:val="17"/>
                <w:szCs w:val="22"/>
              </w:rPr>
              <w:t>Data</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3DF5C3E">
            <w:pPr>
              <w:spacing w:before="40" w:after="40"/>
              <w:jc w:val="center"/>
            </w:pPr>
            <w:r>
              <w:rPr>
                <w:rFonts w:ascii="Calibri" w:hAnsi="Calibri" w:eastAsia="ＭＳ 明朝" w:cs="Calibri" w:eastAsiaTheme="minorEastAsia" w:csTheme="minorBidi"/>
                <w:b/>
                <w:bCs/>
                <w:color w:val="FFFFFF"/>
                <w:sz w:val="17"/>
                <w:szCs w:val="22"/>
              </w:rPr>
              <w:t>API Endpoint</w:t>
            </w:r>
          </w:p>
        </w:tc>
        <w:tc>
          <w:tcPr>
            <w:tcW w:w="172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84EA97F">
            <w:pPr>
              <w:spacing w:before="40" w:after="40"/>
              <w:jc w:val="center"/>
            </w:pPr>
            <w:r>
              <w:rPr>
                <w:rFonts w:ascii="Calibri" w:hAnsi="Calibri" w:eastAsia="ＭＳ 明朝" w:cs="Calibri" w:eastAsiaTheme="minorEastAsia" w:csTheme="minorBidi"/>
                <w:b/>
                <w:bCs/>
                <w:color w:val="FFFFFF"/>
                <w:sz w:val="17"/>
                <w:szCs w:val="22"/>
              </w:rPr>
              <w:t>Planned Validation Method</w:t>
            </w:r>
          </w:p>
        </w:tc>
        <w:tc>
          <w:tcPr>
            <w:tcW w:w="72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968C9F5">
            <w:pPr>
              <w:spacing w:before="40" w:after="40"/>
              <w:jc w:val="center"/>
            </w:pPr>
            <w:r>
              <w:rPr>
                <w:rFonts w:ascii="Calibri" w:hAnsi="Calibri" w:eastAsia="ＭＳ 明朝" w:cs="Calibri" w:eastAsiaTheme="minorEastAsia" w:csTheme="minorBidi"/>
                <w:b/>
                <w:bCs/>
                <w:color w:val="FFFFFF"/>
                <w:sz w:val="17"/>
                <w:szCs w:val="22"/>
              </w:rPr>
              <w:t>Status</w:t>
            </w:r>
          </w:p>
        </w:tc>
      </w:tr>
      <w:tr>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DD75E22">
            <w:pPr>
              <w:spacing w:before="40" w:after="40"/>
              <w:jc w:val="left"/>
            </w:pPr>
            <w:r>
              <w:rPr>
                <w:rFonts w:ascii="Calibri" w:hAnsi="Calibri" w:eastAsia="ＭＳ 明朝" w:cs="Calibri" w:eastAsiaTheme="minorEastAsia" w:csTheme="minorBidi"/>
                <w:color w:val="1E293B"/>
                <w:sz w:val="16"/>
                <w:szCs w:val="22"/>
              </w:rPr>
              <w:t>FR-01</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1D54C86">
            <w:pPr>
              <w:spacing w:before="40" w:after="40"/>
              <w:jc w:val="left"/>
            </w:pPr>
            <w:r>
              <w:rPr>
                <w:rFonts w:ascii="Calibri" w:hAnsi="Calibri" w:eastAsia="ＭＳ 明朝" w:cs="Calibri" w:eastAsiaTheme="minorEastAsia" w:csTheme="minorBidi"/>
                <w:color w:val="1E293B"/>
                <w:sz w:val="16"/>
                <w:szCs w:val="22"/>
              </w:rPr>
              <w:t>Frictionless Onboarding</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867E06">
            <w:pPr>
              <w:spacing w:before="40" w:after="40"/>
              <w:jc w:val="left"/>
            </w:pPr>
            <w:r>
              <w:rPr>
                <w:rFonts w:ascii="Calibri" w:hAnsi="Calibri" w:eastAsia="ＭＳ 明朝" w:cs="Calibri" w:eastAsiaTheme="minorEastAsia" w:csTheme="minorBidi"/>
                <w:color w:val="1E293B"/>
                <w:sz w:val="16"/>
                <w:szCs w:val="22"/>
              </w:rPr>
              <w:t>Google OAuth &amp; JWT Cookie</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B6D341">
            <w:pPr>
              <w:spacing w:before="40" w:after="40"/>
              <w:jc w:val="left"/>
            </w:pPr>
            <w:r>
              <w:rPr>
                <w:rFonts w:ascii="Calibri" w:hAnsi="Calibri" w:eastAsia="ＭＳ 明朝" w:cs="Calibri" w:eastAsiaTheme="minorEastAsia" w:csTheme="minorBidi"/>
                <w:color w:val="1E293B"/>
                <w:sz w:val="16"/>
                <w:szCs w:val="22"/>
              </w:rPr>
              <w:t>React / Redux</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446012E">
            <w:pPr>
              <w:spacing w:before="40" w:after="40"/>
              <w:jc w:val="left"/>
            </w:pPr>
            <w:r>
              <w:rPr>
                <w:rFonts w:ascii="Calibri" w:hAnsi="Calibri" w:eastAsia="ＭＳ 明朝" w:cs="Calibri" w:eastAsiaTheme="minorEastAsia" w:csTheme="minorBidi"/>
                <w:color w:val="1E293B"/>
                <w:sz w:val="16"/>
                <w:szCs w:val="22"/>
              </w:rPr>
              <w:t>Auth.jsx</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178E38">
            <w:pPr>
              <w:spacing w:before="40" w:after="40"/>
              <w:jc w:val="left"/>
            </w:pPr>
            <w:r>
              <w:rPr>
                <w:rFonts w:ascii="Calibri" w:hAnsi="Calibri" w:eastAsia="ＭＳ 明朝" w:cs="Calibri" w:eastAsiaTheme="minorEastAsia" w:csTheme="minorBidi"/>
                <w:color w:val="1E293B"/>
                <w:sz w:val="16"/>
                <w:szCs w:val="22"/>
              </w:rPr>
              <w:t>auth.controller.js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AE1D54D">
            <w:pPr>
              <w:spacing w:before="40" w:after="40"/>
              <w:jc w:val="left"/>
            </w:pPr>
            <w:r>
              <w:rPr>
                <w:rFonts w:ascii="Calibri" w:hAnsi="Calibri" w:eastAsia="ＭＳ 明朝" w:cs="Calibri" w:eastAsiaTheme="minorEastAsia" w:csTheme="minorBidi"/>
                <w:color w:val="1E293B"/>
                <w:sz w:val="16"/>
                <w:szCs w:val="22"/>
              </w:rPr>
              <w:t>User</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433A08">
            <w:pPr>
              <w:spacing w:before="40" w:after="40"/>
              <w:jc w:val="left"/>
            </w:pPr>
            <w:r>
              <w:rPr>
                <w:rFonts w:ascii="Calibri" w:hAnsi="Calibri" w:eastAsia="ＭＳ 明朝" w:cs="Calibri" w:eastAsiaTheme="minorEastAsia" w:csTheme="minorBidi"/>
                <w:color w:val="1E293B"/>
                <w:sz w:val="16"/>
                <w:szCs w:val="22"/>
              </w:rPr>
              <w:t>POST /auth/google</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3600F51">
            <w:pPr>
              <w:spacing w:before="40" w:after="40"/>
              <w:jc w:val="left"/>
            </w:pPr>
            <w:r>
              <w:rPr>
                <w:rFonts w:ascii="Calibri" w:hAnsi="Calibri" w:eastAsia="ＭＳ 明朝" w:cs="Calibri" w:eastAsiaTheme="minorEastAsia" w:csTheme="minorBidi"/>
                <w:color w:val="1E293B"/>
                <w:sz w:val="16"/>
                <w:szCs w:val="22"/>
              </w:rPr>
              <w:t>Simulate Google auth payload; verify cookie &amp; user created</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F85C3E">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948ED7">
            <w:pPr>
              <w:spacing w:before="40" w:after="40"/>
              <w:jc w:val="left"/>
            </w:pPr>
            <w:r>
              <w:rPr>
                <w:rFonts w:ascii="Calibri" w:hAnsi="Calibri" w:eastAsia="ＭＳ 明朝" w:cs="Calibri" w:eastAsiaTheme="minorEastAsia" w:csTheme="minorBidi"/>
                <w:color w:val="1E293B"/>
                <w:sz w:val="16"/>
                <w:szCs w:val="22"/>
              </w:rPr>
              <w:t>FR-04</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06E588">
            <w:pPr>
              <w:spacing w:before="40" w:after="40"/>
              <w:jc w:val="left"/>
            </w:pPr>
            <w:r>
              <w:rPr>
                <w:rFonts w:ascii="Calibri" w:hAnsi="Calibri" w:eastAsia="ＭＳ 明朝" w:cs="Calibri" w:eastAsiaTheme="minorEastAsia" w:csTheme="minorBidi"/>
                <w:color w:val="1E293B"/>
                <w:sz w:val="16"/>
                <w:szCs w:val="22"/>
              </w:rPr>
              <w:t>Resume Personalization</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3F67BC">
            <w:pPr>
              <w:spacing w:before="40" w:after="40"/>
              <w:jc w:val="left"/>
            </w:pPr>
            <w:r>
              <w:rPr>
                <w:rFonts w:ascii="Calibri" w:hAnsi="Calibri" w:eastAsia="ＭＳ 明朝" w:cs="Calibri" w:eastAsiaTheme="minorEastAsia" w:csTheme="minorBidi"/>
                <w:color w:val="1E293B"/>
                <w:sz w:val="16"/>
                <w:szCs w:val="22"/>
              </w:rPr>
              <w:t>PDF stream ingestion &amp; temp storage</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5D1ED8">
            <w:pPr>
              <w:spacing w:before="40" w:after="40"/>
              <w:jc w:val="left"/>
            </w:pPr>
            <w:r>
              <w:rPr>
                <w:rFonts w:ascii="Calibri" w:hAnsi="Calibri" w:eastAsia="ＭＳ 明朝" w:cs="Calibri" w:eastAsiaTheme="minorEastAsia" w:csTheme="minorBidi"/>
                <w:color w:val="1E293B"/>
                <w:sz w:val="16"/>
                <w:szCs w:val="22"/>
              </w:rPr>
              <w:t>Multer / Express</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EAEBF8">
            <w:pPr>
              <w:spacing w:before="40" w:after="40"/>
              <w:jc w:val="left"/>
            </w:pPr>
            <w:r>
              <w:rPr>
                <w:rFonts w:ascii="Calibri" w:hAnsi="Calibri" w:eastAsia="ＭＳ 明朝" w:cs="Calibri" w:eastAsiaTheme="minorEastAsia" w:csTheme="minorBidi"/>
                <w:color w:val="1E293B"/>
                <w:sz w:val="16"/>
                <w:szCs w:val="22"/>
              </w:rPr>
              <w:t>Step1SetUp.jsx</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53F562">
            <w:pPr>
              <w:spacing w:before="40" w:after="40"/>
              <w:jc w:val="left"/>
            </w:pPr>
            <w:r>
              <w:rPr>
                <w:rFonts w:ascii="Calibri" w:hAnsi="Calibri" w:eastAsia="ＭＳ 明朝" w:cs="Calibri" w:eastAsiaTheme="minorEastAsia" w:csTheme="minorBidi"/>
                <w:color w:val="1E293B"/>
                <w:sz w:val="16"/>
                <w:szCs w:val="22"/>
              </w:rPr>
              <w:t>multer.js middleware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786C16">
            <w:pPr>
              <w:spacing w:before="40" w:after="40"/>
              <w:jc w:val="left"/>
            </w:pPr>
            <w:r>
              <w:rPr>
                <w:rFonts w:ascii="Calibri" w:hAnsi="Calibri" w:eastAsia="ＭＳ 明朝" w:cs="Calibri" w:eastAsiaTheme="minorEastAsia" w:csTheme="minorBidi"/>
                <w:color w:val="1E293B"/>
                <w:sz w:val="16"/>
                <w:szCs w:val="22"/>
              </w:rPr>
              <w:t>None</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CB7D1E6">
            <w:pPr>
              <w:spacing w:before="40" w:after="40"/>
              <w:jc w:val="left"/>
            </w:pPr>
            <w:r>
              <w:rPr>
                <w:rFonts w:ascii="Calibri" w:hAnsi="Calibri" w:eastAsia="ＭＳ 明朝" w:cs="Calibri" w:eastAsiaTheme="minorEastAsia" w:csTheme="minorBidi"/>
                <w:color w:val="1E293B"/>
                <w:sz w:val="16"/>
                <w:szCs w:val="22"/>
              </w:rPr>
              <w:t>POST /interview/resume</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CF1DBA">
            <w:pPr>
              <w:spacing w:before="40" w:after="40"/>
              <w:jc w:val="left"/>
            </w:pPr>
            <w:r>
              <w:rPr>
                <w:rFonts w:ascii="Calibri" w:hAnsi="Calibri" w:eastAsia="ＭＳ 明朝" w:cs="Calibri" w:eastAsiaTheme="minorEastAsia" w:csTheme="minorBidi"/>
                <w:color w:val="1E293B"/>
                <w:sz w:val="16"/>
                <w:szCs w:val="22"/>
              </w:rPr>
              <w:t>Upload valid PDF; verify server temp file receipt</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989E278">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B69E37">
            <w:pPr>
              <w:spacing w:before="40" w:after="40"/>
              <w:jc w:val="left"/>
            </w:pPr>
            <w:r>
              <w:rPr>
                <w:rFonts w:ascii="Calibri" w:hAnsi="Calibri" w:eastAsia="ＭＳ 明朝" w:cs="Calibri" w:eastAsiaTheme="minorEastAsia" w:csTheme="minorBidi"/>
                <w:color w:val="1E293B"/>
                <w:sz w:val="16"/>
                <w:szCs w:val="22"/>
              </w:rPr>
              <w:t>FR-05</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F1B989">
            <w:pPr>
              <w:spacing w:before="40" w:after="40"/>
              <w:jc w:val="left"/>
            </w:pPr>
            <w:r>
              <w:rPr>
                <w:rFonts w:ascii="Calibri" w:hAnsi="Calibri" w:eastAsia="ＭＳ 明朝" w:cs="Calibri" w:eastAsiaTheme="minorEastAsia" w:csTheme="minorBidi"/>
                <w:color w:val="1E293B"/>
                <w:sz w:val="16"/>
                <w:szCs w:val="22"/>
              </w:rPr>
              <w:t>Structured Profile Data</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FBF489E">
            <w:pPr>
              <w:spacing w:before="40" w:after="40"/>
              <w:jc w:val="left"/>
            </w:pPr>
            <w:r>
              <w:rPr>
                <w:rFonts w:ascii="Calibri" w:hAnsi="Calibri" w:eastAsia="ＭＳ 明朝" w:cs="Calibri" w:eastAsiaTheme="minorEastAsia" w:csTheme="minorBidi"/>
                <w:color w:val="1E293B"/>
                <w:sz w:val="16"/>
                <w:szCs w:val="22"/>
              </w:rPr>
              <w:t>Extract text &amp; LLM JSON extraction</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498D8A">
            <w:pPr>
              <w:spacing w:before="40" w:after="40"/>
              <w:jc w:val="left"/>
            </w:pPr>
            <w:r>
              <w:rPr>
                <w:rFonts w:ascii="Calibri" w:hAnsi="Calibri" w:eastAsia="ＭＳ 明朝" w:cs="Calibri" w:eastAsiaTheme="minorEastAsia" w:csTheme="minorBidi"/>
                <w:color w:val="1E293B"/>
                <w:sz w:val="16"/>
                <w:szCs w:val="22"/>
              </w:rPr>
              <w:t>pdfjs / LLM</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7B36CF">
            <w:pPr>
              <w:spacing w:before="40" w:after="40"/>
              <w:jc w:val="left"/>
            </w:pPr>
            <w:r>
              <w:rPr>
                <w:rFonts w:ascii="Calibri" w:hAnsi="Calibri" w:eastAsia="ＭＳ 明朝" w:cs="Calibri" w:eastAsiaTheme="minorEastAsia" w:csTheme="minorBidi"/>
                <w:color w:val="1E293B"/>
                <w:sz w:val="16"/>
                <w:szCs w:val="22"/>
              </w:rPr>
              <w:t>Step1SetUp.jsx</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39A9997">
            <w:pPr>
              <w:spacing w:before="40" w:after="40"/>
              <w:jc w:val="left"/>
            </w:pPr>
            <w:r>
              <w:rPr>
                <w:rFonts w:ascii="Calibri" w:hAnsi="Calibri" w:eastAsia="ＭＳ 明朝" w:cs="Calibri" w:eastAsiaTheme="minorEastAsia" w:csTheme="minorBidi"/>
                <w:color w:val="1E293B"/>
                <w:sz w:val="16"/>
                <w:szCs w:val="22"/>
              </w:rPr>
              <w:t>interview.controller.js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9841D0B">
            <w:pPr>
              <w:spacing w:before="40" w:after="40"/>
              <w:jc w:val="left"/>
            </w:pPr>
            <w:r>
              <w:rPr>
                <w:rFonts w:ascii="Calibri" w:hAnsi="Calibri" w:eastAsia="ＭＳ 明朝" w:cs="Calibri" w:eastAsiaTheme="minorEastAsia" w:csTheme="minorBidi"/>
                <w:color w:val="1E293B"/>
                <w:sz w:val="16"/>
                <w:szCs w:val="22"/>
              </w:rPr>
              <w:t>None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3435CB">
            <w:pPr>
              <w:spacing w:before="40" w:after="40"/>
              <w:jc w:val="left"/>
            </w:pPr>
            <w:r>
              <w:rPr>
                <w:rFonts w:ascii="Calibri" w:hAnsi="Calibri" w:eastAsia="ＭＳ 明朝" w:cs="Calibri" w:eastAsiaTheme="minorEastAsia" w:csTheme="minorBidi"/>
                <w:color w:val="1E293B"/>
                <w:sz w:val="16"/>
                <w:szCs w:val="22"/>
              </w:rPr>
              <w:t>POST /interview/resume</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4201A2">
            <w:pPr>
              <w:spacing w:before="40" w:after="40"/>
              <w:jc w:val="left"/>
            </w:pPr>
            <w:r>
              <w:rPr>
                <w:rFonts w:ascii="Calibri" w:hAnsi="Calibri" w:eastAsia="ＭＳ 明朝" w:cs="Calibri" w:eastAsiaTheme="minorEastAsia" w:csTheme="minorBidi"/>
                <w:color w:val="1E293B"/>
                <w:sz w:val="16"/>
                <w:szCs w:val="22"/>
              </w:rPr>
              <w:t>Assert returned JSON contains role, exp, skills, projects</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7C7D88">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044712">
            <w:pPr>
              <w:spacing w:before="40" w:after="40"/>
              <w:jc w:val="left"/>
            </w:pPr>
            <w:r>
              <w:rPr>
                <w:rFonts w:ascii="Calibri" w:hAnsi="Calibri" w:eastAsia="ＭＳ 明朝" w:cs="Calibri" w:eastAsiaTheme="minorEastAsia" w:csTheme="minorBidi"/>
                <w:color w:val="1E293B"/>
                <w:sz w:val="16"/>
                <w:szCs w:val="22"/>
              </w:rPr>
              <w:t>FR-07</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498C96">
            <w:pPr>
              <w:spacing w:before="40" w:after="40"/>
              <w:jc w:val="left"/>
            </w:pPr>
            <w:r>
              <w:rPr>
                <w:rFonts w:ascii="Calibri" w:hAnsi="Calibri" w:eastAsia="ＭＳ 明朝" w:cs="Calibri" w:eastAsiaTheme="minorEastAsia" w:csTheme="minorBidi"/>
                <w:color w:val="1E293B"/>
                <w:sz w:val="16"/>
                <w:szCs w:val="22"/>
              </w:rPr>
              <w:t>Credit Quota Control</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098FCF">
            <w:pPr>
              <w:spacing w:before="40" w:after="40"/>
              <w:jc w:val="left"/>
            </w:pPr>
            <w:r>
              <w:rPr>
                <w:rFonts w:ascii="Calibri" w:hAnsi="Calibri" w:eastAsia="ＭＳ 明朝" w:cs="Calibri" w:eastAsiaTheme="minorEastAsia" w:csTheme="minorBidi"/>
                <w:color w:val="1E293B"/>
                <w:sz w:val="16"/>
                <w:szCs w:val="22"/>
              </w:rPr>
              <w:t>Pre-generation credit balance check</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1C61C5B">
            <w:pPr>
              <w:spacing w:before="40" w:after="40"/>
              <w:jc w:val="left"/>
            </w:pPr>
            <w:r>
              <w:rPr>
                <w:rFonts w:ascii="Calibri" w:hAnsi="Calibri" w:eastAsia="ＭＳ 明朝" w:cs="Calibri" w:eastAsiaTheme="minorEastAsia" w:csTheme="minorBidi"/>
                <w:color w:val="1E293B"/>
                <w:sz w:val="16"/>
                <w:szCs w:val="22"/>
              </w:rPr>
              <w:t>Express / Mongoose</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D66B34">
            <w:pPr>
              <w:spacing w:before="40" w:after="40"/>
              <w:jc w:val="left"/>
            </w:pPr>
            <w:r>
              <w:rPr>
                <w:rFonts w:ascii="Calibri" w:hAnsi="Calibri" w:eastAsia="ＭＳ 明朝" w:cs="Calibri" w:eastAsiaTheme="minorEastAsia" w:csTheme="minorBidi"/>
                <w:color w:val="1E293B"/>
                <w:sz w:val="16"/>
                <w:szCs w:val="22"/>
              </w:rPr>
              <w:t>Step1SetUp.jsx</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A692066">
            <w:pPr>
              <w:spacing w:before="40" w:after="40"/>
              <w:jc w:val="left"/>
            </w:pPr>
            <w:r>
              <w:rPr>
                <w:rFonts w:ascii="Calibri" w:hAnsi="Calibri" w:eastAsia="ＭＳ 明朝" w:cs="Calibri" w:eastAsiaTheme="minorEastAsia" w:csTheme="minorBidi"/>
                <w:color w:val="1E293B"/>
                <w:sz w:val="16"/>
                <w:szCs w:val="22"/>
              </w:rPr>
              <w:t>interview.controller.js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68A8D2">
            <w:pPr>
              <w:spacing w:before="40" w:after="40"/>
              <w:jc w:val="left"/>
            </w:pPr>
            <w:r>
              <w:rPr>
                <w:rFonts w:ascii="Calibri" w:hAnsi="Calibri" w:eastAsia="ＭＳ 明朝" w:cs="Calibri" w:eastAsiaTheme="minorEastAsia" w:csTheme="minorBidi"/>
                <w:color w:val="1E293B"/>
                <w:sz w:val="16"/>
                <w:szCs w:val="22"/>
              </w:rPr>
              <w:t>User.credits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3A6440">
            <w:pPr>
              <w:spacing w:before="40" w:after="40"/>
              <w:jc w:val="left"/>
            </w:pPr>
            <w:r>
              <w:rPr>
                <w:rFonts w:ascii="Calibri" w:hAnsi="Calibri" w:eastAsia="ＭＳ 明朝" w:cs="Calibri" w:eastAsiaTheme="minorEastAsia" w:csTheme="minorBidi"/>
                <w:color w:val="1E293B"/>
                <w:sz w:val="16"/>
                <w:szCs w:val="22"/>
              </w:rPr>
              <w:t>POST /interview/gen</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2BDD1C">
            <w:pPr>
              <w:spacing w:before="40" w:after="40"/>
              <w:jc w:val="left"/>
            </w:pPr>
            <w:r>
              <w:rPr>
                <w:rFonts w:ascii="Calibri" w:hAnsi="Calibri" w:eastAsia="ＭＳ 明朝" w:cs="Calibri" w:eastAsiaTheme="minorEastAsia" w:csTheme="minorBidi"/>
                <w:color w:val="1E293B"/>
                <w:sz w:val="16"/>
                <w:szCs w:val="22"/>
              </w:rPr>
              <w:t>Test with 0 credits; verify 400 rejection</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E5419E0">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14629AD">
            <w:pPr>
              <w:spacing w:before="40" w:after="40"/>
              <w:jc w:val="left"/>
            </w:pPr>
            <w:r>
              <w:rPr>
                <w:rFonts w:ascii="Calibri" w:hAnsi="Calibri" w:eastAsia="ＭＳ 明朝" w:cs="Calibri" w:eastAsiaTheme="minorEastAsia" w:csTheme="minorBidi"/>
                <w:color w:val="1E293B"/>
                <w:sz w:val="16"/>
                <w:szCs w:val="22"/>
              </w:rPr>
              <w:t>FR-08</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115D46">
            <w:pPr>
              <w:spacing w:before="40" w:after="40"/>
              <w:jc w:val="left"/>
            </w:pPr>
            <w:r>
              <w:rPr>
                <w:rFonts w:ascii="Calibri" w:hAnsi="Calibri" w:eastAsia="ＭＳ 明朝" w:cs="Calibri" w:eastAsiaTheme="minorEastAsia" w:csTheme="minorBidi"/>
                <w:color w:val="1E293B"/>
                <w:sz w:val="16"/>
                <w:szCs w:val="22"/>
              </w:rPr>
              <w:t>Targeted Questions</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4D699D1">
            <w:pPr>
              <w:spacing w:before="40" w:after="40"/>
              <w:jc w:val="left"/>
            </w:pPr>
            <w:r>
              <w:rPr>
                <w:rFonts w:ascii="Calibri" w:hAnsi="Calibri" w:eastAsia="ＭＳ 明朝" w:cs="Calibri" w:eastAsiaTheme="minorEastAsia" w:csTheme="minorBidi"/>
                <w:color w:val="1E293B"/>
                <w:sz w:val="16"/>
                <w:szCs w:val="22"/>
              </w:rPr>
              <w:t>Prompt LLM for 5 calibrated questions</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24B4612">
            <w:pPr>
              <w:spacing w:before="40" w:after="40"/>
              <w:jc w:val="left"/>
            </w:pPr>
            <w:r>
              <w:rPr>
                <w:rFonts w:ascii="Calibri" w:hAnsi="Calibri" w:eastAsia="ＭＳ 明朝" w:cs="Calibri" w:eastAsiaTheme="minorEastAsia" w:csTheme="minorBidi"/>
                <w:color w:val="1E293B"/>
                <w:sz w:val="16"/>
                <w:szCs w:val="22"/>
              </w:rPr>
              <w:t>OpenRouter / LLM</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13BE9F">
            <w:pPr>
              <w:spacing w:before="40" w:after="40"/>
              <w:jc w:val="left"/>
            </w:pPr>
            <w:r>
              <w:rPr>
                <w:rFonts w:ascii="Calibri" w:hAnsi="Calibri" w:eastAsia="ＭＳ 明朝" w:cs="Calibri" w:eastAsiaTheme="minorEastAsia" w:csTheme="minorBidi"/>
                <w:color w:val="1E293B"/>
                <w:sz w:val="16"/>
                <w:szCs w:val="22"/>
              </w:rPr>
              <w:t>Step1SetUp.jsx</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55F807C">
            <w:pPr>
              <w:spacing w:before="40" w:after="40"/>
              <w:jc w:val="left"/>
            </w:pPr>
            <w:r>
              <w:rPr>
                <w:rFonts w:ascii="Calibri" w:hAnsi="Calibri" w:eastAsia="ＭＳ 明朝" w:cs="Calibri" w:eastAsiaTheme="minorEastAsia" w:csTheme="minorBidi"/>
                <w:color w:val="1E293B"/>
                <w:sz w:val="16"/>
                <w:szCs w:val="22"/>
              </w:rPr>
              <w:t>openRouter.service.js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528A839">
            <w:pPr>
              <w:spacing w:before="40" w:after="40"/>
              <w:jc w:val="left"/>
            </w:pPr>
            <w:r>
              <w:rPr>
                <w:rFonts w:ascii="Calibri" w:hAnsi="Calibri" w:eastAsia="ＭＳ 明朝" w:cs="Calibri" w:eastAsiaTheme="minorEastAsia" w:csTheme="minorBidi"/>
                <w:color w:val="1E293B"/>
                <w:sz w:val="16"/>
                <w:szCs w:val="22"/>
              </w:rPr>
              <w:t>Interview</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794ABD">
            <w:pPr>
              <w:spacing w:before="40" w:after="40"/>
              <w:jc w:val="left"/>
            </w:pPr>
            <w:r>
              <w:rPr>
                <w:rFonts w:ascii="Calibri" w:hAnsi="Calibri" w:eastAsia="ＭＳ 明朝" w:cs="Calibri" w:eastAsiaTheme="minorEastAsia" w:csTheme="minorBidi"/>
                <w:color w:val="1E293B"/>
                <w:sz w:val="16"/>
                <w:szCs w:val="22"/>
              </w:rPr>
              <w:t>POST /interview/gen</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A83C949">
            <w:pPr>
              <w:spacing w:before="40" w:after="40"/>
              <w:jc w:val="left"/>
            </w:pPr>
            <w:r>
              <w:rPr>
                <w:rFonts w:ascii="Calibri" w:hAnsi="Calibri" w:eastAsia="ＭＳ 明朝" w:cs="Calibri" w:eastAsiaTheme="minorEastAsia" w:csTheme="minorBidi"/>
                <w:color w:val="1E293B"/>
                <w:sz w:val="16"/>
                <w:szCs w:val="22"/>
              </w:rPr>
              <w:t>Inspect generated questions for difficulty curve</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31D8CF5">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39FD1F">
            <w:pPr>
              <w:spacing w:before="40" w:after="40"/>
              <w:jc w:val="left"/>
            </w:pPr>
            <w:r>
              <w:rPr>
                <w:rFonts w:ascii="Calibri" w:hAnsi="Calibri" w:eastAsia="ＭＳ 明朝" w:cs="Calibri" w:eastAsiaTheme="minorEastAsia" w:csTheme="minorBidi"/>
                <w:color w:val="1E293B"/>
                <w:sz w:val="16"/>
                <w:szCs w:val="22"/>
              </w:rPr>
              <w:t>FR-10</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365712">
            <w:pPr>
              <w:spacing w:before="40" w:after="40"/>
              <w:jc w:val="left"/>
            </w:pPr>
            <w:r>
              <w:rPr>
                <w:rFonts w:ascii="Calibri" w:hAnsi="Calibri" w:eastAsia="ＭＳ 明朝" w:cs="Calibri" w:eastAsiaTheme="minorEastAsia" w:csTheme="minorBidi"/>
                <w:color w:val="1E293B"/>
                <w:sz w:val="16"/>
                <w:szCs w:val="22"/>
              </w:rPr>
              <w:t>Vocal Realism</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CA71C3">
            <w:pPr>
              <w:spacing w:before="40" w:after="40"/>
              <w:jc w:val="left"/>
            </w:pPr>
            <w:r>
              <w:rPr>
                <w:rFonts w:ascii="Calibri" w:hAnsi="Calibri" w:eastAsia="ＭＳ 明朝" w:cs="Calibri" w:eastAsiaTheme="minorEastAsia" w:csTheme="minorBidi"/>
                <w:color w:val="1E293B"/>
                <w:sz w:val="16"/>
                <w:szCs w:val="22"/>
              </w:rPr>
              <w:t>SpeechSynthesis reads question aloud</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897EFFB">
            <w:pPr>
              <w:spacing w:before="40" w:after="40"/>
              <w:jc w:val="left"/>
            </w:pPr>
            <w:r>
              <w:rPr>
                <w:rFonts w:ascii="Calibri" w:hAnsi="Calibri" w:eastAsia="ＭＳ 明朝" w:cs="Calibri" w:eastAsiaTheme="minorEastAsia" w:csTheme="minorBidi"/>
                <w:color w:val="1E293B"/>
                <w:sz w:val="16"/>
                <w:szCs w:val="22"/>
              </w:rPr>
              <w:t>Web Speech API</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0D54C2">
            <w:pPr>
              <w:spacing w:before="40" w:after="40"/>
              <w:jc w:val="left"/>
            </w:pPr>
            <w:r>
              <w:rPr>
                <w:rFonts w:ascii="Calibri" w:hAnsi="Calibri" w:eastAsia="ＭＳ 明朝" w:cs="Calibri" w:eastAsiaTheme="minorEastAsia" w:csTheme="minorBidi"/>
                <w:color w:val="1E293B"/>
                <w:sz w:val="16"/>
                <w:szCs w:val="22"/>
              </w:rPr>
              <w:t>Step2Interview.jsx</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29AE60">
            <w:pPr>
              <w:spacing w:before="40" w:after="40"/>
              <w:jc w:val="left"/>
            </w:pPr>
            <w:r>
              <w:rPr>
                <w:rFonts w:ascii="Calibri" w:hAnsi="Calibri" w:eastAsia="ＭＳ 明朝" w:cs="Calibri" w:eastAsiaTheme="minorEastAsia" w:csTheme="minorBidi"/>
                <w:color w:val="1E293B"/>
                <w:sz w:val="16"/>
                <w:szCs w:val="22"/>
              </w:rPr>
              <w:t>Client-Side Native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381097">
            <w:pPr>
              <w:spacing w:before="40" w:after="40"/>
              <w:jc w:val="left"/>
            </w:pPr>
            <w:r>
              <w:rPr>
                <w:rFonts w:ascii="Calibri" w:hAnsi="Calibri" w:eastAsia="ＭＳ 明朝" w:cs="Calibri" w:eastAsiaTheme="minorEastAsia" w:csTheme="minorBidi"/>
                <w:color w:val="1E293B"/>
                <w:sz w:val="16"/>
                <w:szCs w:val="22"/>
              </w:rPr>
              <w:t>None</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FB7109">
            <w:pPr>
              <w:spacing w:before="40" w:after="40"/>
              <w:jc w:val="left"/>
            </w:pPr>
            <w:r>
              <w:rPr>
                <w:rFonts w:ascii="Calibri" w:hAnsi="Calibri" w:eastAsia="ＭＳ 明朝" w:cs="Calibri" w:eastAsiaTheme="minorEastAsia" w:csTheme="minorBidi"/>
                <w:color w:val="1E293B"/>
                <w:sz w:val="16"/>
                <w:szCs w:val="22"/>
              </w:rPr>
              <w:t>Internal Client</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EF17D0">
            <w:pPr>
              <w:spacing w:before="40" w:after="40"/>
              <w:jc w:val="left"/>
            </w:pPr>
            <w:r>
              <w:rPr>
                <w:rFonts w:ascii="Calibri" w:hAnsi="Calibri" w:eastAsia="ＭＳ 明朝" w:cs="Calibri" w:eastAsiaTheme="minorEastAsia" w:csTheme="minorBidi"/>
                <w:color w:val="1E293B"/>
                <w:sz w:val="16"/>
                <w:szCs w:val="22"/>
              </w:rPr>
              <w:t>Verify audio output on Chrome and avatar sync</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AFEB65">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056D10">
            <w:pPr>
              <w:spacing w:before="40" w:after="40"/>
              <w:jc w:val="left"/>
            </w:pPr>
            <w:r>
              <w:rPr>
                <w:rFonts w:ascii="Calibri" w:hAnsi="Calibri" w:eastAsia="ＭＳ 明朝" w:cs="Calibri" w:eastAsiaTheme="minorEastAsia" w:csTheme="minorBidi"/>
                <w:color w:val="1E293B"/>
                <w:sz w:val="16"/>
                <w:szCs w:val="22"/>
              </w:rPr>
              <w:t>FR-11</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CEE2FDA">
            <w:pPr>
              <w:spacing w:before="40" w:after="40"/>
              <w:jc w:val="left"/>
            </w:pPr>
            <w:r>
              <w:rPr>
                <w:rFonts w:ascii="Calibri" w:hAnsi="Calibri" w:eastAsia="ＭＳ 明朝" w:cs="Calibri" w:eastAsiaTheme="minorEastAsia" w:csTheme="minorBidi"/>
                <w:color w:val="1E293B"/>
                <w:sz w:val="16"/>
                <w:szCs w:val="22"/>
              </w:rPr>
              <w:t>Voice Answering</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BF307A">
            <w:pPr>
              <w:spacing w:before="40" w:after="40"/>
              <w:jc w:val="left"/>
            </w:pPr>
            <w:r>
              <w:rPr>
                <w:rFonts w:ascii="Calibri" w:hAnsi="Calibri" w:eastAsia="ＭＳ 明朝" w:cs="Calibri" w:eastAsiaTheme="minorEastAsia" w:csTheme="minorBidi"/>
                <w:color w:val="1E293B"/>
                <w:sz w:val="16"/>
                <w:szCs w:val="22"/>
              </w:rPr>
              <w:t>SpeechRecognition transcribes voice</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5DE586">
            <w:pPr>
              <w:spacing w:before="40" w:after="40"/>
              <w:jc w:val="left"/>
            </w:pPr>
            <w:r>
              <w:rPr>
                <w:rFonts w:ascii="Calibri" w:hAnsi="Calibri" w:eastAsia="ＭＳ 明朝" w:cs="Calibri" w:eastAsiaTheme="minorEastAsia" w:csTheme="minorBidi"/>
                <w:color w:val="1E293B"/>
                <w:sz w:val="16"/>
                <w:szCs w:val="22"/>
              </w:rPr>
              <w:t>Web Speech API</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75B45DF">
            <w:pPr>
              <w:spacing w:before="40" w:after="40"/>
              <w:jc w:val="left"/>
            </w:pPr>
            <w:r>
              <w:rPr>
                <w:rFonts w:ascii="Calibri" w:hAnsi="Calibri" w:eastAsia="ＭＳ 明朝" w:cs="Calibri" w:eastAsiaTheme="minorEastAsia" w:csTheme="minorBidi"/>
                <w:color w:val="1E293B"/>
                <w:sz w:val="16"/>
                <w:szCs w:val="22"/>
              </w:rPr>
              <w:t>Step2Interview.jsx</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2014E55">
            <w:pPr>
              <w:spacing w:before="40" w:after="40"/>
              <w:jc w:val="left"/>
            </w:pPr>
            <w:r>
              <w:rPr>
                <w:rFonts w:ascii="Calibri" w:hAnsi="Calibri" w:eastAsia="ＭＳ 明朝" w:cs="Calibri" w:eastAsiaTheme="minorEastAsia" w:csTheme="minorBidi"/>
                <w:color w:val="1E293B"/>
                <w:sz w:val="16"/>
                <w:szCs w:val="22"/>
              </w:rPr>
              <w:t>Client-Side Native</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FA58CAD">
            <w:pPr>
              <w:spacing w:before="40" w:after="40"/>
              <w:jc w:val="left"/>
            </w:pPr>
            <w:r>
              <w:rPr>
                <w:rFonts w:ascii="Calibri" w:hAnsi="Calibri" w:eastAsia="ＭＳ 明朝" w:cs="Calibri" w:eastAsiaTheme="minorEastAsia" w:csTheme="minorBidi"/>
                <w:color w:val="1E293B"/>
                <w:sz w:val="16"/>
                <w:szCs w:val="22"/>
              </w:rPr>
              <w:t>None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F26770">
            <w:pPr>
              <w:spacing w:before="40" w:after="40"/>
              <w:jc w:val="left"/>
            </w:pPr>
            <w:r>
              <w:rPr>
                <w:rFonts w:ascii="Calibri" w:hAnsi="Calibri" w:eastAsia="ＭＳ 明朝" w:cs="Calibri" w:eastAsiaTheme="minorEastAsia" w:csTheme="minorBidi"/>
                <w:color w:val="1E293B"/>
                <w:sz w:val="16"/>
                <w:szCs w:val="22"/>
              </w:rPr>
              <w:t>Internal Client</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2593A8">
            <w:pPr>
              <w:spacing w:before="40" w:after="40"/>
              <w:jc w:val="left"/>
            </w:pPr>
            <w:r>
              <w:rPr>
                <w:rFonts w:ascii="Calibri" w:hAnsi="Calibri" w:eastAsia="ＭＳ 明朝" w:cs="Calibri" w:eastAsiaTheme="minorEastAsia" w:csTheme="minorBidi"/>
                <w:color w:val="1E293B"/>
                <w:sz w:val="16"/>
                <w:szCs w:val="22"/>
              </w:rPr>
              <w:t>Speak answers into microphone; verify live transcription</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D5595A4">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4B4543">
            <w:pPr>
              <w:spacing w:before="40" w:after="40"/>
              <w:jc w:val="left"/>
            </w:pPr>
            <w:r>
              <w:rPr>
                <w:rFonts w:ascii="Calibri" w:hAnsi="Calibri" w:eastAsia="ＭＳ 明朝" w:cs="Calibri" w:eastAsiaTheme="minorEastAsia" w:csTheme="minorBidi"/>
                <w:color w:val="1E293B"/>
                <w:sz w:val="16"/>
                <w:szCs w:val="22"/>
              </w:rPr>
              <w:t>FR-14</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F6F982D">
            <w:pPr>
              <w:spacing w:before="40" w:after="40"/>
              <w:jc w:val="left"/>
            </w:pPr>
            <w:r>
              <w:rPr>
                <w:rFonts w:ascii="Calibri" w:hAnsi="Calibri" w:eastAsia="ＭＳ 明朝" w:cs="Calibri" w:eastAsiaTheme="minorEastAsia" w:csTheme="minorBidi"/>
                <w:color w:val="1E293B"/>
                <w:sz w:val="16"/>
                <w:szCs w:val="22"/>
              </w:rPr>
              <w:t>Objective Grading</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D318975">
            <w:pPr>
              <w:spacing w:before="40" w:after="40"/>
              <w:jc w:val="left"/>
            </w:pPr>
            <w:r>
              <w:rPr>
                <w:rFonts w:ascii="Calibri" w:hAnsi="Calibri" w:eastAsia="ＭＳ 明朝" w:cs="Calibri" w:eastAsiaTheme="minorEastAsia" w:csTheme="minorBidi"/>
                <w:color w:val="1E293B"/>
                <w:sz w:val="16"/>
                <w:szCs w:val="22"/>
              </w:rPr>
              <w:t>LLM grades Conf/Comm/Corr (0-10)</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190991">
            <w:pPr>
              <w:spacing w:before="40" w:after="40"/>
              <w:jc w:val="left"/>
            </w:pPr>
            <w:r>
              <w:rPr>
                <w:rFonts w:ascii="Calibri" w:hAnsi="Calibri" w:eastAsia="ＭＳ 明朝" w:cs="Calibri" w:eastAsiaTheme="minorEastAsia" w:csTheme="minorBidi"/>
                <w:color w:val="1E293B"/>
                <w:sz w:val="16"/>
                <w:szCs w:val="22"/>
              </w:rPr>
              <w:t>OpenRouter / LLM</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36DF7E">
            <w:pPr>
              <w:spacing w:before="40" w:after="40"/>
              <w:jc w:val="left"/>
            </w:pPr>
            <w:r>
              <w:rPr>
                <w:rFonts w:ascii="Calibri" w:hAnsi="Calibri" w:eastAsia="ＭＳ 明朝" w:cs="Calibri" w:eastAsiaTheme="minorEastAsia" w:csTheme="minorBidi"/>
                <w:color w:val="1E293B"/>
                <w:sz w:val="16"/>
                <w:szCs w:val="22"/>
              </w:rPr>
              <w:t>Step2Interview.jsx</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592E13">
            <w:pPr>
              <w:spacing w:before="40" w:after="40"/>
              <w:jc w:val="left"/>
            </w:pPr>
            <w:r>
              <w:rPr>
                <w:rFonts w:ascii="Calibri" w:hAnsi="Calibri" w:eastAsia="ＭＳ 明朝" w:cs="Calibri" w:eastAsiaTheme="minorEastAsia" w:csTheme="minorBidi"/>
                <w:color w:val="1E293B"/>
                <w:sz w:val="16"/>
                <w:szCs w:val="22"/>
              </w:rPr>
              <w:t>interview.controller.js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EBA95E">
            <w:pPr>
              <w:spacing w:before="40" w:after="40"/>
              <w:jc w:val="left"/>
            </w:pPr>
            <w:r>
              <w:rPr>
                <w:rFonts w:ascii="Calibri" w:hAnsi="Calibri" w:eastAsia="ＭＳ 明朝" w:cs="Calibri" w:eastAsiaTheme="minorEastAsia" w:csTheme="minorBidi"/>
                <w:color w:val="1E293B"/>
                <w:sz w:val="16"/>
                <w:szCs w:val="22"/>
              </w:rPr>
              <w:t>Interview.q[]</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0A61380">
            <w:pPr>
              <w:spacing w:before="40" w:after="40"/>
              <w:jc w:val="left"/>
            </w:pPr>
            <w:r>
              <w:rPr>
                <w:rFonts w:ascii="Calibri" w:hAnsi="Calibri" w:eastAsia="ＭＳ 明朝" w:cs="Calibri" w:eastAsiaTheme="minorEastAsia" w:csTheme="minorBidi"/>
                <w:color w:val="1E293B"/>
                <w:sz w:val="16"/>
                <w:szCs w:val="22"/>
              </w:rPr>
              <w:t>POST /interview/answer</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9DA31D">
            <w:pPr>
              <w:spacing w:before="40" w:after="40"/>
              <w:jc w:val="left"/>
            </w:pPr>
            <w:r>
              <w:rPr>
                <w:rFonts w:ascii="Calibri" w:hAnsi="Calibri" w:eastAsia="ＭＳ 明朝" w:cs="Calibri" w:eastAsiaTheme="minorEastAsia" w:csTheme="minorBidi"/>
                <w:color w:val="1E293B"/>
                <w:sz w:val="16"/>
                <w:szCs w:val="22"/>
              </w:rPr>
              <w:t>Submit sample response; verify 3 scores returned</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7F41531">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E8EDFF3">
            <w:pPr>
              <w:spacing w:before="40" w:after="40"/>
              <w:jc w:val="left"/>
            </w:pPr>
            <w:r>
              <w:rPr>
                <w:rFonts w:ascii="Calibri" w:hAnsi="Calibri" w:eastAsia="ＭＳ 明朝" w:cs="Calibri" w:eastAsiaTheme="minorEastAsia" w:csTheme="minorBidi"/>
                <w:color w:val="1E293B"/>
                <w:sz w:val="16"/>
                <w:szCs w:val="22"/>
              </w:rPr>
              <w:t>FR-15</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4E08AA2">
            <w:pPr>
              <w:spacing w:before="40" w:after="40"/>
              <w:jc w:val="left"/>
            </w:pPr>
            <w:r>
              <w:rPr>
                <w:rFonts w:ascii="Calibri" w:hAnsi="Calibri" w:eastAsia="ＭＳ 明朝" w:cs="Calibri" w:eastAsiaTheme="minorEastAsia" w:csTheme="minorBidi"/>
                <w:color w:val="1E293B"/>
                <w:sz w:val="16"/>
                <w:szCs w:val="22"/>
              </w:rPr>
              <w:t>Score Consolidation</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698FBA0">
            <w:pPr>
              <w:spacing w:before="40" w:after="40"/>
              <w:jc w:val="left"/>
            </w:pPr>
            <w:r>
              <w:rPr>
                <w:rFonts w:ascii="Calibri" w:hAnsi="Calibri" w:eastAsia="ＭＳ 明朝" w:cs="Calibri" w:eastAsiaTheme="minorEastAsia" w:csTheme="minorBidi"/>
                <w:color w:val="1E293B"/>
                <w:sz w:val="16"/>
                <w:szCs w:val="22"/>
              </w:rPr>
              <w:t>Aggregate 5 questions into final score</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154B3DE">
            <w:pPr>
              <w:spacing w:before="40" w:after="40"/>
              <w:jc w:val="left"/>
            </w:pPr>
            <w:r>
              <w:rPr>
                <w:rFonts w:ascii="Calibri" w:hAnsi="Calibri" w:eastAsia="ＭＳ 明朝" w:cs="Calibri" w:eastAsiaTheme="minorEastAsia" w:csTheme="minorBidi"/>
                <w:color w:val="1E293B"/>
                <w:sz w:val="16"/>
                <w:szCs w:val="22"/>
              </w:rPr>
              <w:t>Node.js Math Logic</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B134A20">
            <w:pPr>
              <w:spacing w:before="40" w:after="40"/>
              <w:jc w:val="left"/>
            </w:pPr>
            <w:r>
              <w:rPr>
                <w:rFonts w:ascii="Calibri" w:hAnsi="Calibri" w:eastAsia="ＭＳ 明朝" w:cs="Calibri" w:eastAsiaTheme="minorEastAsia" w:csTheme="minorBidi"/>
                <w:color w:val="1E293B"/>
                <w:sz w:val="16"/>
                <w:szCs w:val="22"/>
              </w:rPr>
              <w:t>Step2Interview.jsx</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5E10A67">
            <w:pPr>
              <w:spacing w:before="40" w:after="40"/>
              <w:jc w:val="left"/>
            </w:pPr>
            <w:r>
              <w:rPr>
                <w:rFonts w:ascii="Calibri" w:hAnsi="Calibri" w:eastAsia="ＭＳ 明朝" w:cs="Calibri" w:eastAsiaTheme="minorEastAsia" w:csTheme="minorBidi"/>
                <w:color w:val="1E293B"/>
                <w:sz w:val="16"/>
                <w:szCs w:val="22"/>
              </w:rPr>
              <w:t>interview.controller.js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51EAFAC">
            <w:pPr>
              <w:spacing w:before="40" w:after="40"/>
              <w:jc w:val="left"/>
            </w:pPr>
            <w:r>
              <w:rPr>
                <w:rFonts w:ascii="Calibri" w:hAnsi="Calibri" w:eastAsia="ＭＳ 明朝" w:cs="Calibri" w:eastAsiaTheme="minorEastAsia" w:csTheme="minorBidi"/>
                <w:color w:val="1E293B"/>
                <w:sz w:val="16"/>
                <w:szCs w:val="22"/>
              </w:rPr>
              <w:t>Interview</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E744C14">
            <w:pPr>
              <w:spacing w:before="40" w:after="40"/>
              <w:jc w:val="left"/>
            </w:pPr>
            <w:r>
              <w:rPr>
                <w:rFonts w:ascii="Calibri" w:hAnsi="Calibri" w:eastAsia="ＭＳ 明朝" w:cs="Calibri" w:eastAsiaTheme="minorEastAsia" w:csTheme="minorBidi"/>
                <w:color w:val="1E293B"/>
                <w:sz w:val="16"/>
                <w:szCs w:val="22"/>
              </w:rPr>
              <w:t>POST /interview/finish</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1FEAD6">
            <w:pPr>
              <w:spacing w:before="40" w:after="40"/>
              <w:jc w:val="left"/>
            </w:pPr>
            <w:r>
              <w:rPr>
                <w:rFonts w:ascii="Calibri" w:hAnsi="Calibri" w:eastAsia="ＭＳ 明朝" w:cs="Calibri" w:eastAsiaTheme="minorEastAsia" w:csTheme="minorBidi"/>
                <w:color w:val="1E293B"/>
                <w:sz w:val="16"/>
                <w:szCs w:val="22"/>
              </w:rPr>
              <w:t>Assert finalScore equals mathematical average</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40FC89">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DD5B89C">
            <w:pPr>
              <w:spacing w:before="40" w:after="40"/>
              <w:jc w:val="left"/>
            </w:pPr>
            <w:r>
              <w:rPr>
                <w:rFonts w:ascii="Calibri" w:hAnsi="Calibri" w:eastAsia="ＭＳ 明朝" w:cs="Calibri" w:eastAsiaTheme="minorEastAsia" w:csTheme="minorBidi"/>
                <w:color w:val="1E293B"/>
                <w:sz w:val="16"/>
                <w:szCs w:val="22"/>
              </w:rPr>
              <w:t>FR-17</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EFB6AF">
            <w:pPr>
              <w:spacing w:before="40" w:after="40"/>
              <w:jc w:val="left"/>
            </w:pPr>
            <w:r>
              <w:rPr>
                <w:rFonts w:ascii="Calibri" w:hAnsi="Calibri" w:eastAsia="ＭＳ 明朝" w:cs="Calibri" w:eastAsiaTheme="minorEastAsia" w:csTheme="minorBidi"/>
                <w:color w:val="1E293B"/>
                <w:sz w:val="16"/>
                <w:szCs w:val="22"/>
              </w:rPr>
              <w:t>Portable Records</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E385CA">
            <w:pPr>
              <w:spacing w:before="40" w:after="40"/>
              <w:jc w:val="left"/>
            </w:pPr>
            <w:r>
              <w:rPr>
                <w:rFonts w:ascii="Calibri" w:hAnsi="Calibri" w:eastAsia="ＭＳ 明朝" w:cs="Calibri" w:eastAsiaTheme="minorEastAsia" w:csTheme="minorBidi"/>
                <w:color w:val="1E293B"/>
                <w:sz w:val="16"/>
                <w:szCs w:val="22"/>
              </w:rPr>
              <w:t>Client-side PDF report compilation</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7D200A">
            <w:pPr>
              <w:spacing w:before="40" w:after="40"/>
              <w:jc w:val="left"/>
            </w:pPr>
            <w:r>
              <w:rPr>
                <w:rFonts w:ascii="Calibri" w:hAnsi="Calibri" w:eastAsia="ＭＳ 明朝" w:cs="Calibri" w:eastAsiaTheme="minorEastAsia" w:csTheme="minorBidi"/>
                <w:color w:val="1E293B"/>
                <w:sz w:val="16"/>
                <w:szCs w:val="22"/>
              </w:rPr>
              <w:t>jsPDF &amp; autoTable</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98D9A3">
            <w:pPr>
              <w:spacing w:before="40" w:after="40"/>
              <w:jc w:val="left"/>
            </w:pPr>
            <w:r>
              <w:rPr>
                <w:rFonts w:ascii="Calibri" w:hAnsi="Calibri" w:eastAsia="ＭＳ 明朝" w:cs="Calibri" w:eastAsiaTheme="minorEastAsia" w:csTheme="minorBidi"/>
                <w:color w:val="1E293B"/>
                <w:sz w:val="16"/>
                <w:szCs w:val="22"/>
              </w:rPr>
              <w:t>Step3Report.jsx</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0E08A5">
            <w:pPr>
              <w:spacing w:before="40" w:after="40"/>
              <w:jc w:val="left"/>
            </w:pPr>
            <w:r>
              <w:rPr>
                <w:rFonts w:ascii="Calibri" w:hAnsi="Calibri" w:eastAsia="ＭＳ 明朝" w:cs="Calibri" w:eastAsiaTheme="minorEastAsia" w:csTheme="minorBidi"/>
                <w:color w:val="1E293B"/>
                <w:sz w:val="16"/>
                <w:szCs w:val="22"/>
              </w:rPr>
              <w:t>Client-Side Native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AEC3DC6">
            <w:pPr>
              <w:spacing w:before="40" w:after="40"/>
              <w:jc w:val="left"/>
            </w:pPr>
            <w:r>
              <w:rPr>
                <w:rFonts w:ascii="Calibri" w:hAnsi="Calibri" w:eastAsia="ＭＳ 明朝" w:cs="Calibri" w:eastAsiaTheme="minorEastAsia" w:csTheme="minorBidi"/>
                <w:color w:val="1E293B"/>
                <w:sz w:val="16"/>
                <w:szCs w:val="22"/>
              </w:rPr>
              <w:t>None</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518460D">
            <w:pPr>
              <w:spacing w:before="40" w:after="40"/>
              <w:jc w:val="left"/>
            </w:pPr>
            <w:r>
              <w:rPr>
                <w:rFonts w:ascii="Calibri" w:hAnsi="Calibri" w:eastAsia="ＭＳ 明朝" w:cs="Calibri" w:eastAsiaTheme="minorEastAsia" w:csTheme="minorBidi"/>
                <w:color w:val="1E293B"/>
                <w:sz w:val="16"/>
                <w:szCs w:val="22"/>
              </w:rPr>
              <w:t>Internal Client</w:t>
            </w:r>
          </w:p>
        </w:tc>
        <w:tc>
          <w:tcPr>
            <w:tcW w:w="172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44A5D3">
            <w:pPr>
              <w:spacing w:before="40" w:after="40"/>
              <w:jc w:val="left"/>
            </w:pPr>
            <w:r>
              <w:rPr>
                <w:rFonts w:ascii="Calibri" w:hAnsi="Calibri" w:eastAsia="ＭＳ 明朝" w:cs="Calibri" w:eastAsiaTheme="minorEastAsia" w:csTheme="minorBidi"/>
                <w:color w:val="1E293B"/>
                <w:sz w:val="16"/>
                <w:szCs w:val="22"/>
              </w:rPr>
              <w:t>Click export; verify valid A4 PDF downloads with scores</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5AF356D">
            <w:pPr>
              <w:spacing w:before="40" w:after="40"/>
              <w:jc w:val="left"/>
            </w:pPr>
            <w:r>
              <w:rPr>
                <w:rFonts w:ascii="Calibri" w:hAnsi="Calibri" w:eastAsia="ＭＳ 明朝" w:cs="Calibri" w:eastAsiaTheme="minorEastAsia" w:csTheme="minorBidi"/>
                <w:b/>
                <w:bCs/>
                <w:color w:val="C2410C"/>
                <w:sz w:val="16"/>
                <w:szCs w:val="22"/>
              </w:rPr>
              <w:t>PENDING</w:t>
            </w:r>
          </w:p>
        </w:tc>
      </w:tr>
      <w:tr>
        <w:tc>
          <w:tcPr>
            <w:tcW w:w="57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ADAE0D4">
            <w:pPr>
              <w:spacing w:before="40" w:after="40"/>
              <w:jc w:val="left"/>
            </w:pPr>
            <w:r>
              <w:rPr>
                <w:rFonts w:ascii="Calibri" w:hAnsi="Calibri" w:eastAsia="ＭＳ 明朝" w:cs="Calibri" w:eastAsiaTheme="minorEastAsia" w:csTheme="minorBidi"/>
                <w:color w:val="1E293B"/>
                <w:sz w:val="16"/>
                <w:szCs w:val="22"/>
              </w:rPr>
              <w:t>FR-20</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EFD035B">
            <w:pPr>
              <w:spacing w:before="40" w:after="40"/>
              <w:jc w:val="left"/>
            </w:pPr>
            <w:r>
              <w:rPr>
                <w:rFonts w:ascii="Calibri" w:hAnsi="Calibri" w:eastAsia="ＭＳ 明朝" w:cs="Calibri" w:eastAsiaTheme="minorEastAsia" w:csTheme="minorBidi"/>
                <w:color w:val="1E293B"/>
                <w:sz w:val="16"/>
                <w:szCs w:val="22"/>
              </w:rPr>
              <w:t>Credit Top-Up</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49375DE">
            <w:pPr>
              <w:spacing w:before="40" w:after="40"/>
              <w:jc w:val="left"/>
            </w:pPr>
            <w:r>
              <w:rPr>
                <w:rFonts w:ascii="Calibri" w:hAnsi="Calibri" w:eastAsia="ＭＳ 明朝" w:cs="Calibri" w:eastAsiaTheme="minorEastAsia" w:csTheme="minorBidi"/>
                <w:color w:val="1E293B"/>
                <w:sz w:val="16"/>
                <w:szCs w:val="22"/>
              </w:rPr>
              <w:t>Razorpay order creation &amp; HMAC check</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ACC9AE4">
            <w:pPr>
              <w:spacing w:before="40" w:after="40"/>
              <w:jc w:val="left"/>
            </w:pPr>
            <w:r>
              <w:rPr>
                <w:rFonts w:ascii="Calibri" w:hAnsi="Calibri" w:eastAsia="ＭＳ 明朝" w:cs="Calibri" w:eastAsiaTheme="minorEastAsia" w:csTheme="minorBidi"/>
                <w:color w:val="1E293B"/>
                <w:sz w:val="16"/>
                <w:szCs w:val="22"/>
              </w:rPr>
              <w:t>Razorpay / Crypto</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904B398">
            <w:pPr>
              <w:spacing w:before="40" w:after="40"/>
              <w:jc w:val="left"/>
            </w:pPr>
            <w:r>
              <w:rPr>
                <w:rFonts w:ascii="Calibri" w:hAnsi="Calibri" w:eastAsia="ＭＳ 明朝" w:cs="Calibri" w:eastAsiaTheme="minorEastAsia" w:csTheme="minorBidi"/>
                <w:color w:val="1E293B"/>
                <w:sz w:val="16"/>
                <w:szCs w:val="22"/>
              </w:rPr>
              <w:t>Pricing.jsx</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48595BA">
            <w:pPr>
              <w:spacing w:before="40" w:after="40"/>
              <w:jc w:val="left"/>
            </w:pPr>
            <w:r>
              <w:rPr>
                <w:rFonts w:ascii="Calibri" w:hAnsi="Calibri" w:eastAsia="ＭＳ 明朝" w:cs="Calibri" w:eastAsiaTheme="minorEastAsia" w:csTheme="minorBidi"/>
                <w:color w:val="1E293B"/>
                <w:sz w:val="16"/>
                <w:szCs w:val="22"/>
              </w:rPr>
              <w:t>payment.controller.js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6533A1">
            <w:pPr>
              <w:spacing w:before="40" w:after="40"/>
              <w:jc w:val="left"/>
            </w:pPr>
            <w:r>
              <w:rPr>
                <w:rFonts w:ascii="Calibri" w:hAnsi="Calibri" w:eastAsia="ＭＳ 明朝" w:cs="Calibri" w:eastAsiaTheme="minorEastAsia" w:csTheme="minorBidi"/>
                <w:color w:val="1E293B"/>
                <w:sz w:val="16"/>
                <w:szCs w:val="22"/>
              </w:rPr>
              <w:t>Payment</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490D6A">
            <w:pPr>
              <w:spacing w:before="40" w:after="40"/>
              <w:jc w:val="left"/>
            </w:pPr>
            <w:r>
              <w:rPr>
                <w:rFonts w:ascii="Calibri" w:hAnsi="Calibri" w:eastAsia="ＭＳ 明朝" w:cs="Calibri" w:eastAsiaTheme="minorEastAsia" w:csTheme="minorBidi"/>
                <w:color w:val="1E293B"/>
                <w:sz w:val="16"/>
                <w:szCs w:val="22"/>
              </w:rPr>
              <w:t>POST /payment/verify</w:t>
            </w:r>
          </w:p>
        </w:tc>
        <w:tc>
          <w:tcPr>
            <w:tcW w:w="172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66B598A">
            <w:pPr>
              <w:spacing w:before="40" w:after="40"/>
              <w:jc w:val="left"/>
            </w:pPr>
            <w:r>
              <w:rPr>
                <w:rFonts w:ascii="Calibri" w:hAnsi="Calibri" w:eastAsia="ＭＳ 明朝" w:cs="Calibri" w:eastAsiaTheme="minorEastAsia" w:csTheme="minorBidi"/>
                <w:color w:val="1E293B"/>
                <w:sz w:val="16"/>
                <w:szCs w:val="22"/>
              </w:rPr>
              <w:t>Execute mock payment; verify signature &amp; credit increment</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AC6B6E4">
            <w:pPr>
              <w:spacing w:before="40" w:after="40"/>
              <w:jc w:val="left"/>
            </w:pPr>
            <w:r>
              <w:rPr>
                <w:rFonts w:ascii="Calibri" w:hAnsi="Calibri" w:eastAsia="ＭＳ 明朝" w:cs="Calibri" w:eastAsiaTheme="minorEastAsia" w:csTheme="minorBidi"/>
                <w:b/>
                <w:bCs/>
                <w:color w:val="C2410C"/>
                <w:sz w:val="16"/>
                <w:szCs w:val="22"/>
              </w:rPr>
              <w:t>PENDING</w:t>
            </w:r>
          </w:p>
        </w:tc>
      </w:tr>
    </w:tbl>
    <w:p w14:paraId="04D43C62">
      <w:pPr>
        <w:spacing w:after="40"/>
      </w:pPr>
    </w:p>
    <w:p w14:paraId="7DA5C9A7">
      <w:pPr>
        <w:pStyle w:val="Heading1"/>
      </w:pPr>
      <w:r>
        <w:rPr>
          <w:rFonts w:ascii="Calibri" w:hAnsi="Calibri" w:eastAsia="ＭＳ ゴシック" w:cs="Calibri" w:asciiTheme="majorHAnsi" w:hAnsiTheme="majorHAnsi" w:eastAsiaTheme="majorEastAsia" w:csTheme="majorBidi"/>
          <w:b/>
          <w:bCs/>
          <w:color w:val="1E3A5F"/>
          <w:sz w:val="28"/>
          <w:szCs w:val="28"/>
        </w:rPr>
        <w:t>24. DEVELOPMENT ROADMAP</w:t>
      </w:r>
    </w:p>
    <w:p w14:paraId="55C14A44">
      <w:pPr>
        <w:spacing w:after="60" w:line="276" w:lineRule="auto"/>
      </w:pPr>
      <w:r>
        <w:rPr>
          <w:rFonts w:ascii="Calibri" w:hAnsi="Calibri" w:eastAsia="ＭＳ 明朝" w:cs="Calibri" w:eastAsiaTheme="minorEastAsia" w:csTheme="minorBidi"/>
          <w:color w:val="1E293B"/>
          <w:sz w:val="19"/>
          <w:szCs w:val="22"/>
        </w:rPr>
        <w:t>A 12-phase development roadmap structures the transition from Week 1 planning into subsequent engineering milestones. Phase 1 is currently IN PROGRESS, while Phases 2 through 12 are formally PENDING development.</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882"/>
        <w:gridCol w:w="1882"/>
        <w:gridCol w:w="1882"/>
        <w:gridCol w:w="1882"/>
        <w:gridCol w:w="1882"/>
      </w:tblGrid>
      <w:tr>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8B7BE5C">
            <w:pPr>
              <w:spacing w:before="40" w:after="40"/>
              <w:jc w:val="center"/>
            </w:pPr>
            <w:r>
              <w:rPr>
                <w:rFonts w:ascii="Calibri" w:hAnsi="Calibri" w:eastAsia="ＭＳ 明朝" w:cs="Calibri" w:eastAsiaTheme="minorEastAsia" w:csTheme="minorBidi"/>
                <w:b/>
                <w:bCs/>
                <w:color w:val="FFFFFF"/>
                <w:sz w:val="17"/>
                <w:szCs w:val="22"/>
              </w:rPr>
              <w:t>Phase Identifier &amp; Title</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AB1002E">
            <w:pPr>
              <w:spacing w:before="40" w:after="40"/>
              <w:jc w:val="center"/>
            </w:pPr>
            <w:r>
              <w:rPr>
                <w:rFonts w:ascii="Calibri" w:hAnsi="Calibri" w:eastAsia="ＭＳ 明朝" w:cs="Calibri" w:eastAsiaTheme="minorEastAsia" w:csTheme="minorBidi"/>
                <w:b/>
                <w:bCs/>
                <w:color w:val="FFFFFF"/>
                <w:sz w:val="17"/>
                <w:szCs w:val="22"/>
              </w:rPr>
              <w:t>Timeline</w:t>
            </w:r>
          </w:p>
        </w:tc>
        <w:tc>
          <w:tcPr>
            <w:tcW w:w="33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84B2FCC">
            <w:pPr>
              <w:spacing w:before="40" w:after="40"/>
              <w:jc w:val="center"/>
            </w:pPr>
            <w:r>
              <w:rPr>
                <w:rFonts w:ascii="Calibri" w:hAnsi="Calibri" w:eastAsia="ＭＳ 明朝" w:cs="Calibri" w:eastAsiaTheme="minorEastAsia" w:csTheme="minorBidi"/>
                <w:b/>
                <w:bCs/>
                <w:color w:val="FFFFFF"/>
                <w:sz w:val="17"/>
                <w:szCs w:val="22"/>
              </w:rPr>
              <w:t>Planned Engineering Tasks</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CF97CA2">
            <w:pPr>
              <w:spacing w:before="40" w:after="40"/>
              <w:jc w:val="center"/>
            </w:pPr>
            <w:r>
              <w:rPr>
                <w:rFonts w:ascii="Calibri" w:hAnsi="Calibri" w:eastAsia="ＭＳ 明朝" w:cs="Calibri" w:eastAsiaTheme="minorEastAsia" w:csTheme="minorBidi"/>
                <w:b/>
                <w:bCs/>
                <w:color w:val="FFFFFF"/>
                <w:sz w:val="17"/>
                <w:szCs w:val="22"/>
              </w:rPr>
              <w:t>Key Phase Deliverables</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F2ECE28">
            <w:pPr>
              <w:spacing w:before="40" w:after="40"/>
              <w:jc w:val="center"/>
            </w:pPr>
            <w:r>
              <w:rPr>
                <w:rFonts w:ascii="Calibri" w:hAnsi="Calibri" w:eastAsia="ＭＳ 明朝" w:cs="Calibri" w:eastAsiaTheme="minorEastAsia" w:csTheme="minorBidi"/>
                <w:b/>
                <w:bCs/>
                <w:color w:val="FFFFFF"/>
                <w:sz w:val="17"/>
                <w:szCs w:val="22"/>
              </w:rPr>
              <w:t>Status</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2F8400">
            <w:pPr>
              <w:spacing w:before="40" w:after="40"/>
              <w:jc w:val="left"/>
            </w:pPr>
            <w:r>
              <w:rPr>
                <w:rFonts w:ascii="Calibri" w:hAnsi="Calibri" w:eastAsia="ＭＳ 明朝" w:cs="Calibri" w:eastAsiaTheme="minorEastAsia" w:csTheme="minorBidi"/>
                <w:color w:val="1E293B"/>
                <w:sz w:val="16"/>
                <w:szCs w:val="22"/>
              </w:rPr>
              <w:t>Phase 1: Planning &amp; System Architecture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169D3F6">
            <w:pPr>
              <w:spacing w:before="40" w:after="40"/>
              <w:jc w:val="left"/>
            </w:pPr>
            <w:r>
              <w:rPr>
                <w:rFonts w:ascii="Calibri" w:hAnsi="Calibri" w:eastAsia="ＭＳ 明朝" w:cs="Calibri" w:eastAsiaTheme="minorEastAsia" w:csTheme="minorBidi"/>
                <w:color w:val="1E293B"/>
                <w:sz w:val="16"/>
                <w:szCs w:val="22"/>
              </w:rPr>
              <w:t>Week 1</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21F758">
            <w:pPr>
              <w:spacing w:before="40" w:after="40"/>
              <w:jc w:val="left"/>
            </w:pPr>
            <w:r>
              <w:rPr>
                <w:rFonts w:ascii="Calibri" w:hAnsi="Calibri" w:eastAsia="ＭＳ 明朝" w:cs="Calibri" w:eastAsiaTheme="minorEastAsia" w:csTheme="minorBidi"/>
                <w:color w:val="1E293B"/>
                <w:sz w:val="16"/>
                <w:szCs w:val="22"/>
              </w:rPr>
              <w:t>Establish requirements, system architecture, UI wireframes, schemas, and API design.</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114EA6">
            <w:pPr>
              <w:spacing w:before="40" w:after="40"/>
              <w:jc w:val="left"/>
            </w:pPr>
            <w:r>
              <w:rPr>
                <w:rFonts w:ascii="Calibri" w:hAnsi="Calibri" w:eastAsia="ＭＳ 明朝" w:cs="Calibri" w:eastAsiaTheme="minorEastAsia" w:csTheme="minorBidi"/>
                <w:color w:val="1E293B"/>
                <w:sz w:val="16"/>
                <w:szCs w:val="22"/>
              </w:rPr>
              <w:t>Comprehensive Week 1 Architecture Document</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381616A">
            <w:pPr>
              <w:spacing w:before="40" w:after="40"/>
              <w:jc w:val="left"/>
            </w:pPr>
            <w:r>
              <w:rPr>
                <w:rFonts w:ascii="Calibri" w:hAnsi="Calibri" w:eastAsia="ＭＳ 明朝" w:cs="Calibri" w:eastAsiaTheme="minorEastAsia" w:csTheme="minorBidi"/>
                <w:b/>
                <w:bCs/>
                <w:color w:val="0284C7"/>
                <w:sz w:val="16"/>
                <w:szCs w:val="22"/>
              </w:rPr>
              <w:t>IN PROGRESS</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910E66">
            <w:pPr>
              <w:spacing w:before="40" w:after="40"/>
              <w:jc w:val="left"/>
            </w:pPr>
            <w:r>
              <w:rPr>
                <w:rFonts w:ascii="Calibri" w:hAnsi="Calibri" w:eastAsia="ＭＳ 明朝" w:cs="Calibri" w:eastAsiaTheme="minorEastAsia" w:csTheme="minorBidi"/>
                <w:color w:val="1E293B"/>
                <w:sz w:val="16"/>
                <w:szCs w:val="22"/>
              </w:rPr>
              <w:t>Phase 2: Project Setup &amp; Database Connection</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2FE44C">
            <w:pPr>
              <w:spacing w:before="40" w:after="40"/>
              <w:jc w:val="left"/>
            </w:pPr>
            <w:r>
              <w:rPr>
                <w:rFonts w:ascii="Calibri" w:hAnsi="Calibri" w:eastAsia="ＭＳ 明朝" w:cs="Calibri" w:eastAsiaTheme="minorEastAsia" w:csTheme="minorBidi"/>
                <w:color w:val="1E293B"/>
                <w:sz w:val="16"/>
                <w:szCs w:val="22"/>
              </w:rPr>
              <w:t>Week 2 (Sprint 1)</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B7971D">
            <w:pPr>
              <w:spacing w:before="40" w:after="40"/>
              <w:jc w:val="left"/>
            </w:pPr>
            <w:r>
              <w:rPr>
                <w:rFonts w:ascii="Calibri" w:hAnsi="Calibri" w:eastAsia="ＭＳ 明朝" w:cs="Calibri" w:eastAsiaTheme="minorEastAsia" w:csTheme="minorBidi"/>
                <w:color w:val="1E293B"/>
                <w:sz w:val="16"/>
                <w:szCs w:val="22"/>
              </w:rPr>
              <w:t>Initialize React/Vite &amp; Node.js repos, configure MongoDB Atlas &amp; Mongoose models.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5AC953">
            <w:pPr>
              <w:spacing w:before="40" w:after="40"/>
              <w:jc w:val="left"/>
            </w:pPr>
            <w:r>
              <w:rPr>
                <w:rFonts w:ascii="Calibri" w:hAnsi="Calibri" w:eastAsia="ＭＳ 明朝" w:cs="Calibri" w:eastAsiaTheme="minorEastAsia" w:csTheme="minorBidi"/>
                <w:color w:val="1E293B"/>
                <w:sz w:val="16"/>
                <w:szCs w:val="22"/>
              </w:rPr>
              <w:t>Running Client/Server skeletons with DB connectivity</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3EA878E">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4797FBD">
            <w:pPr>
              <w:spacing w:before="40" w:after="40"/>
              <w:jc w:val="left"/>
            </w:pPr>
            <w:r>
              <w:rPr>
                <w:rFonts w:ascii="Calibri" w:hAnsi="Calibri" w:eastAsia="ＭＳ 明朝" w:cs="Calibri" w:eastAsiaTheme="minorEastAsia" w:csTheme="minorBidi"/>
                <w:color w:val="1E293B"/>
                <w:sz w:val="16"/>
                <w:szCs w:val="22"/>
              </w:rPr>
              <w:t>Phase 3: Authentication &amp; User Session</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F05F4E">
            <w:pPr>
              <w:spacing w:before="40" w:after="40"/>
              <w:jc w:val="left"/>
            </w:pPr>
            <w:r>
              <w:rPr>
                <w:rFonts w:ascii="Calibri" w:hAnsi="Calibri" w:eastAsia="ＭＳ 明朝" w:cs="Calibri" w:eastAsiaTheme="minorEastAsia" w:csTheme="minorBidi"/>
                <w:color w:val="1E293B"/>
                <w:sz w:val="16"/>
                <w:szCs w:val="22"/>
              </w:rPr>
              <w:t>Week 2 (Sprint 2)</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D54A42D">
            <w:pPr>
              <w:spacing w:before="40" w:after="40"/>
              <w:jc w:val="left"/>
            </w:pPr>
            <w:r>
              <w:rPr>
                <w:rFonts w:ascii="Calibri" w:hAnsi="Calibri" w:eastAsia="ＭＳ 明朝" w:cs="Calibri" w:eastAsiaTheme="minorEastAsia" w:csTheme="minorBidi"/>
                <w:color w:val="1E293B"/>
                <w:sz w:val="16"/>
                <w:szCs w:val="22"/>
              </w:rPr>
              <w:t>Implement Firebase Google login, JWT cookie issuance, and isAuth middleware.</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BEBD79C">
            <w:pPr>
              <w:spacing w:before="40" w:after="40"/>
              <w:jc w:val="left"/>
            </w:pPr>
            <w:r>
              <w:rPr>
                <w:rFonts w:ascii="Calibri" w:hAnsi="Calibri" w:eastAsia="ＭＳ 明朝" w:cs="Calibri" w:eastAsiaTheme="minorEastAsia" w:csTheme="minorBidi"/>
                <w:color w:val="1E293B"/>
                <w:sz w:val="16"/>
                <w:szCs w:val="22"/>
              </w:rPr>
              <w:t>Functional Google Auth &amp; protected /api/user/me</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C270A1">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E73F9B">
            <w:pPr>
              <w:spacing w:before="40" w:after="40"/>
              <w:jc w:val="left"/>
            </w:pPr>
            <w:r>
              <w:rPr>
                <w:rFonts w:ascii="Calibri" w:hAnsi="Calibri" w:eastAsia="ＭＳ 明朝" w:cs="Calibri" w:eastAsiaTheme="minorEastAsia" w:csTheme="minorBidi"/>
                <w:color w:val="1E293B"/>
                <w:sz w:val="16"/>
                <w:szCs w:val="22"/>
              </w:rPr>
              <w:t>Phase 4: Interview Setup &amp; Resume Extraction</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4F84F7">
            <w:pPr>
              <w:spacing w:before="40" w:after="40"/>
              <w:jc w:val="left"/>
            </w:pPr>
            <w:r>
              <w:rPr>
                <w:rFonts w:ascii="Calibri" w:hAnsi="Calibri" w:eastAsia="ＭＳ 明朝" w:cs="Calibri" w:eastAsiaTheme="minorEastAsia" w:csTheme="minorBidi"/>
                <w:color w:val="1E293B"/>
                <w:sz w:val="16"/>
                <w:szCs w:val="22"/>
              </w:rPr>
              <w:t>Week 3 (Sprint 1)</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FF47714">
            <w:pPr>
              <w:spacing w:before="40" w:after="40"/>
              <w:jc w:val="left"/>
            </w:pPr>
            <w:r>
              <w:rPr>
                <w:rFonts w:ascii="Calibri" w:hAnsi="Calibri" w:eastAsia="ＭＳ 明朝" w:cs="Calibri" w:eastAsiaTheme="minorEastAsia" w:csTheme="minorBidi"/>
                <w:color w:val="1E293B"/>
                <w:sz w:val="16"/>
                <w:szCs w:val="22"/>
              </w:rPr>
              <w:t>Build Step 1 UI, configure Multer uploads, integrate pdfjs-dist text extraction.</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324BFE">
            <w:pPr>
              <w:spacing w:before="40" w:after="40"/>
              <w:jc w:val="left"/>
            </w:pPr>
            <w:r>
              <w:rPr>
                <w:rFonts w:ascii="Calibri" w:hAnsi="Calibri" w:eastAsia="ＭＳ 明朝" w:cs="Calibri" w:eastAsiaTheme="minorEastAsia" w:csTheme="minorBidi"/>
                <w:color w:val="1E293B"/>
                <w:sz w:val="16"/>
                <w:szCs w:val="22"/>
              </w:rPr>
              <w:t>Working resume upload auto-populating setup fields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90D38B">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4535A5">
            <w:pPr>
              <w:spacing w:before="40" w:after="40"/>
              <w:jc w:val="left"/>
            </w:pPr>
            <w:r>
              <w:rPr>
                <w:rFonts w:ascii="Calibri" w:hAnsi="Calibri" w:eastAsia="ＭＳ 明朝" w:cs="Calibri" w:eastAsiaTheme="minorEastAsia" w:csTheme="minorBidi"/>
                <w:color w:val="1E293B"/>
                <w:sz w:val="16"/>
                <w:szCs w:val="22"/>
              </w:rPr>
              <w:t>Phase 5: AI Question Generation Pipeline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6D3C5F">
            <w:pPr>
              <w:spacing w:before="40" w:after="40"/>
              <w:jc w:val="left"/>
            </w:pPr>
            <w:r>
              <w:rPr>
                <w:rFonts w:ascii="Calibri" w:hAnsi="Calibri" w:eastAsia="ＭＳ 明朝" w:cs="Calibri" w:eastAsiaTheme="minorEastAsia" w:csTheme="minorBidi"/>
                <w:color w:val="1E293B"/>
                <w:sz w:val="16"/>
                <w:szCs w:val="22"/>
              </w:rPr>
              <w:t>Week 3 (Sprint 2)</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6F285D">
            <w:pPr>
              <w:spacing w:before="40" w:after="40"/>
              <w:jc w:val="left"/>
            </w:pPr>
            <w:r>
              <w:rPr>
                <w:rFonts w:ascii="Calibri" w:hAnsi="Calibri" w:eastAsia="ＭＳ 明朝" w:cs="Calibri" w:eastAsiaTheme="minorEastAsia" w:csTheme="minorBidi"/>
                <w:color w:val="1E293B"/>
                <w:sz w:val="16"/>
                <w:szCs w:val="22"/>
              </w:rPr>
              <w:t>Implement OpenRouter service, prompt templates, and question generation endpoint.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C250D2D">
            <w:pPr>
              <w:spacing w:before="40" w:after="40"/>
              <w:jc w:val="left"/>
            </w:pPr>
            <w:r>
              <w:rPr>
                <w:rFonts w:ascii="Calibri" w:hAnsi="Calibri" w:eastAsia="ＭＳ 明朝" w:cs="Calibri" w:eastAsiaTheme="minorEastAsia" w:csTheme="minorBidi"/>
                <w:color w:val="1E293B"/>
                <w:sz w:val="16"/>
                <w:szCs w:val="22"/>
              </w:rPr>
              <w:t>5 questions generated and stored in MongoDB</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7828811">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933716C">
            <w:pPr>
              <w:spacing w:before="40" w:after="40"/>
              <w:jc w:val="left"/>
            </w:pPr>
            <w:r>
              <w:rPr>
                <w:rFonts w:ascii="Calibri" w:hAnsi="Calibri" w:eastAsia="ＭＳ 明朝" w:cs="Calibri" w:eastAsiaTheme="minorEastAsia" w:csTheme="minorBidi"/>
                <w:color w:val="1E293B"/>
                <w:sz w:val="16"/>
                <w:szCs w:val="22"/>
              </w:rPr>
              <w:t>Phase 6: Interactive Interview Chamber</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E3B06A">
            <w:pPr>
              <w:spacing w:before="40" w:after="40"/>
              <w:jc w:val="left"/>
            </w:pPr>
            <w:r>
              <w:rPr>
                <w:rFonts w:ascii="Calibri" w:hAnsi="Calibri" w:eastAsia="ＭＳ 明朝" w:cs="Calibri" w:eastAsiaTheme="minorEastAsia" w:csTheme="minorBidi"/>
                <w:color w:val="1E293B"/>
                <w:sz w:val="16"/>
                <w:szCs w:val="22"/>
              </w:rPr>
              <w:t>Week 4 (Sprint 1)</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CFDB11">
            <w:pPr>
              <w:spacing w:before="40" w:after="40"/>
              <w:jc w:val="left"/>
            </w:pPr>
            <w:r>
              <w:rPr>
                <w:rFonts w:ascii="Calibri" w:hAnsi="Calibri" w:eastAsia="ＭＳ 明朝" w:cs="Calibri" w:eastAsiaTheme="minorEastAsia" w:csTheme="minorBidi"/>
                <w:color w:val="1E293B"/>
                <w:sz w:val="16"/>
                <w:szCs w:val="22"/>
              </w:rPr>
              <w:t>Develop Step 2 UI, Web Speech TTS/STT integration, avatar video sync, and Timer.</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F92930">
            <w:pPr>
              <w:spacing w:before="40" w:after="40"/>
              <w:jc w:val="left"/>
            </w:pPr>
            <w:r>
              <w:rPr>
                <w:rFonts w:ascii="Calibri" w:hAnsi="Calibri" w:eastAsia="ＭＳ 明朝" w:cs="Calibri" w:eastAsiaTheme="minorEastAsia" w:csTheme="minorBidi"/>
                <w:color w:val="1E293B"/>
                <w:sz w:val="16"/>
                <w:szCs w:val="22"/>
              </w:rPr>
              <w:t>Working audio-driven interview simulation chamber</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408703">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F9DF03F">
            <w:pPr>
              <w:spacing w:before="40" w:after="40"/>
              <w:jc w:val="left"/>
            </w:pPr>
            <w:r>
              <w:rPr>
                <w:rFonts w:ascii="Calibri" w:hAnsi="Calibri" w:eastAsia="ＭＳ 明朝" w:cs="Calibri" w:eastAsiaTheme="minorEastAsia" w:csTheme="minorBidi"/>
                <w:color w:val="1E293B"/>
                <w:sz w:val="16"/>
                <w:szCs w:val="22"/>
              </w:rPr>
              <w:t>Phase 7: AI Answer Evaluation Engine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DB5FCC">
            <w:pPr>
              <w:spacing w:before="40" w:after="40"/>
              <w:jc w:val="left"/>
            </w:pPr>
            <w:r>
              <w:rPr>
                <w:rFonts w:ascii="Calibri" w:hAnsi="Calibri" w:eastAsia="ＭＳ 明朝" w:cs="Calibri" w:eastAsiaTheme="minorEastAsia" w:csTheme="minorBidi"/>
                <w:color w:val="1E293B"/>
                <w:sz w:val="16"/>
                <w:szCs w:val="22"/>
              </w:rPr>
              <w:t>Week 4 (Sprint 2)</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40BDA21">
            <w:pPr>
              <w:spacing w:before="40" w:after="40"/>
              <w:jc w:val="left"/>
            </w:pPr>
            <w:r>
              <w:rPr>
                <w:rFonts w:ascii="Calibri" w:hAnsi="Calibri" w:eastAsia="ＭＳ 明朝" w:cs="Calibri" w:eastAsiaTheme="minorEastAsia" w:csTheme="minorBidi"/>
                <w:color w:val="1E293B"/>
                <w:sz w:val="16"/>
                <w:szCs w:val="22"/>
              </w:rPr>
              <w:t>Build answer submission endpoint, LLM grading prompt, and real-time feedback.</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FAD1140">
            <w:pPr>
              <w:spacing w:before="40" w:after="40"/>
              <w:jc w:val="left"/>
            </w:pPr>
            <w:r>
              <w:rPr>
                <w:rFonts w:ascii="Calibri" w:hAnsi="Calibri" w:eastAsia="ＭＳ 明朝" w:cs="Calibri" w:eastAsiaTheme="minorEastAsia" w:csTheme="minorBidi"/>
                <w:color w:val="1E293B"/>
                <w:sz w:val="16"/>
                <w:szCs w:val="22"/>
              </w:rPr>
              <w:t>Answers scored across 3 metrics with feedback stored</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40A518F">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852D70">
            <w:pPr>
              <w:spacing w:before="40" w:after="40"/>
              <w:jc w:val="left"/>
            </w:pPr>
            <w:r>
              <w:rPr>
                <w:rFonts w:ascii="Calibri" w:hAnsi="Calibri" w:eastAsia="ＭＳ 明朝" w:cs="Calibri" w:eastAsiaTheme="minorEastAsia" w:csTheme="minorBidi"/>
                <w:color w:val="1E293B"/>
                <w:sz w:val="16"/>
                <w:szCs w:val="22"/>
              </w:rPr>
              <w:t>Phase 8: Score Aggregation &amp; Reports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F97E2F">
            <w:pPr>
              <w:spacing w:before="40" w:after="40"/>
              <w:jc w:val="left"/>
            </w:pPr>
            <w:r>
              <w:rPr>
                <w:rFonts w:ascii="Calibri" w:hAnsi="Calibri" w:eastAsia="ＭＳ 明朝" w:cs="Calibri" w:eastAsiaTheme="minorEastAsia" w:csTheme="minorBidi"/>
                <w:color w:val="1E293B"/>
                <w:sz w:val="16"/>
                <w:szCs w:val="22"/>
              </w:rPr>
              <w:t>Week 5 (Sprint 1)</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87F404">
            <w:pPr>
              <w:spacing w:before="40" w:after="40"/>
              <w:jc w:val="left"/>
            </w:pPr>
            <w:r>
              <w:rPr>
                <w:rFonts w:ascii="Calibri" w:hAnsi="Calibri" w:eastAsia="ＭＳ 明朝" w:cs="Calibri" w:eastAsiaTheme="minorEastAsia" w:csTheme="minorBidi"/>
                <w:color w:val="1E293B"/>
                <w:sz w:val="16"/>
                <w:szCs w:val="22"/>
              </w:rPr>
              <w:t>Implement finish endpoint, Step 3 UI charts (Recharts), and jsPDF report export.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673FA9">
            <w:pPr>
              <w:spacing w:before="40" w:after="40"/>
              <w:jc w:val="left"/>
            </w:pPr>
            <w:r>
              <w:rPr>
                <w:rFonts w:ascii="Calibri" w:hAnsi="Calibri" w:eastAsia="ＭＳ 明朝" w:cs="Calibri" w:eastAsiaTheme="minorEastAsia" w:csTheme="minorBidi"/>
                <w:color w:val="1E293B"/>
                <w:sz w:val="16"/>
                <w:szCs w:val="22"/>
              </w:rPr>
              <w:t>Interactive performance scorecard &amp; PDF export</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29FF53">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1C4C91A">
            <w:pPr>
              <w:spacing w:before="40" w:after="40"/>
              <w:jc w:val="left"/>
            </w:pPr>
            <w:r>
              <w:rPr>
                <w:rFonts w:ascii="Calibri" w:hAnsi="Calibri" w:eastAsia="ＭＳ 明朝" w:cs="Calibri" w:eastAsiaTheme="minorEastAsia" w:csTheme="minorBidi"/>
                <w:color w:val="1E293B"/>
                <w:sz w:val="16"/>
                <w:szCs w:val="22"/>
              </w:rPr>
              <w:t>Phase 9: Interview History &amp; Analytics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D5325A3">
            <w:pPr>
              <w:spacing w:before="40" w:after="40"/>
              <w:jc w:val="left"/>
            </w:pPr>
            <w:r>
              <w:rPr>
                <w:rFonts w:ascii="Calibri" w:hAnsi="Calibri" w:eastAsia="ＭＳ 明朝" w:cs="Calibri" w:eastAsiaTheme="minorEastAsia" w:csTheme="minorBidi"/>
                <w:color w:val="1E293B"/>
                <w:sz w:val="16"/>
                <w:szCs w:val="22"/>
              </w:rPr>
              <w:t>Week 5 (Sprint 2)</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85BF37">
            <w:pPr>
              <w:spacing w:before="40" w:after="40"/>
              <w:jc w:val="left"/>
            </w:pPr>
            <w:r>
              <w:rPr>
                <w:rFonts w:ascii="Calibri" w:hAnsi="Calibri" w:eastAsia="ＭＳ 明朝" w:cs="Calibri" w:eastAsiaTheme="minorEastAsia" w:csTheme="minorBidi"/>
                <w:color w:val="1E293B"/>
                <w:sz w:val="16"/>
                <w:szCs w:val="22"/>
              </w:rPr>
              <w:t>Develop history page, report retrieval by ID, and longitudinal score charts.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D7FA007">
            <w:pPr>
              <w:spacing w:before="40" w:after="40"/>
              <w:jc w:val="left"/>
            </w:pPr>
            <w:r>
              <w:rPr>
                <w:rFonts w:ascii="Calibri" w:hAnsi="Calibri" w:eastAsia="ＭＳ 明朝" w:cs="Calibri" w:eastAsiaTheme="minorEastAsia" w:csTheme="minorBidi"/>
                <w:color w:val="1E293B"/>
                <w:sz w:val="16"/>
                <w:szCs w:val="22"/>
              </w:rPr>
              <w:t>Searchable history catalog and analytics view</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CB48BF">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901CD1F">
            <w:pPr>
              <w:spacing w:before="40" w:after="40"/>
              <w:jc w:val="left"/>
            </w:pPr>
            <w:r>
              <w:rPr>
                <w:rFonts w:ascii="Calibri" w:hAnsi="Calibri" w:eastAsia="ＭＳ 明朝" w:cs="Calibri" w:eastAsiaTheme="minorEastAsia" w:csTheme="minorBidi"/>
                <w:color w:val="1E293B"/>
                <w:sz w:val="16"/>
                <w:szCs w:val="22"/>
              </w:rPr>
              <w:t>Phase 10: Credit Economy &amp; Razorpay Payments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374869">
            <w:pPr>
              <w:spacing w:before="40" w:after="40"/>
              <w:jc w:val="left"/>
            </w:pPr>
            <w:r>
              <w:rPr>
                <w:rFonts w:ascii="Calibri" w:hAnsi="Calibri" w:eastAsia="ＭＳ 明朝" w:cs="Calibri" w:eastAsiaTheme="minorEastAsia" w:csTheme="minorBidi"/>
                <w:color w:val="1E293B"/>
                <w:sz w:val="16"/>
                <w:szCs w:val="22"/>
              </w:rPr>
              <w:t>Week 6 (Sprint 1)</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1A6F70">
            <w:pPr>
              <w:spacing w:before="40" w:after="40"/>
              <w:jc w:val="left"/>
            </w:pPr>
            <w:r>
              <w:rPr>
                <w:rFonts w:ascii="Calibri" w:hAnsi="Calibri" w:eastAsia="ＭＳ 明朝" w:cs="Calibri" w:eastAsiaTheme="minorEastAsia" w:csTheme="minorBidi"/>
                <w:color w:val="1E293B"/>
                <w:sz w:val="16"/>
                <w:szCs w:val="22"/>
              </w:rPr>
              <w:t>Implement Pricing UI, Razorpay order creation, and HMAC payment verification.</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0D7393">
            <w:pPr>
              <w:spacing w:before="40" w:after="40"/>
              <w:jc w:val="left"/>
            </w:pPr>
            <w:r>
              <w:rPr>
                <w:rFonts w:ascii="Calibri" w:hAnsi="Calibri" w:eastAsia="ＭＳ 明朝" w:cs="Calibri" w:eastAsiaTheme="minorEastAsia" w:csTheme="minorBidi"/>
                <w:color w:val="1E293B"/>
                <w:sz w:val="16"/>
                <w:szCs w:val="22"/>
              </w:rPr>
              <w:t>Operational credit purchase top-up flow</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FEEAD0">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26BA0C8">
            <w:pPr>
              <w:spacing w:before="40" w:after="40"/>
              <w:jc w:val="left"/>
            </w:pPr>
            <w:r>
              <w:rPr>
                <w:rFonts w:ascii="Calibri" w:hAnsi="Calibri" w:eastAsia="ＭＳ 明朝" w:cs="Calibri" w:eastAsiaTheme="minorEastAsia" w:csTheme="minorBidi"/>
                <w:color w:val="1E293B"/>
                <w:sz w:val="16"/>
                <w:szCs w:val="22"/>
              </w:rPr>
              <w:t>Phase 11: End-to-End Testing &amp; Hardening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24B6C9D">
            <w:pPr>
              <w:spacing w:before="40" w:after="40"/>
              <w:jc w:val="left"/>
            </w:pPr>
            <w:r>
              <w:rPr>
                <w:rFonts w:ascii="Calibri" w:hAnsi="Calibri" w:eastAsia="ＭＳ 明朝" w:cs="Calibri" w:eastAsiaTheme="minorEastAsia" w:csTheme="minorBidi"/>
                <w:color w:val="1E293B"/>
                <w:sz w:val="16"/>
                <w:szCs w:val="22"/>
              </w:rPr>
              <w:t>Week 6 (Sprint 2)</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CD506B5">
            <w:pPr>
              <w:spacing w:before="40" w:after="40"/>
              <w:jc w:val="left"/>
            </w:pPr>
            <w:r>
              <w:rPr>
                <w:rFonts w:ascii="Calibri" w:hAnsi="Calibri" w:eastAsia="ＭＳ 明朝" w:cs="Calibri" w:eastAsiaTheme="minorEastAsia" w:csTheme="minorBidi"/>
                <w:color w:val="1E293B"/>
                <w:sz w:val="16"/>
                <w:szCs w:val="22"/>
              </w:rPr>
              <w:t>Execute planned test suite: Unit tests, API security checks, responsive auditing.</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42E4EC">
            <w:pPr>
              <w:spacing w:before="40" w:after="40"/>
              <w:jc w:val="left"/>
            </w:pPr>
            <w:r>
              <w:rPr>
                <w:rFonts w:ascii="Calibri" w:hAnsi="Calibri" w:eastAsia="ＭＳ 明朝" w:cs="Calibri" w:eastAsiaTheme="minorEastAsia" w:csTheme="minorBidi"/>
                <w:color w:val="1E293B"/>
                <w:sz w:val="16"/>
                <w:szCs w:val="22"/>
              </w:rPr>
              <w:t>Documented test validation report with zero critical bugs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8076511">
            <w:pPr>
              <w:spacing w:before="40" w:after="40"/>
              <w:jc w:val="left"/>
            </w:pPr>
            <w:r>
              <w:rPr>
                <w:rFonts w:ascii="Calibri" w:hAnsi="Calibri" w:eastAsia="ＭＳ 明朝" w:cs="Calibri" w:eastAsiaTheme="minorEastAsia" w:csTheme="minorBidi"/>
                <w:b/>
                <w:bCs/>
                <w:color w:val="C2410C"/>
                <w:sz w:val="16"/>
                <w:szCs w:val="22"/>
              </w:rPr>
              <w:t>PENDING</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D4101F">
            <w:pPr>
              <w:spacing w:before="40" w:after="40"/>
              <w:jc w:val="left"/>
            </w:pPr>
            <w:r>
              <w:rPr>
                <w:rFonts w:ascii="Calibri" w:hAnsi="Calibri" w:eastAsia="ＭＳ 明朝" w:cs="Calibri" w:eastAsiaTheme="minorEastAsia" w:csTheme="minorBidi"/>
                <w:color w:val="1E293B"/>
                <w:sz w:val="16"/>
                <w:szCs w:val="22"/>
              </w:rPr>
              <w:t>Phase 12: Production Cloud Deployment</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CAE5C7">
            <w:pPr>
              <w:spacing w:before="40" w:after="40"/>
              <w:jc w:val="left"/>
            </w:pPr>
            <w:r>
              <w:rPr>
                <w:rFonts w:ascii="Calibri" w:hAnsi="Calibri" w:eastAsia="ＭＳ 明朝" w:cs="Calibri" w:eastAsiaTheme="minorEastAsia" w:csTheme="minorBidi"/>
                <w:color w:val="1E293B"/>
                <w:sz w:val="16"/>
                <w:szCs w:val="22"/>
              </w:rPr>
              <w:t>Week 6 (Final)</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BF3B50">
            <w:pPr>
              <w:spacing w:before="40" w:after="40"/>
              <w:jc w:val="left"/>
            </w:pPr>
            <w:r>
              <w:rPr>
                <w:rFonts w:ascii="Calibri" w:hAnsi="Calibri" w:eastAsia="ＭＳ 明朝" w:cs="Calibri" w:eastAsiaTheme="minorEastAsia" w:csTheme="minorBidi"/>
                <w:color w:val="1E293B"/>
                <w:sz w:val="16"/>
                <w:szCs w:val="22"/>
              </w:rPr>
              <w:t>Deploy frontend and backend to Render platform, verify environment variables.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C9D76D">
            <w:pPr>
              <w:spacing w:before="40" w:after="40"/>
              <w:jc w:val="left"/>
            </w:pPr>
            <w:r>
              <w:rPr>
                <w:rFonts w:ascii="Calibri" w:hAnsi="Calibri" w:eastAsia="ＭＳ 明朝" w:cs="Calibri" w:eastAsiaTheme="minorEastAsia" w:csTheme="minorBidi"/>
                <w:color w:val="1E293B"/>
                <w:sz w:val="16"/>
                <w:szCs w:val="22"/>
              </w:rPr>
              <w:t>Live public application URL &amp; final project demo</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A66D6F">
            <w:pPr>
              <w:spacing w:before="40" w:after="40"/>
              <w:jc w:val="left"/>
            </w:pPr>
            <w:r>
              <w:rPr>
                <w:rFonts w:ascii="Calibri" w:hAnsi="Calibri" w:eastAsia="ＭＳ 明朝" w:cs="Calibri" w:eastAsiaTheme="minorEastAsia" w:csTheme="minorBidi"/>
                <w:b/>
                <w:bCs/>
                <w:color w:val="C2410C"/>
                <w:sz w:val="16"/>
                <w:szCs w:val="22"/>
              </w:rPr>
              <w:t>PENDING</w:t>
            </w:r>
          </w:p>
        </w:tc>
      </w:tr>
    </w:tbl>
    <w:p w14:paraId="509C9570">
      <w:pPr>
        <w:spacing w:after="40"/>
      </w:pPr>
    </w:p>
    <w:p w14:paraId="74A7E234">
      <w:pPr>
        <w:pStyle w:val="Heading2"/>
      </w:pPr>
      <w:r>
        <w:rPr>
          <w:rFonts w:ascii="Calibri" w:hAnsi="Calibri" w:eastAsia="ＭＳ ゴシック" w:cs="Calibri" w:asciiTheme="majorHAnsi" w:hAnsiTheme="majorHAnsi" w:eastAsiaTheme="majorEastAsia" w:csTheme="majorBidi"/>
          <w:b/>
          <w:bCs/>
          <w:color w:val="2C5F8A"/>
          <w:sz w:val="23"/>
          <w:szCs w:val="26"/>
        </w:rPr>
        <w:t>Figure 24.1 — Proposed Development Timeline &amp; Phase Gantt</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49EFF04B">
            <w:pPr>
              <w:spacing w:before="60" w:after="60" w:line="252" w:lineRule="auto"/>
            </w:pPr>
            <w:r>
              <w:rPr>
                <w:rFonts w:ascii="Consolas" w:hAnsi="Consolas" w:eastAsia="ＭＳ 明朝" w:cs="Consolas" w:eastAsiaTheme="minorEastAsia" w:csTheme="minorBidi"/>
                <w:color w:val="0F172A"/>
                <w:sz w:val="15"/>
                <w:szCs w:val="22"/>
              </w:rPr>
              <w:t xml:space="preserve">  DEVELOPMENT PHASES TIMELINE</w:t>
            </w:r>
            <w:r>
              <w:br w:type="textWrapping"/>
            </w:r>
            <w:r>
              <w:rPr>
                <w:rFonts w:ascii="Consolas" w:hAnsi="Consolas" w:eastAsia="ＭＳ 明朝" w:cs="Consolas" w:eastAsiaTheme="minorEastAsia" w:csTheme="minorBidi"/>
                <w:color w:val="0F172A"/>
                <w:sz w:val="15"/>
                <w:szCs w:val="22"/>
              </w:rPr>
              <w:t xml:space="preserve">  ─────────────────────────────────────────────────────────────────────────────</w:t>
            </w:r>
            <w:r>
              <w:br w:type="textWrapping"/>
            </w:r>
            <w:r>
              <w:rPr>
                <w:rFonts w:ascii="Consolas" w:hAnsi="Consolas" w:eastAsia="ＭＳ 明朝" w:cs="Consolas" w:eastAsiaTheme="minorEastAsia" w:csTheme="minorBidi"/>
                <w:color w:val="0F172A"/>
                <w:sz w:val="15"/>
                <w:szCs w:val="22"/>
              </w:rPr>
              <w:t xml:space="preserve">  Phase 1: Planning &amp; Architecture [W1]  ████████████████████  IN PROGRESS</w:t>
            </w:r>
            <w:r>
              <w:br w:type="textWrapping"/>
            </w:r>
            <w:r>
              <w:rPr>
                <w:rFonts w:ascii="Consolas" w:hAnsi="Consolas" w:eastAsia="ＭＳ 明朝" w:cs="Consolas" w:eastAsiaTheme="minorEastAsia" w:csTheme="minorBidi"/>
                <w:color w:val="0F172A"/>
                <w:sz w:val="15"/>
                <w:szCs w:val="22"/>
              </w:rPr>
              <w:t xml:space="preserve">  Phase 2: Project Setup &amp; DB      [W2]  ░░░░░░░░░░░░░░░░░░░░  PENDING</w:t>
            </w:r>
            <w:r>
              <w:br w:type="textWrapping"/>
            </w:r>
            <w:r>
              <w:rPr>
                <w:rFonts w:ascii="Consolas" w:hAnsi="Consolas" w:eastAsia="ＭＳ 明朝" w:cs="Consolas" w:eastAsiaTheme="minorEastAsia" w:csTheme="minorBidi"/>
                <w:color w:val="0F172A"/>
                <w:sz w:val="15"/>
                <w:szCs w:val="22"/>
              </w:rPr>
              <w:t xml:space="preserve">  Phase 3: Authentication &amp; JWT    [W2]  ░░░░░░░░░░░░░░░░░░░░  PENDING</w:t>
            </w:r>
            <w:r>
              <w:br w:type="textWrapping"/>
            </w:r>
            <w:r>
              <w:rPr>
                <w:rFonts w:ascii="Consolas" w:hAnsi="Consolas" w:eastAsia="ＭＳ 明朝" w:cs="Consolas" w:eastAsiaTheme="minorEastAsia" w:csTheme="minorBidi"/>
                <w:color w:val="0F172A"/>
                <w:sz w:val="15"/>
                <w:szCs w:val="22"/>
              </w:rPr>
              <w:t xml:space="preserve">  Phase 4: Setup &amp; Resume Extract  [W3]  ░░░░░░░░░░░░░░░░░░░░  PENDING</w:t>
            </w:r>
            <w:r>
              <w:br w:type="textWrapping"/>
            </w:r>
            <w:r>
              <w:rPr>
                <w:rFonts w:ascii="Consolas" w:hAnsi="Consolas" w:eastAsia="ＭＳ 明朝" w:cs="Consolas" w:eastAsiaTheme="minorEastAsia" w:csTheme="minorBidi"/>
                <w:color w:val="0F172A"/>
                <w:sz w:val="15"/>
                <w:szCs w:val="22"/>
              </w:rPr>
              <w:t xml:space="preserve">  Phase 5: AI Question Generation  [W3]  ░░░░░░░░░░░░░░░░░░░░  PENDING</w:t>
            </w:r>
            <w:r>
              <w:br w:type="textWrapping"/>
            </w:r>
            <w:r>
              <w:rPr>
                <w:rFonts w:ascii="Consolas" w:hAnsi="Consolas" w:eastAsia="ＭＳ 明朝" w:cs="Consolas" w:eastAsiaTheme="minorEastAsia" w:csTheme="minorBidi"/>
                <w:color w:val="0F172A"/>
                <w:sz w:val="15"/>
                <w:szCs w:val="22"/>
              </w:rPr>
              <w:t xml:space="preserve">  Phase 6: Live Interview Chamber  [W4]  ░░░░░░░░░░░░░░░░░░░░  PENDING</w:t>
            </w:r>
            <w:r>
              <w:br w:type="textWrapping"/>
            </w:r>
            <w:r>
              <w:rPr>
                <w:rFonts w:ascii="Consolas" w:hAnsi="Consolas" w:eastAsia="ＭＳ 明朝" w:cs="Consolas" w:eastAsiaTheme="minorEastAsia" w:csTheme="minorBidi"/>
                <w:color w:val="0F172A"/>
                <w:sz w:val="15"/>
                <w:szCs w:val="22"/>
              </w:rPr>
              <w:t xml:space="preserve">  Phase 7: AI Answer Evaluation    [W4]  ░░░░░░░░░░░░░░░░░░░░  PENDING</w:t>
            </w:r>
            <w:r>
              <w:br w:type="textWrapping"/>
            </w:r>
            <w:r>
              <w:rPr>
                <w:rFonts w:ascii="Consolas" w:hAnsi="Consolas" w:eastAsia="ＭＳ 明朝" w:cs="Consolas" w:eastAsiaTheme="minorEastAsia" w:csTheme="minorBidi"/>
                <w:color w:val="0F172A"/>
                <w:sz w:val="15"/>
                <w:szCs w:val="22"/>
              </w:rPr>
              <w:t xml:space="preserve">  Phase 8: Scorecards &amp; PDF Export [W5]  ░░░░░░░░░░░░░░░░░░░░  PENDING</w:t>
            </w:r>
            <w:r>
              <w:br w:type="textWrapping"/>
            </w:r>
            <w:r>
              <w:rPr>
                <w:rFonts w:ascii="Consolas" w:hAnsi="Consolas" w:eastAsia="ＭＳ 明朝" w:cs="Consolas" w:eastAsiaTheme="minorEastAsia" w:csTheme="minorBidi"/>
                <w:color w:val="0F172A"/>
                <w:sz w:val="15"/>
                <w:szCs w:val="22"/>
              </w:rPr>
              <w:t xml:space="preserve">  Phase 9: History &amp; Analytics     [W5]  ░░░░░░░░░░░░░░░░░░░░  PENDING</w:t>
            </w:r>
            <w:r>
              <w:br w:type="textWrapping"/>
            </w:r>
            <w:r>
              <w:rPr>
                <w:rFonts w:ascii="Consolas" w:hAnsi="Consolas" w:eastAsia="ＭＳ 明朝" w:cs="Consolas" w:eastAsiaTheme="minorEastAsia" w:csTheme="minorBidi"/>
                <w:color w:val="0F172A"/>
                <w:sz w:val="15"/>
                <w:szCs w:val="22"/>
              </w:rPr>
              <w:t xml:space="preserve">  Phase 10: Credits &amp; Razorpay     [W6]  ░░░░░░░░░░░░░░░░░░░░  PENDING</w:t>
            </w:r>
            <w:r>
              <w:br w:type="textWrapping"/>
            </w:r>
            <w:r>
              <w:rPr>
                <w:rFonts w:ascii="Consolas" w:hAnsi="Consolas" w:eastAsia="ＭＳ 明朝" w:cs="Consolas" w:eastAsiaTheme="minorEastAsia" w:csTheme="minorBidi"/>
                <w:color w:val="0F172A"/>
                <w:sz w:val="15"/>
                <w:szCs w:val="22"/>
              </w:rPr>
              <w:t xml:space="preserve">  Phase 11: Testing &amp; Hardening    [W6]  ░░░░░░░░░░░░░░░░░░░░  PENDING</w:t>
            </w:r>
            <w:r>
              <w:br w:type="textWrapping"/>
            </w:r>
            <w:r>
              <w:rPr>
                <w:rFonts w:ascii="Consolas" w:hAnsi="Consolas" w:eastAsia="ＭＳ 明朝" w:cs="Consolas" w:eastAsiaTheme="minorEastAsia" w:csTheme="minorBidi"/>
                <w:color w:val="0F172A"/>
                <w:sz w:val="15"/>
                <w:szCs w:val="22"/>
              </w:rPr>
              <w:t xml:space="preserve">  Phase 12: Production Deployment  [W6]  ░░░░░░░░░░░░░░░░░░░░  PENDING</w:t>
            </w:r>
            <w:r>
              <w:br w:type="textWrapping"/>
            </w:r>
            <w:r>
              <w:rPr>
                <w:rFonts w:ascii="Consolas" w:hAnsi="Consolas" w:eastAsia="ＭＳ 明朝" w:cs="Consolas" w:eastAsiaTheme="minorEastAsia" w:csTheme="minorBidi"/>
                <w:color w:val="0F172A"/>
                <w:sz w:val="15"/>
                <w:szCs w:val="22"/>
              </w:rPr>
              <w:t xml:space="preserve">  ─────────────────────────────────────────────────────────────────────────────</w:t>
            </w:r>
            <w:r>
              <w:br w:type="textWrapping"/>
            </w:r>
          </w:p>
        </w:tc>
      </w:tr>
    </w:tbl>
    <w:p w14:paraId="50167709">
      <w:pPr>
        <w:spacing w:before="40" w:after="100"/>
        <w:jc w:val="center"/>
      </w:pPr>
      <w:r>
        <w:rPr>
          <w:rFonts w:ascii="Calibri" w:hAnsi="Calibri" w:eastAsia="ＭＳ 明朝" w:cs="Calibri" w:eastAsiaTheme="minorEastAsia" w:csTheme="minorBidi"/>
          <w:b/>
          <w:bCs/>
          <w:color w:val="475569"/>
          <w:sz w:val="17"/>
          <w:szCs w:val="22"/>
        </w:rPr>
        <w:t>Figure 24.1 — Proposed Development Roadmap Timeline</w:t>
      </w:r>
    </w:p>
    <w:p w14:paraId="45564E7F">
      <w:pPr>
        <w:pageBreakBefore/>
        <w:spacing w:after="60" w:line="276" w:lineRule="auto"/>
      </w:pPr>
      <w:r>
        <w:lastRenderedPageBreak/>
      </w:r>
    </w:p>
    <w:p w14:paraId="08606225">
      <w:pPr>
        <w:pStyle w:val="Heading1"/>
      </w:pPr>
      <w:r>
        <w:rPr>
          <w:rFonts w:ascii="Calibri" w:hAnsi="Calibri" w:eastAsia="ＭＳ ゴシック" w:cs="Calibri" w:asciiTheme="majorHAnsi" w:hAnsiTheme="majorHAnsi" w:eastAsiaTheme="majorEastAsia" w:csTheme="majorBidi"/>
          <w:b/>
          <w:bCs/>
          <w:color w:val="1E3A5F"/>
          <w:sz w:val="28"/>
          <w:szCs w:val="28"/>
        </w:rPr>
        <w:t>25. TESTING &amp; VALIDATION PLAN</w:t>
      </w:r>
    </w:p>
    <w:p w14:paraId="00E58283">
      <w:pPr>
        <w:spacing w:after="60" w:line="276" w:lineRule="auto"/>
      </w:pPr>
      <w:r>
        <w:rPr>
          <w:rFonts w:ascii="Calibri" w:hAnsi="Calibri" w:eastAsia="ＭＳ 明朝" w:cs="Calibri" w:eastAsiaTheme="minorEastAsia" w:csTheme="minorBidi"/>
          <w:color w:val="1E293B"/>
          <w:sz w:val="19"/>
          <w:szCs w:val="22"/>
        </w:rPr>
        <w:t>A structured, planning-oriented testing strategy has been formulated across Unit, API, Integration, Security, and UI domains. In accordance with Week 1 standards, all test procedures are designated as PENDING execution during Week 5 and Week 6.</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569"/>
        <w:gridCol w:w="1569"/>
        <w:gridCol w:w="1569"/>
        <w:gridCol w:w="1569"/>
        <w:gridCol w:w="1569"/>
        <w:gridCol w:w="1569"/>
      </w:tblGrid>
      <w:tr>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E2B7F13">
            <w:pPr>
              <w:spacing w:before="40" w:after="40"/>
              <w:jc w:val="center"/>
            </w:pPr>
            <w:r>
              <w:rPr>
                <w:rFonts w:ascii="Calibri" w:hAnsi="Calibri" w:eastAsia="ＭＳ 明朝" w:cs="Calibri" w:eastAsiaTheme="minorEastAsia" w:csTheme="minorBidi"/>
                <w:b/>
                <w:bCs/>
                <w:color w:val="FFFFFF"/>
                <w:sz w:val="17"/>
                <w:szCs w:val="22"/>
              </w:rPr>
              <w:t>Test ID</w:t>
            </w:r>
          </w:p>
        </w:tc>
        <w:tc>
          <w:tcPr>
            <w:tcW w:w="158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33E653B">
            <w:pPr>
              <w:spacing w:before="40" w:after="40"/>
              <w:jc w:val="center"/>
            </w:pPr>
            <w:r>
              <w:rPr>
                <w:rFonts w:ascii="Calibri" w:hAnsi="Calibri" w:eastAsia="ＭＳ 明朝" w:cs="Calibri" w:eastAsiaTheme="minorEastAsia" w:csTheme="minorBidi"/>
                <w:b/>
                <w:bCs/>
                <w:color w:val="FFFFFF"/>
                <w:sz w:val="17"/>
                <w:szCs w:val="22"/>
              </w:rPr>
              <w:t>Test Domain</w:t>
            </w:r>
          </w:p>
        </w:tc>
        <w:tc>
          <w:tcPr>
            <w:tcW w:w="331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A8F2192">
            <w:pPr>
              <w:spacing w:before="40" w:after="40"/>
              <w:jc w:val="center"/>
            </w:pPr>
            <w:r>
              <w:rPr>
                <w:rFonts w:ascii="Calibri" w:hAnsi="Calibri" w:eastAsia="ＭＳ 明朝" w:cs="Calibri" w:eastAsiaTheme="minorEastAsia" w:csTheme="minorBidi"/>
                <w:b/>
                <w:bCs/>
                <w:color w:val="FFFFFF"/>
                <w:sz w:val="17"/>
                <w:szCs w:val="22"/>
              </w:rPr>
              <w:t>Specific Test Scenario &amp; Inputs</w:t>
            </w:r>
          </w:p>
        </w:tc>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B416CC7">
            <w:pPr>
              <w:spacing w:before="40" w:after="40"/>
              <w:jc w:val="center"/>
            </w:pPr>
            <w:r>
              <w:rPr>
                <w:rFonts w:ascii="Calibri" w:hAnsi="Calibri" w:eastAsia="ＭＳ 明朝" w:cs="Calibri" w:eastAsiaTheme="minorEastAsia" w:csTheme="minorBidi"/>
                <w:b/>
                <w:bCs/>
                <w:color w:val="FFFFFF"/>
                <w:sz w:val="17"/>
                <w:szCs w:val="22"/>
              </w:rPr>
              <w:t>Expected Technical Result</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1F7F2FB">
            <w:pPr>
              <w:spacing w:before="40" w:after="40"/>
              <w:jc w:val="center"/>
            </w:pPr>
            <w:r>
              <w:rPr>
                <w:rFonts w:ascii="Calibri" w:hAnsi="Calibri" w:eastAsia="ＭＳ 明朝" w:cs="Calibri" w:eastAsiaTheme="minorEastAsia" w:csTheme="minorBidi"/>
                <w:b/>
                <w:bCs/>
                <w:color w:val="FFFFFF"/>
                <w:sz w:val="17"/>
                <w:szCs w:val="22"/>
              </w:rPr>
              <w:t>Test Level</w:t>
            </w:r>
          </w:p>
        </w:tc>
        <w:tc>
          <w:tcPr>
            <w:tcW w:w="72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B61806D">
            <w:pPr>
              <w:spacing w:before="40" w:after="40"/>
              <w:jc w:val="center"/>
            </w:pPr>
            <w:r>
              <w:rPr>
                <w:rFonts w:ascii="Calibri" w:hAnsi="Calibri" w:eastAsia="ＭＳ 明朝" w:cs="Calibri" w:eastAsiaTheme="minorEastAsia" w:csTheme="minorBidi"/>
                <w:b/>
                <w:bCs/>
                <w:color w:val="FFFFFF"/>
                <w:sz w:val="17"/>
                <w:szCs w:val="22"/>
              </w:rPr>
              <w:t>Status</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F65418">
            <w:pPr>
              <w:spacing w:before="40" w:after="40"/>
              <w:jc w:val="left"/>
            </w:pPr>
            <w:r>
              <w:rPr>
                <w:rFonts w:ascii="Calibri" w:hAnsi="Calibri" w:eastAsia="ＭＳ 明朝" w:cs="Calibri" w:eastAsiaTheme="minorEastAsia" w:csTheme="minorBidi"/>
                <w:color w:val="1E293B"/>
                <w:sz w:val="16"/>
                <w:szCs w:val="22"/>
              </w:rPr>
              <w:t>T-01</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090F69B">
            <w:pPr>
              <w:spacing w:before="40" w:after="40"/>
              <w:jc w:val="left"/>
            </w:pPr>
            <w:r>
              <w:rPr>
                <w:rFonts w:ascii="Calibri" w:hAnsi="Calibri" w:eastAsia="ＭＳ 明朝" w:cs="Calibri" w:eastAsiaTheme="minorEastAsia" w:csTheme="minorBidi"/>
                <w:color w:val="1E293B"/>
                <w:sz w:val="16"/>
                <w:szCs w:val="22"/>
              </w:rPr>
              <w:t>Authentication</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2086E8D">
            <w:pPr>
              <w:spacing w:before="40" w:after="40"/>
              <w:jc w:val="left"/>
            </w:pPr>
            <w:r>
              <w:rPr>
                <w:rFonts w:ascii="Calibri" w:hAnsi="Calibri" w:eastAsia="ＭＳ 明朝" w:cs="Calibri" w:eastAsiaTheme="minorEastAsia" w:csTheme="minorBidi"/>
                <w:color w:val="1E293B"/>
                <w:sz w:val="16"/>
                <w:szCs w:val="22"/>
              </w:rPr>
              <w:t>Submit valid Google OAuth token to /api/auth/google</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1ED141E">
            <w:pPr>
              <w:spacing w:before="40" w:after="40"/>
              <w:jc w:val="left"/>
            </w:pPr>
            <w:r>
              <w:rPr>
                <w:rFonts w:ascii="Calibri" w:hAnsi="Calibri" w:eastAsia="ＭＳ 明朝" w:cs="Calibri" w:eastAsiaTheme="minorEastAsia" w:csTheme="minorBidi"/>
                <w:color w:val="1E293B"/>
                <w:sz w:val="16"/>
                <w:szCs w:val="22"/>
              </w:rPr>
              <w:t>HTTP 200, JWT cookie set with httpOnly flag, user created with 100 credits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52B543">
            <w:pPr>
              <w:spacing w:before="40" w:after="40"/>
              <w:jc w:val="left"/>
            </w:pPr>
            <w:r>
              <w:rPr>
                <w:rFonts w:ascii="Calibri" w:hAnsi="Calibri" w:eastAsia="ＭＳ 明朝" w:cs="Calibri" w:eastAsiaTheme="minorEastAsia" w:csTheme="minorBidi"/>
                <w:color w:val="1E293B"/>
                <w:sz w:val="16"/>
                <w:szCs w:val="22"/>
              </w:rPr>
              <w:t>API / Integration</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7815A79">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14E575">
            <w:pPr>
              <w:spacing w:before="40" w:after="40"/>
              <w:jc w:val="left"/>
            </w:pPr>
            <w:r>
              <w:rPr>
                <w:rFonts w:ascii="Calibri" w:hAnsi="Calibri" w:eastAsia="ＭＳ 明朝" w:cs="Calibri" w:eastAsiaTheme="minorEastAsia" w:csTheme="minorBidi"/>
                <w:color w:val="1E293B"/>
                <w:sz w:val="16"/>
                <w:szCs w:val="22"/>
              </w:rPr>
              <w:t>T-02</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6597924">
            <w:pPr>
              <w:spacing w:before="40" w:after="40"/>
              <w:jc w:val="left"/>
            </w:pPr>
            <w:r>
              <w:rPr>
                <w:rFonts w:ascii="Calibri" w:hAnsi="Calibri" w:eastAsia="ＭＳ 明朝" w:cs="Calibri" w:eastAsiaTheme="minorEastAsia" w:csTheme="minorBidi"/>
                <w:color w:val="1E293B"/>
                <w:sz w:val="16"/>
                <w:szCs w:val="22"/>
              </w:rPr>
              <w:t>Session Auth</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7C6C64">
            <w:pPr>
              <w:spacing w:before="40" w:after="40"/>
              <w:jc w:val="left"/>
            </w:pPr>
            <w:r>
              <w:rPr>
                <w:rFonts w:ascii="Calibri" w:hAnsi="Calibri" w:eastAsia="ＭＳ 明朝" w:cs="Calibri" w:eastAsiaTheme="minorEastAsia" w:csTheme="minorBidi"/>
                <w:color w:val="1E293B"/>
                <w:sz w:val="16"/>
                <w:szCs w:val="22"/>
              </w:rPr>
              <w:t>Request /api/user/me without cookie header</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2463A3">
            <w:pPr>
              <w:spacing w:before="40" w:after="40"/>
              <w:jc w:val="left"/>
            </w:pPr>
            <w:r>
              <w:rPr>
                <w:rFonts w:ascii="Calibri" w:hAnsi="Calibri" w:eastAsia="ＭＳ 明朝" w:cs="Calibri" w:eastAsiaTheme="minorEastAsia" w:csTheme="minorBidi"/>
                <w:color w:val="1E293B"/>
                <w:sz w:val="16"/>
                <w:szCs w:val="22"/>
              </w:rPr>
              <w:t>HTTP 401 Unauthorized with { message: 'Unauthorized user' }</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394550F">
            <w:pPr>
              <w:spacing w:before="40" w:after="40"/>
              <w:jc w:val="left"/>
            </w:pPr>
            <w:r>
              <w:rPr>
                <w:rFonts w:ascii="Calibri" w:hAnsi="Calibri" w:eastAsia="ＭＳ 明朝" w:cs="Calibri" w:eastAsiaTheme="minorEastAsia" w:csTheme="minorBidi"/>
                <w:color w:val="1E293B"/>
                <w:sz w:val="16"/>
                <w:szCs w:val="22"/>
              </w:rPr>
              <w:t>API Security</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B5A7AB">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B148B59">
            <w:pPr>
              <w:spacing w:before="40" w:after="40"/>
              <w:jc w:val="left"/>
            </w:pPr>
            <w:r>
              <w:rPr>
                <w:rFonts w:ascii="Calibri" w:hAnsi="Calibri" w:eastAsia="ＭＳ 明朝" w:cs="Calibri" w:eastAsiaTheme="minorEastAsia" w:csTheme="minorBidi"/>
                <w:color w:val="1E293B"/>
                <w:sz w:val="16"/>
                <w:szCs w:val="22"/>
              </w:rPr>
              <w:t>T-03</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899997">
            <w:pPr>
              <w:spacing w:before="40" w:after="40"/>
              <w:jc w:val="left"/>
            </w:pPr>
            <w:r>
              <w:rPr>
                <w:rFonts w:ascii="Calibri" w:hAnsi="Calibri" w:eastAsia="ＭＳ 明朝" w:cs="Calibri" w:eastAsiaTheme="minorEastAsia" w:csTheme="minorBidi"/>
                <w:color w:val="1E293B"/>
                <w:sz w:val="16"/>
                <w:szCs w:val="22"/>
              </w:rPr>
              <w:t>Resume Upload</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5D10411">
            <w:pPr>
              <w:spacing w:before="40" w:after="40"/>
              <w:jc w:val="left"/>
            </w:pPr>
            <w:r>
              <w:rPr>
                <w:rFonts w:ascii="Calibri" w:hAnsi="Calibri" w:eastAsia="ＭＳ 明朝" w:cs="Calibri" w:eastAsiaTheme="minorEastAsia" w:csTheme="minorBidi"/>
                <w:color w:val="1E293B"/>
                <w:sz w:val="16"/>
                <w:szCs w:val="22"/>
              </w:rPr>
              <w:t>Upload 2MB standard PDF resume</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705A2A8">
            <w:pPr>
              <w:spacing w:before="40" w:after="40"/>
              <w:jc w:val="left"/>
            </w:pPr>
            <w:r>
              <w:rPr>
                <w:rFonts w:ascii="Calibri" w:hAnsi="Calibri" w:eastAsia="ＭＳ 明朝" w:cs="Calibri" w:eastAsiaTheme="minorEastAsia" w:csTheme="minorBidi"/>
                <w:color w:val="1E293B"/>
                <w:sz w:val="16"/>
                <w:szCs w:val="22"/>
              </w:rPr>
              <w:t>HTTP 200, structured JSON containing role, experience, projects, skills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2E25EC4">
            <w:pPr>
              <w:spacing w:before="40" w:after="40"/>
              <w:jc w:val="left"/>
            </w:pPr>
            <w:r>
              <w:rPr>
                <w:rFonts w:ascii="Calibri" w:hAnsi="Calibri" w:eastAsia="ＭＳ 明朝" w:cs="Calibri" w:eastAsiaTheme="minorEastAsia" w:csTheme="minorBidi"/>
                <w:color w:val="1E293B"/>
                <w:sz w:val="16"/>
                <w:szCs w:val="22"/>
              </w:rPr>
              <w:t>Integration</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1E3C89B">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67C583">
            <w:pPr>
              <w:spacing w:before="40" w:after="40"/>
              <w:jc w:val="left"/>
            </w:pPr>
            <w:r>
              <w:rPr>
                <w:rFonts w:ascii="Calibri" w:hAnsi="Calibri" w:eastAsia="ＭＳ 明朝" w:cs="Calibri" w:eastAsiaTheme="minorEastAsia" w:csTheme="minorBidi"/>
                <w:color w:val="1E293B"/>
                <w:sz w:val="16"/>
                <w:szCs w:val="22"/>
              </w:rPr>
              <w:t>T-04</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297136">
            <w:pPr>
              <w:spacing w:before="40" w:after="40"/>
              <w:jc w:val="left"/>
            </w:pPr>
            <w:r>
              <w:rPr>
                <w:rFonts w:ascii="Calibri" w:hAnsi="Calibri" w:eastAsia="ＭＳ 明朝" w:cs="Calibri" w:eastAsiaTheme="minorEastAsia" w:csTheme="minorBidi"/>
                <w:color w:val="1E293B"/>
                <w:sz w:val="16"/>
                <w:szCs w:val="22"/>
              </w:rPr>
              <w:t>Resume Guard</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18DD0F">
            <w:pPr>
              <w:spacing w:before="40" w:after="40"/>
              <w:jc w:val="left"/>
            </w:pPr>
            <w:r>
              <w:rPr>
                <w:rFonts w:ascii="Calibri" w:hAnsi="Calibri" w:eastAsia="ＭＳ 明朝" w:cs="Calibri" w:eastAsiaTheme="minorEastAsia" w:csTheme="minorBidi"/>
                <w:color w:val="1E293B"/>
                <w:sz w:val="16"/>
                <w:szCs w:val="22"/>
              </w:rPr>
              <w:t>Upload a non-PDF file (.exe, .jpg) to resume endpoint</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0646F3">
            <w:pPr>
              <w:spacing w:before="40" w:after="40"/>
              <w:jc w:val="left"/>
            </w:pPr>
            <w:r>
              <w:rPr>
                <w:rFonts w:ascii="Calibri" w:hAnsi="Calibri" w:eastAsia="ＭＳ 明朝" w:cs="Calibri" w:eastAsiaTheme="minorEastAsia" w:csTheme="minorBidi"/>
                <w:color w:val="1E293B"/>
                <w:sz w:val="16"/>
                <w:szCs w:val="22"/>
              </w:rPr>
              <w:t>HTTP 400 Bad Request, file rejected by Multer filter</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8A0DB6">
            <w:pPr>
              <w:spacing w:before="40" w:after="40"/>
              <w:jc w:val="left"/>
            </w:pPr>
            <w:r>
              <w:rPr>
                <w:rFonts w:ascii="Calibri" w:hAnsi="Calibri" w:eastAsia="ＭＳ 明朝" w:cs="Calibri" w:eastAsiaTheme="minorEastAsia" w:csTheme="minorBidi"/>
                <w:color w:val="1E293B"/>
                <w:sz w:val="16"/>
                <w:szCs w:val="22"/>
              </w:rPr>
              <w:t>Negative Testing</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52EC23">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77F9D06">
            <w:pPr>
              <w:spacing w:before="40" w:after="40"/>
              <w:jc w:val="left"/>
            </w:pPr>
            <w:r>
              <w:rPr>
                <w:rFonts w:ascii="Calibri" w:hAnsi="Calibri" w:eastAsia="ＭＳ 明朝" w:cs="Calibri" w:eastAsiaTheme="minorEastAsia" w:csTheme="minorBidi"/>
                <w:color w:val="1E293B"/>
                <w:sz w:val="16"/>
                <w:szCs w:val="22"/>
              </w:rPr>
              <w:t>T-05</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79F812C">
            <w:pPr>
              <w:spacing w:before="40" w:after="40"/>
              <w:jc w:val="left"/>
            </w:pPr>
            <w:r>
              <w:rPr>
                <w:rFonts w:ascii="Calibri" w:hAnsi="Calibri" w:eastAsia="ＭＳ 明朝" w:cs="Calibri" w:eastAsiaTheme="minorEastAsia" w:csTheme="minorBidi"/>
                <w:color w:val="1E293B"/>
                <w:sz w:val="16"/>
                <w:szCs w:val="22"/>
              </w:rPr>
              <w:t>Credit Enforcement</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4018897">
            <w:pPr>
              <w:spacing w:before="40" w:after="40"/>
              <w:jc w:val="left"/>
            </w:pPr>
            <w:r>
              <w:rPr>
                <w:rFonts w:ascii="Calibri" w:hAnsi="Calibri" w:eastAsia="ＭＳ 明朝" w:cs="Calibri" w:eastAsiaTheme="minorEastAsia" w:csTheme="minorBidi"/>
                <w:color w:val="1E293B"/>
                <w:sz w:val="16"/>
                <w:szCs w:val="22"/>
              </w:rPr>
              <w:t>Initiate question generation when user has 25 credits</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7B19E78">
            <w:pPr>
              <w:spacing w:before="40" w:after="40"/>
              <w:jc w:val="left"/>
            </w:pPr>
            <w:r>
              <w:rPr>
                <w:rFonts w:ascii="Calibri" w:hAnsi="Calibri" w:eastAsia="ＭＳ 明朝" w:cs="Calibri" w:eastAsiaTheme="minorEastAsia" w:csTheme="minorBidi"/>
                <w:color w:val="1E293B"/>
                <w:sz w:val="16"/>
                <w:szCs w:val="22"/>
              </w:rPr>
              <w:t>HTTP 400 Bad Request, message: 'Not enough credits. Minimum 50 required.'</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020E111">
            <w:pPr>
              <w:spacing w:before="40" w:after="40"/>
              <w:jc w:val="left"/>
            </w:pPr>
            <w:r>
              <w:rPr>
                <w:rFonts w:ascii="Calibri" w:hAnsi="Calibri" w:eastAsia="ＭＳ 明朝" w:cs="Calibri" w:eastAsiaTheme="minorEastAsia" w:csTheme="minorBidi"/>
                <w:color w:val="1E293B"/>
                <w:sz w:val="16"/>
                <w:szCs w:val="22"/>
              </w:rPr>
              <w:t>Business Logic</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C81EA77">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08D50F">
            <w:pPr>
              <w:spacing w:before="40" w:after="40"/>
              <w:jc w:val="left"/>
            </w:pPr>
            <w:r>
              <w:rPr>
                <w:rFonts w:ascii="Calibri" w:hAnsi="Calibri" w:eastAsia="ＭＳ 明朝" w:cs="Calibri" w:eastAsiaTheme="minorEastAsia" w:csTheme="minorBidi"/>
                <w:color w:val="1E293B"/>
                <w:sz w:val="16"/>
                <w:szCs w:val="22"/>
              </w:rPr>
              <w:t>T-06</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8BE92B">
            <w:pPr>
              <w:spacing w:before="40" w:after="40"/>
              <w:jc w:val="left"/>
            </w:pPr>
            <w:r>
              <w:rPr>
                <w:rFonts w:ascii="Calibri" w:hAnsi="Calibri" w:eastAsia="ＭＳ 明朝" w:cs="Calibri" w:eastAsiaTheme="minorEastAsia" w:csTheme="minorBidi"/>
                <w:color w:val="1E293B"/>
                <w:sz w:val="16"/>
                <w:szCs w:val="22"/>
              </w:rPr>
              <w:t>Question Gen</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331E60">
            <w:pPr>
              <w:spacing w:before="40" w:after="40"/>
              <w:jc w:val="left"/>
            </w:pPr>
            <w:r>
              <w:rPr>
                <w:rFonts w:ascii="Calibri" w:hAnsi="Calibri" w:eastAsia="ＭＳ 明朝" w:cs="Calibri" w:eastAsiaTheme="minorEastAsia" w:csTheme="minorBidi"/>
                <w:color w:val="1E293B"/>
                <w:sz w:val="16"/>
                <w:szCs w:val="22"/>
              </w:rPr>
              <w:t>Call /generate-questions with valid role and 50+ credits</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0DF13E">
            <w:pPr>
              <w:spacing w:before="40" w:after="40"/>
              <w:jc w:val="left"/>
            </w:pPr>
            <w:r>
              <w:rPr>
                <w:rFonts w:ascii="Calibri" w:hAnsi="Calibri" w:eastAsia="ＭＳ 明朝" w:cs="Calibri" w:eastAsiaTheme="minorEastAsia" w:csTheme="minorBidi"/>
                <w:color w:val="1E293B"/>
                <w:sz w:val="16"/>
                <w:szCs w:val="22"/>
              </w:rPr>
              <w:t>HTTP 200, 5 questions returned, 50 credits deducted from user balance</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BBDD53">
            <w:pPr>
              <w:spacing w:before="40" w:after="40"/>
              <w:jc w:val="left"/>
            </w:pPr>
            <w:r>
              <w:rPr>
                <w:rFonts w:ascii="Calibri" w:hAnsi="Calibri" w:eastAsia="ＭＳ 明朝" w:cs="Calibri" w:eastAsiaTheme="minorEastAsia" w:csTheme="minorBidi"/>
                <w:color w:val="1E293B"/>
                <w:sz w:val="16"/>
                <w:szCs w:val="22"/>
              </w:rPr>
              <w:t>Integration</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5AB4C0">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1C6B0F1">
            <w:pPr>
              <w:spacing w:before="40" w:after="40"/>
              <w:jc w:val="left"/>
            </w:pPr>
            <w:r>
              <w:rPr>
                <w:rFonts w:ascii="Calibri" w:hAnsi="Calibri" w:eastAsia="ＭＳ 明朝" w:cs="Calibri" w:eastAsiaTheme="minorEastAsia" w:csTheme="minorBidi"/>
                <w:color w:val="1E293B"/>
                <w:sz w:val="16"/>
                <w:szCs w:val="22"/>
              </w:rPr>
              <w:t>T-07</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1A6D669">
            <w:pPr>
              <w:spacing w:before="40" w:after="40"/>
              <w:jc w:val="left"/>
            </w:pPr>
            <w:r>
              <w:rPr>
                <w:rFonts w:ascii="Calibri" w:hAnsi="Calibri" w:eastAsia="ＭＳ 明朝" w:cs="Calibri" w:eastAsiaTheme="minorEastAsia" w:csTheme="minorBidi"/>
                <w:color w:val="1E293B"/>
                <w:sz w:val="16"/>
                <w:szCs w:val="22"/>
              </w:rPr>
              <w:t>Voice Synthesis</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FCD072">
            <w:pPr>
              <w:spacing w:before="40" w:after="40"/>
              <w:jc w:val="left"/>
            </w:pPr>
            <w:r>
              <w:rPr>
                <w:rFonts w:ascii="Calibri" w:hAnsi="Calibri" w:eastAsia="ＭＳ 明朝" w:cs="Calibri" w:eastAsiaTheme="minorEastAsia" w:csTheme="minorBidi"/>
                <w:color w:val="1E293B"/>
                <w:sz w:val="16"/>
                <w:szCs w:val="22"/>
              </w:rPr>
              <w:t>Trigger Step 2 interview screen on Chrome browser</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FE000A">
            <w:pPr>
              <w:spacing w:before="40" w:after="40"/>
              <w:jc w:val="left"/>
            </w:pPr>
            <w:r>
              <w:rPr>
                <w:rFonts w:ascii="Calibri" w:hAnsi="Calibri" w:eastAsia="ＭＳ 明朝" w:cs="Calibri" w:eastAsiaTheme="minorEastAsia" w:csTheme="minorBidi"/>
                <w:color w:val="1E293B"/>
                <w:sz w:val="16"/>
                <w:szCs w:val="22"/>
              </w:rPr>
              <w:t>AI avatar begins speaking question text; Subtitle displays active phrase</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BB13CDD">
            <w:pPr>
              <w:spacing w:before="40" w:after="40"/>
              <w:jc w:val="left"/>
            </w:pPr>
            <w:r>
              <w:rPr>
                <w:rFonts w:ascii="Calibri" w:hAnsi="Calibri" w:eastAsia="ＭＳ 明朝" w:cs="Calibri" w:eastAsiaTheme="minorEastAsia" w:csTheme="minorBidi"/>
                <w:color w:val="1E293B"/>
                <w:sz w:val="16"/>
                <w:szCs w:val="22"/>
              </w:rPr>
              <w:t>UI / Hardware</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83F3D19">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4CFC02">
            <w:pPr>
              <w:spacing w:before="40" w:after="40"/>
              <w:jc w:val="left"/>
            </w:pPr>
            <w:r>
              <w:rPr>
                <w:rFonts w:ascii="Calibri" w:hAnsi="Calibri" w:eastAsia="ＭＳ 明朝" w:cs="Calibri" w:eastAsiaTheme="minorEastAsia" w:csTheme="minorBidi"/>
                <w:color w:val="1E293B"/>
                <w:sz w:val="16"/>
                <w:szCs w:val="22"/>
              </w:rPr>
              <w:t>T-08</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40C469">
            <w:pPr>
              <w:spacing w:before="40" w:after="40"/>
              <w:jc w:val="left"/>
            </w:pPr>
            <w:r>
              <w:rPr>
                <w:rFonts w:ascii="Calibri" w:hAnsi="Calibri" w:eastAsia="ＭＳ 明朝" w:cs="Calibri" w:eastAsiaTheme="minorEastAsia" w:csTheme="minorBidi"/>
                <w:color w:val="1E293B"/>
                <w:sz w:val="16"/>
                <w:szCs w:val="22"/>
              </w:rPr>
              <w:t>Speech Recog</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CEB29F">
            <w:pPr>
              <w:spacing w:before="40" w:after="40"/>
              <w:jc w:val="left"/>
            </w:pPr>
            <w:r>
              <w:rPr>
                <w:rFonts w:ascii="Calibri" w:hAnsi="Calibri" w:eastAsia="ＭＳ 明朝" w:cs="Calibri" w:eastAsiaTheme="minorEastAsia" w:csTheme="minorBidi"/>
                <w:color w:val="1E293B"/>
                <w:sz w:val="16"/>
                <w:szCs w:val="22"/>
              </w:rPr>
              <w:t>Speak answer into microphone during active recording</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902235">
            <w:pPr>
              <w:spacing w:before="40" w:after="40"/>
              <w:jc w:val="left"/>
            </w:pPr>
            <w:r>
              <w:rPr>
                <w:rFonts w:ascii="Calibri" w:hAnsi="Calibri" w:eastAsia="ＭＳ 明朝" w:cs="Calibri" w:eastAsiaTheme="minorEastAsia" w:csTheme="minorBidi"/>
                <w:color w:val="1E293B"/>
                <w:sz w:val="16"/>
                <w:szCs w:val="22"/>
              </w:rPr>
              <w:t>Speech converted into text and auto-populated in answer textarea</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A72F54">
            <w:pPr>
              <w:spacing w:before="40" w:after="40"/>
              <w:jc w:val="left"/>
            </w:pPr>
            <w:r>
              <w:rPr>
                <w:rFonts w:ascii="Calibri" w:hAnsi="Calibri" w:eastAsia="ＭＳ 明朝" w:cs="Calibri" w:eastAsiaTheme="minorEastAsia" w:csTheme="minorBidi"/>
                <w:color w:val="1E293B"/>
                <w:sz w:val="16"/>
                <w:szCs w:val="22"/>
              </w:rPr>
              <w:t>UI / Hardware</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91FCE2">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E5BCFB">
            <w:pPr>
              <w:spacing w:before="40" w:after="40"/>
              <w:jc w:val="left"/>
            </w:pPr>
            <w:r>
              <w:rPr>
                <w:rFonts w:ascii="Calibri" w:hAnsi="Calibri" w:eastAsia="ＭＳ 明朝" w:cs="Calibri" w:eastAsiaTheme="minorEastAsia" w:csTheme="minorBidi"/>
                <w:color w:val="1E293B"/>
                <w:sz w:val="16"/>
                <w:szCs w:val="22"/>
              </w:rPr>
              <w:t>T-09</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F49874B">
            <w:pPr>
              <w:spacing w:before="40" w:after="40"/>
              <w:jc w:val="left"/>
            </w:pPr>
            <w:r>
              <w:rPr>
                <w:rFonts w:ascii="Calibri" w:hAnsi="Calibri" w:eastAsia="ＭＳ 明朝" w:cs="Calibri" w:eastAsiaTheme="minorEastAsia" w:csTheme="minorBidi"/>
                <w:color w:val="1E293B"/>
                <w:sz w:val="16"/>
                <w:szCs w:val="22"/>
              </w:rPr>
              <w:t>Timer Expiry</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2F1FF64">
            <w:pPr>
              <w:spacing w:before="40" w:after="40"/>
              <w:jc w:val="left"/>
            </w:pPr>
            <w:r>
              <w:rPr>
                <w:rFonts w:ascii="Calibri" w:hAnsi="Calibri" w:eastAsia="ＭＳ 明朝" w:cs="Calibri" w:eastAsiaTheme="minorEastAsia" w:csTheme="minorBidi"/>
                <w:color w:val="1E293B"/>
                <w:sz w:val="16"/>
                <w:szCs w:val="22"/>
              </w:rPr>
              <w:t>Allow question countdown timer to reach 00:00</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0001F4">
            <w:pPr>
              <w:spacing w:before="40" w:after="40"/>
              <w:jc w:val="left"/>
            </w:pPr>
            <w:r>
              <w:rPr>
                <w:rFonts w:ascii="Calibri" w:hAnsi="Calibri" w:eastAsia="ＭＳ 明朝" w:cs="Calibri" w:eastAsiaTheme="minorEastAsia" w:csTheme="minorBidi"/>
                <w:color w:val="1E293B"/>
                <w:sz w:val="16"/>
                <w:szCs w:val="22"/>
              </w:rPr>
              <w:t>Answer auto-submitted with timeTaken parameter; next question loads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F05457">
            <w:pPr>
              <w:spacing w:before="40" w:after="40"/>
              <w:jc w:val="left"/>
            </w:pPr>
            <w:r>
              <w:rPr>
                <w:rFonts w:ascii="Calibri" w:hAnsi="Calibri" w:eastAsia="ＭＳ 明朝" w:cs="Calibri" w:eastAsiaTheme="minorEastAsia" w:csTheme="minorBidi"/>
                <w:color w:val="1E293B"/>
                <w:sz w:val="16"/>
                <w:szCs w:val="22"/>
              </w:rPr>
              <w:t>UI / Logic</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0C43698">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946500">
            <w:pPr>
              <w:spacing w:before="40" w:after="40"/>
              <w:jc w:val="left"/>
            </w:pPr>
            <w:r>
              <w:rPr>
                <w:rFonts w:ascii="Calibri" w:hAnsi="Calibri" w:eastAsia="ＭＳ 明朝" w:cs="Calibri" w:eastAsiaTheme="minorEastAsia" w:csTheme="minorBidi"/>
                <w:color w:val="1E293B"/>
                <w:sz w:val="16"/>
                <w:szCs w:val="22"/>
              </w:rPr>
              <w:t>T-10</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8C6F01">
            <w:pPr>
              <w:spacing w:before="40" w:after="40"/>
              <w:jc w:val="left"/>
            </w:pPr>
            <w:r>
              <w:rPr>
                <w:rFonts w:ascii="Calibri" w:hAnsi="Calibri" w:eastAsia="ＭＳ 明朝" w:cs="Calibri" w:eastAsiaTheme="minorEastAsia" w:csTheme="minorBidi"/>
                <w:color w:val="1E293B"/>
                <w:sz w:val="16"/>
                <w:szCs w:val="22"/>
              </w:rPr>
              <w:t>AI Evaluation</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D161F3F">
            <w:pPr>
              <w:spacing w:before="40" w:after="40"/>
              <w:jc w:val="left"/>
            </w:pPr>
            <w:r>
              <w:rPr>
                <w:rFonts w:ascii="Calibri" w:hAnsi="Calibri" w:eastAsia="ＭＳ 明朝" w:cs="Calibri" w:eastAsiaTheme="minorEastAsia" w:csTheme="minorBidi"/>
                <w:color w:val="1E293B"/>
                <w:sz w:val="16"/>
                <w:szCs w:val="22"/>
              </w:rPr>
              <w:t>Submit technical answer to /api/interview/submit-answer</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999F224">
            <w:pPr>
              <w:spacing w:before="40" w:after="40"/>
              <w:jc w:val="left"/>
            </w:pPr>
            <w:r>
              <w:rPr>
                <w:rFonts w:ascii="Calibri" w:hAnsi="Calibri" w:eastAsia="ＭＳ 明朝" w:cs="Calibri" w:eastAsiaTheme="minorEastAsia" w:csTheme="minorBidi"/>
                <w:color w:val="1E293B"/>
                <w:sz w:val="16"/>
                <w:szCs w:val="22"/>
              </w:rPr>
              <w:t>HTTP 200, Confidence, Communication, Correctness scores (0-10) returned</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AF3783">
            <w:pPr>
              <w:spacing w:before="40" w:after="40"/>
              <w:jc w:val="left"/>
            </w:pPr>
            <w:r>
              <w:rPr>
                <w:rFonts w:ascii="Calibri" w:hAnsi="Calibri" w:eastAsia="ＭＳ 明朝" w:cs="Calibri" w:eastAsiaTheme="minorEastAsia" w:csTheme="minorBidi"/>
                <w:color w:val="1E293B"/>
                <w:sz w:val="16"/>
                <w:szCs w:val="22"/>
              </w:rPr>
              <w:t>AI Integration</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CC2B92">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B6BBB5">
            <w:pPr>
              <w:spacing w:before="40" w:after="40"/>
              <w:jc w:val="left"/>
            </w:pPr>
            <w:r>
              <w:rPr>
                <w:rFonts w:ascii="Calibri" w:hAnsi="Calibri" w:eastAsia="ＭＳ 明朝" w:cs="Calibri" w:eastAsiaTheme="minorEastAsia" w:csTheme="minorBidi"/>
                <w:color w:val="1E293B"/>
                <w:sz w:val="16"/>
                <w:szCs w:val="22"/>
              </w:rPr>
              <w:t>T-11</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B1D1CD">
            <w:pPr>
              <w:spacing w:before="40" w:after="40"/>
              <w:jc w:val="left"/>
            </w:pPr>
            <w:r>
              <w:rPr>
                <w:rFonts w:ascii="Calibri" w:hAnsi="Calibri" w:eastAsia="ＭＳ 明朝" w:cs="Calibri" w:eastAsiaTheme="minorEastAsia" w:csTheme="minorBidi"/>
                <w:color w:val="1E293B"/>
                <w:sz w:val="16"/>
                <w:szCs w:val="22"/>
              </w:rPr>
              <w:t>Score Aggregation</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1297D3F">
            <w:pPr>
              <w:spacing w:before="40" w:after="40"/>
              <w:jc w:val="left"/>
            </w:pPr>
            <w:r>
              <w:rPr>
                <w:rFonts w:ascii="Calibri" w:hAnsi="Calibri" w:eastAsia="ＭＳ 明朝" w:cs="Calibri" w:eastAsiaTheme="minorEastAsia" w:csTheme="minorBidi"/>
                <w:color w:val="1E293B"/>
                <w:sz w:val="16"/>
                <w:szCs w:val="22"/>
              </w:rPr>
              <w:t>Call /api/interview/finish after 5 questions submitted</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EB95926">
            <w:pPr>
              <w:spacing w:before="40" w:after="40"/>
              <w:jc w:val="left"/>
            </w:pPr>
            <w:r>
              <w:rPr>
                <w:rFonts w:ascii="Calibri" w:hAnsi="Calibri" w:eastAsia="ＭＳ 明朝" w:cs="Calibri" w:eastAsiaTheme="minorEastAsia" w:csTheme="minorBidi"/>
                <w:color w:val="1E293B"/>
                <w:sz w:val="16"/>
                <w:szCs w:val="22"/>
              </w:rPr>
              <w:t>HTTP 200, finalScore accurately equals mathematical average of questions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C8BAE3D">
            <w:pPr>
              <w:spacing w:before="40" w:after="40"/>
              <w:jc w:val="left"/>
            </w:pPr>
            <w:r>
              <w:rPr>
                <w:rFonts w:ascii="Calibri" w:hAnsi="Calibri" w:eastAsia="ＭＳ 明朝" w:cs="Calibri" w:eastAsiaTheme="minorEastAsia" w:csTheme="minorBidi"/>
                <w:color w:val="1E293B"/>
                <w:sz w:val="16"/>
                <w:szCs w:val="22"/>
              </w:rPr>
              <w:t>Unit / Integration</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89A9044">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790F2E">
            <w:pPr>
              <w:spacing w:before="40" w:after="40"/>
              <w:jc w:val="left"/>
            </w:pPr>
            <w:r>
              <w:rPr>
                <w:rFonts w:ascii="Calibri" w:hAnsi="Calibri" w:eastAsia="ＭＳ 明朝" w:cs="Calibri" w:eastAsiaTheme="minorEastAsia" w:csTheme="minorBidi"/>
                <w:color w:val="1E293B"/>
                <w:sz w:val="16"/>
                <w:szCs w:val="22"/>
              </w:rPr>
              <w:t>T-12</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030CD7">
            <w:pPr>
              <w:spacing w:before="40" w:after="40"/>
              <w:jc w:val="left"/>
            </w:pPr>
            <w:r>
              <w:rPr>
                <w:rFonts w:ascii="Calibri" w:hAnsi="Calibri" w:eastAsia="ＭＳ 明朝" w:cs="Calibri" w:eastAsiaTheme="minorEastAsia" w:csTheme="minorBidi"/>
                <w:color w:val="1E293B"/>
                <w:sz w:val="16"/>
                <w:szCs w:val="22"/>
              </w:rPr>
              <w:t>PDF Report</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884639">
            <w:pPr>
              <w:spacing w:before="40" w:after="40"/>
              <w:jc w:val="left"/>
            </w:pPr>
            <w:r>
              <w:rPr>
                <w:rFonts w:ascii="Calibri" w:hAnsi="Calibri" w:eastAsia="ＭＳ 明朝" w:cs="Calibri" w:eastAsiaTheme="minorEastAsia" w:csTheme="minorBidi"/>
                <w:color w:val="1E293B"/>
                <w:sz w:val="16"/>
                <w:szCs w:val="22"/>
              </w:rPr>
              <w:t>Click 'Download PDF' button on Step 3 Report screen</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7B3A2E0">
            <w:pPr>
              <w:spacing w:before="40" w:after="40"/>
              <w:jc w:val="left"/>
            </w:pPr>
            <w:r>
              <w:rPr>
                <w:rFonts w:ascii="Calibri" w:hAnsi="Calibri" w:eastAsia="ＭＳ 明朝" w:cs="Calibri" w:eastAsiaTheme="minorEastAsia" w:csTheme="minorBidi"/>
                <w:color w:val="1E293B"/>
                <w:sz w:val="16"/>
                <w:szCs w:val="22"/>
              </w:rPr>
              <w:t>Formatted A4 PDF file downloads with valid score table and styling</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DF97BF">
            <w:pPr>
              <w:spacing w:before="40" w:after="40"/>
              <w:jc w:val="left"/>
            </w:pPr>
            <w:r>
              <w:rPr>
                <w:rFonts w:ascii="Calibri" w:hAnsi="Calibri" w:eastAsia="ＭＳ 明朝" w:cs="Calibri" w:eastAsiaTheme="minorEastAsia" w:csTheme="minorBidi"/>
                <w:color w:val="1E293B"/>
                <w:sz w:val="16"/>
                <w:szCs w:val="22"/>
              </w:rPr>
              <w:t>Client UI Test</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D4B1E0">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B539FA">
            <w:pPr>
              <w:spacing w:before="40" w:after="40"/>
              <w:jc w:val="left"/>
            </w:pPr>
            <w:r>
              <w:rPr>
                <w:rFonts w:ascii="Calibri" w:hAnsi="Calibri" w:eastAsia="ＭＳ 明朝" w:cs="Calibri" w:eastAsiaTheme="minorEastAsia" w:csTheme="minorBidi"/>
                <w:color w:val="1E293B"/>
                <w:sz w:val="16"/>
                <w:szCs w:val="22"/>
              </w:rPr>
              <w:t>T-13</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9C80919">
            <w:pPr>
              <w:spacing w:before="40" w:after="40"/>
              <w:jc w:val="left"/>
            </w:pPr>
            <w:r>
              <w:rPr>
                <w:rFonts w:ascii="Calibri" w:hAnsi="Calibri" w:eastAsia="ＭＳ 明朝" w:cs="Calibri" w:eastAsiaTheme="minorEastAsia" w:csTheme="minorBidi"/>
                <w:color w:val="1E293B"/>
                <w:sz w:val="16"/>
                <w:szCs w:val="22"/>
              </w:rPr>
              <w:t>History Retrieval</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A81086">
            <w:pPr>
              <w:spacing w:before="40" w:after="40"/>
              <w:jc w:val="left"/>
            </w:pPr>
            <w:r>
              <w:rPr>
                <w:rFonts w:ascii="Calibri" w:hAnsi="Calibri" w:eastAsia="ＭＳ 明朝" w:cs="Calibri" w:eastAsiaTheme="minorEastAsia" w:csTheme="minorBidi"/>
                <w:color w:val="1E293B"/>
                <w:sz w:val="16"/>
                <w:szCs w:val="22"/>
              </w:rPr>
              <w:t>Call /api/interview/my-interviews for user with 3 sessions</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1E4EE1D">
            <w:pPr>
              <w:spacing w:before="40" w:after="40"/>
              <w:jc w:val="left"/>
            </w:pPr>
            <w:r>
              <w:rPr>
                <w:rFonts w:ascii="Calibri" w:hAnsi="Calibri" w:eastAsia="ＭＳ 明朝" w:cs="Calibri" w:eastAsiaTheme="minorEastAsia" w:csTheme="minorBidi"/>
                <w:color w:val="1E293B"/>
                <w:sz w:val="16"/>
                <w:szCs w:val="22"/>
              </w:rPr>
              <w:t>HTTP 200, returns array of 3 session summaries sorted by date descending</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EF1D047">
            <w:pPr>
              <w:spacing w:before="40" w:after="40"/>
              <w:jc w:val="left"/>
            </w:pPr>
            <w:r>
              <w:rPr>
                <w:rFonts w:ascii="Calibri" w:hAnsi="Calibri" w:eastAsia="ＭＳ 明朝" w:cs="Calibri" w:eastAsiaTheme="minorEastAsia" w:csTheme="minorBidi"/>
                <w:color w:val="1E293B"/>
                <w:sz w:val="16"/>
                <w:szCs w:val="22"/>
              </w:rPr>
              <w:t>Database Query</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9B1CEE6">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5EAF33">
            <w:pPr>
              <w:spacing w:before="40" w:after="40"/>
              <w:jc w:val="left"/>
            </w:pPr>
            <w:r>
              <w:rPr>
                <w:rFonts w:ascii="Calibri" w:hAnsi="Calibri" w:eastAsia="ＭＳ 明朝" w:cs="Calibri" w:eastAsiaTheme="minorEastAsia" w:csTheme="minorBidi"/>
                <w:color w:val="1E293B"/>
                <w:sz w:val="16"/>
                <w:szCs w:val="22"/>
              </w:rPr>
              <w:t>T-14</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C6BDF1">
            <w:pPr>
              <w:spacing w:before="40" w:after="40"/>
              <w:jc w:val="left"/>
            </w:pPr>
            <w:r>
              <w:rPr>
                <w:rFonts w:ascii="Calibri" w:hAnsi="Calibri" w:eastAsia="ＭＳ 明朝" w:cs="Calibri" w:eastAsiaTheme="minorEastAsia" w:csTheme="minorBidi"/>
                <w:color w:val="1E293B"/>
                <w:sz w:val="16"/>
                <w:szCs w:val="22"/>
              </w:rPr>
              <w:t>Payment Create</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1040CE0">
            <w:pPr>
              <w:spacing w:before="40" w:after="40"/>
              <w:jc w:val="left"/>
            </w:pPr>
            <w:r>
              <w:rPr>
                <w:rFonts w:ascii="Calibri" w:hAnsi="Calibri" w:eastAsia="ＭＳ 明朝" w:cs="Calibri" w:eastAsiaTheme="minorEastAsia" w:csTheme="minorBidi"/>
                <w:color w:val="1E293B"/>
                <w:sz w:val="16"/>
                <w:szCs w:val="22"/>
              </w:rPr>
              <w:t>Request /api/payment/create-order for Pro Pack (₹199)</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44A913">
            <w:pPr>
              <w:spacing w:before="40" w:after="40"/>
              <w:jc w:val="left"/>
            </w:pPr>
            <w:r>
              <w:rPr>
                <w:rFonts w:ascii="Calibri" w:hAnsi="Calibri" w:eastAsia="ＭＳ 明朝" w:cs="Calibri" w:eastAsiaTheme="minorEastAsia" w:csTheme="minorBidi"/>
                <w:color w:val="1E293B"/>
                <w:sz w:val="16"/>
                <w:szCs w:val="22"/>
              </w:rPr>
              <w:t>HTTP 200, returns valid Razorpay Order ID and currency 'INR'</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29FF1AE">
            <w:pPr>
              <w:spacing w:before="40" w:after="40"/>
              <w:jc w:val="left"/>
            </w:pPr>
            <w:r>
              <w:rPr>
                <w:rFonts w:ascii="Calibri" w:hAnsi="Calibri" w:eastAsia="ＭＳ 明朝" w:cs="Calibri" w:eastAsiaTheme="minorEastAsia" w:csTheme="minorBidi"/>
                <w:color w:val="1E293B"/>
                <w:sz w:val="16"/>
                <w:szCs w:val="22"/>
              </w:rPr>
              <w:t>API Integration</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97181FE">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6C1931E">
            <w:pPr>
              <w:spacing w:before="40" w:after="40"/>
              <w:jc w:val="left"/>
            </w:pPr>
            <w:r>
              <w:rPr>
                <w:rFonts w:ascii="Calibri" w:hAnsi="Calibri" w:eastAsia="ＭＳ 明朝" w:cs="Calibri" w:eastAsiaTheme="minorEastAsia" w:csTheme="minorBidi"/>
                <w:color w:val="1E293B"/>
                <w:sz w:val="16"/>
                <w:szCs w:val="22"/>
              </w:rPr>
              <w:t>T-15</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213A4D9">
            <w:pPr>
              <w:spacing w:before="40" w:after="40"/>
              <w:jc w:val="left"/>
            </w:pPr>
            <w:r>
              <w:rPr>
                <w:rFonts w:ascii="Calibri" w:hAnsi="Calibri" w:eastAsia="ＭＳ 明朝" w:cs="Calibri" w:eastAsiaTheme="minorEastAsia" w:csTheme="minorBidi"/>
                <w:color w:val="1E293B"/>
                <w:sz w:val="16"/>
                <w:szCs w:val="22"/>
              </w:rPr>
              <w:t>Payment HMAC</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51BFCC4">
            <w:pPr>
              <w:spacing w:before="40" w:after="40"/>
              <w:jc w:val="left"/>
            </w:pPr>
            <w:r>
              <w:rPr>
                <w:rFonts w:ascii="Calibri" w:hAnsi="Calibri" w:eastAsia="ＭＳ 明朝" w:cs="Calibri" w:eastAsiaTheme="minorEastAsia" w:csTheme="minorBidi"/>
                <w:color w:val="1E293B"/>
                <w:sz w:val="16"/>
                <w:szCs w:val="22"/>
              </w:rPr>
              <w:t>Submit tampered signature to /api/payment/verify-payment</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EE263D7">
            <w:pPr>
              <w:spacing w:before="40" w:after="40"/>
              <w:jc w:val="left"/>
            </w:pPr>
            <w:r>
              <w:rPr>
                <w:rFonts w:ascii="Calibri" w:hAnsi="Calibri" w:eastAsia="ＭＳ 明朝" w:cs="Calibri" w:eastAsiaTheme="minorEastAsia" w:csTheme="minorBidi"/>
                <w:color w:val="1E293B"/>
                <w:sz w:val="16"/>
                <w:szCs w:val="22"/>
              </w:rPr>
              <w:t>HTTP 400 Bad Request; signature rejected; credits NOT incremented</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48EE10">
            <w:pPr>
              <w:spacing w:before="40" w:after="40"/>
              <w:jc w:val="left"/>
            </w:pPr>
            <w:r>
              <w:rPr>
                <w:rFonts w:ascii="Calibri" w:hAnsi="Calibri" w:eastAsia="ＭＳ 明朝" w:cs="Calibri" w:eastAsiaTheme="minorEastAsia" w:csTheme="minorBidi"/>
                <w:color w:val="1E293B"/>
                <w:sz w:val="16"/>
                <w:szCs w:val="22"/>
              </w:rPr>
              <w:t>Security Audit</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951C9CD">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35AD2C">
            <w:pPr>
              <w:spacing w:before="40" w:after="40"/>
              <w:jc w:val="left"/>
            </w:pPr>
            <w:r>
              <w:rPr>
                <w:rFonts w:ascii="Calibri" w:hAnsi="Calibri" w:eastAsia="ＭＳ 明朝" w:cs="Calibri" w:eastAsiaTheme="minorEastAsia" w:csTheme="minorBidi"/>
                <w:color w:val="1E293B"/>
                <w:sz w:val="16"/>
                <w:szCs w:val="22"/>
              </w:rPr>
              <w:t>T-16</w:t>
            </w:r>
          </w:p>
        </w:tc>
        <w:tc>
          <w:tcPr>
            <w:tcW w:w="158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A6C699">
            <w:pPr>
              <w:spacing w:before="40" w:after="40"/>
              <w:jc w:val="left"/>
            </w:pPr>
            <w:r>
              <w:rPr>
                <w:rFonts w:ascii="Calibri" w:hAnsi="Calibri" w:eastAsia="ＭＳ 明朝" w:cs="Calibri" w:eastAsiaTheme="minorEastAsia" w:csTheme="minorBidi"/>
                <w:color w:val="1E293B"/>
                <w:sz w:val="16"/>
                <w:szCs w:val="22"/>
              </w:rPr>
              <w:t>CORS Protection</w:t>
            </w:r>
          </w:p>
        </w:tc>
        <w:tc>
          <w:tcPr>
            <w:tcW w:w="33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C4E9E5">
            <w:pPr>
              <w:spacing w:before="40" w:after="40"/>
              <w:jc w:val="left"/>
            </w:pPr>
            <w:r>
              <w:rPr>
                <w:rFonts w:ascii="Calibri" w:hAnsi="Calibri" w:eastAsia="ＭＳ 明朝" w:cs="Calibri" w:eastAsiaTheme="minorEastAsia" w:csTheme="minorBidi"/>
                <w:color w:val="1E293B"/>
                <w:sz w:val="16"/>
                <w:szCs w:val="22"/>
              </w:rPr>
              <w:t>Send API request from unauthorized origin domain</w:t>
            </w:r>
          </w:p>
        </w:tc>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DBEFA5">
            <w:pPr>
              <w:spacing w:before="40" w:after="40"/>
              <w:jc w:val="left"/>
            </w:pPr>
            <w:r>
              <w:rPr>
                <w:rFonts w:ascii="Calibri" w:hAnsi="Calibri" w:eastAsia="ＭＳ 明朝" w:cs="Calibri" w:eastAsiaTheme="minorEastAsia" w:csTheme="minorBidi"/>
                <w:color w:val="1E293B"/>
                <w:sz w:val="16"/>
                <w:szCs w:val="22"/>
              </w:rPr>
              <w:t>Browser blocks request; server rejects cross-origin request</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10B009">
            <w:pPr>
              <w:spacing w:before="40" w:after="40"/>
              <w:jc w:val="left"/>
            </w:pPr>
            <w:r>
              <w:rPr>
                <w:rFonts w:ascii="Calibri" w:hAnsi="Calibri" w:eastAsia="ＭＳ 明朝" w:cs="Calibri" w:eastAsiaTheme="minorEastAsia" w:csTheme="minorBidi"/>
                <w:color w:val="1E293B"/>
                <w:sz w:val="16"/>
                <w:szCs w:val="22"/>
              </w:rPr>
              <w:t>Security Audit</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EE250E">
            <w:pPr>
              <w:spacing w:before="40" w:after="40"/>
              <w:jc w:val="left"/>
            </w:pPr>
            <w:r>
              <w:rPr>
                <w:rFonts w:ascii="Calibri" w:hAnsi="Calibri" w:eastAsia="ＭＳ 明朝" w:cs="Calibri" w:eastAsiaTheme="minorEastAsia" w:csTheme="minorBidi"/>
                <w:b/>
                <w:bCs/>
                <w:color w:val="C2410C"/>
                <w:sz w:val="16"/>
                <w:szCs w:val="22"/>
              </w:rPr>
              <w:t>PENDING</w:t>
            </w:r>
          </w:p>
        </w:tc>
      </w:tr>
      <w:tr>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4A72B69">
            <w:pPr>
              <w:spacing w:before="40" w:after="40"/>
              <w:jc w:val="left"/>
            </w:pPr>
            <w:r>
              <w:rPr>
                <w:rFonts w:ascii="Calibri" w:hAnsi="Calibri" w:eastAsia="ＭＳ 明朝" w:cs="Calibri" w:eastAsiaTheme="minorEastAsia" w:csTheme="minorBidi"/>
                <w:color w:val="1E293B"/>
                <w:sz w:val="16"/>
                <w:szCs w:val="22"/>
              </w:rPr>
              <w:t>T-17</w:t>
            </w:r>
          </w:p>
        </w:tc>
        <w:tc>
          <w:tcPr>
            <w:tcW w:w="158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88FA7C5">
            <w:pPr>
              <w:spacing w:before="40" w:after="40"/>
              <w:jc w:val="left"/>
            </w:pPr>
            <w:r>
              <w:rPr>
                <w:rFonts w:ascii="Calibri" w:hAnsi="Calibri" w:eastAsia="ＭＳ 明朝" w:cs="Calibri" w:eastAsiaTheme="minorEastAsia" w:csTheme="minorBidi"/>
                <w:color w:val="1E293B"/>
                <w:sz w:val="16"/>
                <w:szCs w:val="22"/>
              </w:rPr>
              <w:t>Responsive Audit</w:t>
            </w:r>
          </w:p>
        </w:tc>
        <w:tc>
          <w:tcPr>
            <w:tcW w:w="331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6DB4479">
            <w:pPr>
              <w:spacing w:before="40" w:after="40"/>
              <w:jc w:val="left"/>
            </w:pPr>
            <w:r>
              <w:rPr>
                <w:rFonts w:ascii="Calibri" w:hAnsi="Calibri" w:eastAsia="ＭＳ 明朝" w:cs="Calibri" w:eastAsiaTheme="minorEastAsia" w:csTheme="minorBidi"/>
                <w:color w:val="1E293B"/>
                <w:sz w:val="16"/>
                <w:szCs w:val="22"/>
              </w:rPr>
              <w:t>Inspect layout at 375px (iPhone), 768px (iPad), 1440px (Desktop)</w:t>
            </w:r>
          </w:p>
        </w:tc>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C19D7BB">
            <w:pPr>
              <w:spacing w:before="40" w:after="40"/>
              <w:jc w:val="left"/>
            </w:pPr>
            <w:r>
              <w:rPr>
                <w:rFonts w:ascii="Calibri" w:hAnsi="Calibri" w:eastAsia="ＭＳ 明朝" w:cs="Calibri" w:eastAsiaTheme="minorEastAsia" w:csTheme="minorBidi"/>
                <w:color w:val="1E293B"/>
                <w:sz w:val="16"/>
                <w:szCs w:val="22"/>
              </w:rPr>
              <w:t>Zero horizontal scroll; all buttons and textareas fully accessible</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389B012">
            <w:pPr>
              <w:spacing w:before="40" w:after="40"/>
              <w:jc w:val="left"/>
            </w:pPr>
            <w:r>
              <w:rPr>
                <w:rFonts w:ascii="Calibri" w:hAnsi="Calibri" w:eastAsia="ＭＳ 明朝" w:cs="Calibri" w:eastAsiaTheme="minorEastAsia" w:csTheme="minorBidi"/>
                <w:color w:val="1E293B"/>
                <w:sz w:val="16"/>
                <w:szCs w:val="22"/>
              </w:rPr>
              <w:t>UI Responsive</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AA1E1F">
            <w:pPr>
              <w:spacing w:before="40" w:after="40"/>
              <w:jc w:val="left"/>
            </w:pPr>
            <w:r>
              <w:rPr>
                <w:rFonts w:ascii="Calibri" w:hAnsi="Calibri" w:eastAsia="ＭＳ 明朝" w:cs="Calibri" w:eastAsiaTheme="minorEastAsia" w:csTheme="minorBidi"/>
                <w:b/>
                <w:bCs/>
                <w:color w:val="C2410C"/>
                <w:sz w:val="16"/>
                <w:szCs w:val="22"/>
              </w:rPr>
              <w:t>PENDING</w:t>
            </w:r>
          </w:p>
        </w:tc>
      </w:tr>
    </w:tbl>
    <w:p w14:paraId="42E0D160">
      <w:pPr>
        <w:spacing w:after="40"/>
      </w:pPr>
    </w:p>
    <w:p w14:paraId="06B7E9B8">
      <w:pPr>
        <w:pStyle w:val="Heading1"/>
      </w:pPr>
      <w:r>
        <w:rPr>
          <w:rFonts w:ascii="Calibri" w:hAnsi="Calibri" w:eastAsia="ＭＳ ゴシック" w:cs="Calibri" w:asciiTheme="majorHAnsi" w:hAnsiTheme="majorHAnsi" w:eastAsiaTheme="majorEastAsia" w:csTheme="majorBidi"/>
          <w:b/>
          <w:bCs/>
          <w:color w:val="1E3A5F"/>
          <w:sz w:val="28"/>
          <w:szCs w:val="28"/>
        </w:rPr>
        <w:t>26. PLANNED SECURITY ARCHITECTURE</w:t>
      </w:r>
    </w:p>
    <w:p w14:paraId="7DAFAA8C">
      <w:pPr>
        <w:spacing w:after="60" w:line="276" w:lineRule="auto"/>
      </w:pPr>
      <w:r>
        <w:rPr>
          <w:rFonts w:ascii="Calibri" w:hAnsi="Calibri" w:eastAsia="ＭＳ 明朝" w:cs="Calibri" w:eastAsiaTheme="minorEastAsia" w:csTheme="minorBidi"/>
          <w:color w:val="1E293B"/>
          <w:sz w:val="19"/>
          <w:szCs w:val="22"/>
        </w:rPr>
        <w:t>A multi-layered defensive security model has been designed to protect user data, payment transactions, and cloud credentials. All security mechanisms are planned for implementation during the development phase.</w:t>
      </w:r>
    </w:p>
    <w:p w14:paraId="332B6A88">
      <w:pPr>
        <w:pStyle w:val="ListBullet"/>
        <w:ind w:left="360" w:hanging="360"/>
      </w:pPr>
      <w:r>
        <w:rPr>
          <w:rFonts w:ascii="Calibri" w:hAnsi="Calibri" w:eastAsia="ＭＳ 明朝" w:cs="Calibri" w:eastAsiaTheme="minorEastAsia" w:csTheme="minorBidi"/>
          <w:b/>
          <w:bCs/>
          <w:color w:val="1E293B"/>
          <w:sz w:val="19"/>
          <w:szCs w:val="22"/>
        </w:rPr>
        <w:t xml:space="preserve">Stateless JWT in HTTP-Only Cookies: </w:t>
      </w:r>
      <w:r>
        <w:rPr>
          <w:rFonts w:ascii="Calibri" w:hAnsi="Calibri" w:eastAsia="ＭＳ 明朝" w:cs="Calibri" w:eastAsiaTheme="minorEastAsia" w:csTheme="minorBidi"/>
          <w:color w:val="1E293B"/>
          <w:sz w:val="19"/>
          <w:szCs w:val="22"/>
        </w:rPr>
        <w:t>User session tokens will be signed with a cryptographically secure 256-bit secret and delivered exclusively via HTTP-only, Secure, SameSite=Strict cookies. This prevents malicious JavaScript scripts from accessing or exfiltrating tokens via XSS.</w:t>
      </w:r>
    </w:p>
    <w:p w14:paraId="0C84D9AD">
      <w:pPr>
        <w:pStyle w:val="ListBullet"/>
        <w:ind w:left="360" w:hanging="360"/>
      </w:pPr>
      <w:r>
        <w:rPr>
          <w:rFonts w:ascii="Calibri" w:hAnsi="Calibri" w:eastAsia="ＭＳ 明朝" w:cs="Calibri" w:eastAsiaTheme="minorEastAsia" w:csTheme="minorBidi"/>
          <w:b/>
          <w:bCs/>
          <w:color w:val="1E293B"/>
          <w:sz w:val="19"/>
          <w:szCs w:val="22"/>
        </w:rPr>
        <w:t xml:space="preserve">Strict CORS Configuration: </w:t>
      </w:r>
      <w:r>
        <w:rPr>
          <w:rFonts w:ascii="Calibri" w:hAnsi="Calibri" w:eastAsia="ＭＳ 明朝" w:cs="Calibri" w:eastAsiaTheme="minorEastAsia" w:csTheme="minorBidi"/>
          <w:color w:val="1E293B"/>
          <w:sz w:val="19"/>
          <w:szCs w:val="22"/>
        </w:rPr>
        <w:t>The Express server will enforce a strict Cross-Origin Resource Sharing policy allowing requests solely from the official frontend domain, preventing cross-site request hijacking.</w:t>
      </w:r>
    </w:p>
    <w:p w14:paraId="19AE167F">
      <w:pPr>
        <w:pStyle w:val="ListBullet"/>
        <w:ind w:left="360" w:hanging="360"/>
      </w:pPr>
      <w:r>
        <w:rPr>
          <w:rFonts w:ascii="Calibri" w:hAnsi="Calibri" w:eastAsia="ＭＳ 明朝" w:cs="Calibri" w:eastAsiaTheme="minorEastAsia" w:csTheme="minorBidi"/>
          <w:b/>
          <w:bCs/>
          <w:color w:val="1E293B"/>
          <w:sz w:val="19"/>
          <w:szCs w:val="22"/>
        </w:rPr>
        <w:t xml:space="preserve">Server-Side Payment Signature Verification: </w:t>
      </w:r>
      <w:r>
        <w:rPr>
          <w:rFonts w:ascii="Calibri" w:hAnsi="Calibri" w:eastAsia="ＭＳ 明朝" w:cs="Calibri" w:eastAsiaTheme="minorEastAsia" w:csTheme="minorBidi"/>
          <w:color w:val="1E293B"/>
          <w:sz w:val="19"/>
          <w:szCs w:val="22"/>
        </w:rPr>
        <w:t>All payment confirmations will recalculate HMAC SHA-256 signatures server-side using the Razorpay secret before crediting any user accounts, eliminating client-side price tampering.</w:t>
      </w:r>
    </w:p>
    <w:p w14:paraId="0A87370A">
      <w:pPr>
        <w:pStyle w:val="ListBullet"/>
        <w:ind w:left="360" w:hanging="360"/>
      </w:pPr>
      <w:r>
        <w:rPr>
          <w:rFonts w:ascii="Calibri" w:hAnsi="Calibri" w:eastAsia="ＭＳ 明朝" w:cs="Calibri" w:eastAsiaTheme="minorEastAsia" w:csTheme="minorBidi"/>
          <w:b/>
          <w:bCs/>
          <w:color w:val="1E293B"/>
          <w:sz w:val="19"/>
          <w:szCs w:val="22"/>
        </w:rPr>
        <w:t xml:space="preserve">Ephemeral File Lifecycle Management: </w:t>
      </w:r>
      <w:r>
        <w:rPr>
          <w:rFonts w:ascii="Calibri" w:hAnsi="Calibri" w:eastAsia="ＭＳ 明朝" w:cs="Calibri" w:eastAsiaTheme="minorEastAsia" w:csTheme="minorBidi"/>
          <w:color w:val="1E293B"/>
          <w:sz w:val="19"/>
          <w:szCs w:val="22"/>
        </w:rPr>
        <w:t>Uploaded PDF resumes will be held temporarily in memory or ephemeral disk space and purged immediately via fs.unlink upon text extraction, guaranteeing zero long-term retention of sensitive user documents.</w:t>
      </w:r>
    </w:p>
    <w:p w14:paraId="4F1D2ECA">
      <w:pPr>
        <w:pStyle w:val="ListBullet"/>
        <w:ind w:left="360" w:hanging="360"/>
      </w:pPr>
      <w:r>
        <w:rPr>
          <w:rFonts w:ascii="Calibri" w:hAnsi="Calibri" w:eastAsia="ＭＳ 明朝" w:cs="Calibri" w:eastAsiaTheme="minorEastAsia" w:csTheme="minorBidi"/>
          <w:b/>
          <w:bCs/>
          <w:color w:val="1E293B"/>
          <w:sz w:val="19"/>
          <w:szCs w:val="22"/>
        </w:rPr>
        <w:t xml:space="preserve">Environment Variable Encapsulation: </w:t>
      </w:r>
      <w:r>
        <w:rPr>
          <w:rFonts w:ascii="Calibri" w:hAnsi="Calibri" w:eastAsia="ＭＳ 明朝" w:cs="Calibri" w:eastAsiaTheme="minorEastAsia" w:csTheme="minorBidi"/>
          <w:color w:val="1E293B"/>
          <w:sz w:val="19"/>
          <w:szCs w:val="22"/>
        </w:rPr>
        <w:t>All sensitive credentials (MONGODB_URI, JWT_SECRET, OPENROUTER_API_KEY, RAZORPAY_KEY_SECRET) will reside exclusively in server environment variables and will never be committed to source code repositories.</w:t>
      </w:r>
    </w:p>
    <w:p w14:paraId="6A31C347">
      <w:pPr>
        <w:pStyle w:val="ListBullet"/>
        <w:ind w:left="360" w:hanging="360"/>
      </w:pPr>
      <w:r>
        <w:rPr>
          <w:rFonts w:ascii="Calibri" w:hAnsi="Calibri" w:eastAsia="ＭＳ 明朝" w:cs="Calibri" w:eastAsiaTheme="minorEastAsia" w:csTheme="minorBidi"/>
          <w:b/>
          <w:bCs/>
          <w:color w:val="1E293B"/>
          <w:sz w:val="19"/>
          <w:szCs w:val="22"/>
        </w:rPr>
        <w:t xml:space="preserve">Input Sanitization &amp; Schema Validation: </w:t>
      </w:r>
      <w:r>
        <w:rPr>
          <w:rFonts w:ascii="Calibri" w:hAnsi="Calibri" w:eastAsia="ＭＳ 明朝" w:cs="Calibri" w:eastAsiaTheme="minorEastAsia" w:csTheme="minorBidi"/>
          <w:color w:val="1E293B"/>
          <w:sz w:val="19"/>
          <w:szCs w:val="22"/>
        </w:rPr>
        <w:t>Mongoose schema types and controller validation checks will sanitize all string inputs (role, experience, mode) to mitigate NoSQL query injection and LLM prompt injection risks.</w:t>
      </w:r>
    </w:p>
    <w:p w14:paraId="114C21FA">
      <w:pPr>
        <w:pageBreakBefore/>
        <w:spacing w:after="60" w:line="276" w:lineRule="auto"/>
      </w:pPr>
      <w:r>
        <w:lastRenderedPageBreak/>
      </w:r>
    </w:p>
    <w:p w14:paraId="6966E382">
      <w:pPr>
        <w:pStyle w:val="Heading1"/>
      </w:pPr>
      <w:r>
        <w:rPr>
          <w:rFonts w:ascii="Calibri" w:hAnsi="Calibri" w:eastAsia="ＭＳ ゴシック" w:cs="Calibri" w:asciiTheme="majorHAnsi" w:hAnsiTheme="majorHAnsi" w:eastAsiaTheme="majorEastAsia" w:csTheme="majorBidi"/>
          <w:b/>
          <w:bCs/>
          <w:color w:val="1E3A5F"/>
          <w:sz w:val="28"/>
          <w:szCs w:val="28"/>
        </w:rPr>
        <w:t>27. RISK ANALYSIS &amp; MITIGATION</w:t>
      </w:r>
    </w:p>
    <w:p w14:paraId="3895C0C0">
      <w:pPr>
        <w:spacing w:after="60" w:line="276" w:lineRule="auto"/>
      </w:pPr>
      <w:r>
        <w:rPr>
          <w:rFonts w:ascii="Calibri" w:hAnsi="Calibri" w:eastAsia="ＭＳ 明朝" w:cs="Calibri" w:eastAsiaTheme="minorEastAsia" w:csTheme="minorBidi"/>
          <w:color w:val="1E293B"/>
          <w:sz w:val="19"/>
          <w:szCs w:val="22"/>
        </w:rPr>
        <w:t>Anticipating technical and operational risks during Week 1 planning enables proactive mitigation strategies before coding starts: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569"/>
        <w:gridCol w:w="1569"/>
        <w:gridCol w:w="1569"/>
        <w:gridCol w:w="1569"/>
        <w:gridCol w:w="1569"/>
        <w:gridCol w:w="1569"/>
      </w:tblGrid>
      <w:tr>
        <w:tc>
          <w:tcPr>
            <w:tcW w:w="216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DC4CE42">
            <w:pPr>
              <w:spacing w:before="40" w:after="40"/>
              <w:jc w:val="center"/>
            </w:pPr>
            <w:r>
              <w:rPr>
                <w:rFonts w:ascii="Calibri" w:hAnsi="Calibri" w:eastAsia="ＭＳ 明朝" w:cs="Calibri" w:eastAsiaTheme="minorEastAsia" w:csTheme="minorBidi"/>
                <w:b/>
                <w:bCs/>
                <w:color w:val="FFFFFF"/>
                <w:sz w:val="17"/>
                <w:szCs w:val="22"/>
              </w:rPr>
              <w:t>Risk ID &amp; Description</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171AEA8">
            <w:pPr>
              <w:spacing w:before="40" w:after="40"/>
              <w:jc w:val="center"/>
            </w:pPr>
            <w:r>
              <w:rPr>
                <w:rFonts w:ascii="Calibri" w:hAnsi="Calibri" w:eastAsia="ＭＳ 明朝" w:cs="Calibri" w:eastAsiaTheme="minorEastAsia" w:csTheme="minorBidi"/>
                <w:b/>
                <w:bCs/>
                <w:color w:val="FFFFFF"/>
                <w:sz w:val="17"/>
                <w:szCs w:val="22"/>
              </w:rPr>
              <w:t>Failure Consequence</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CD81C4D">
            <w:pPr>
              <w:spacing w:before="40" w:after="40"/>
              <w:jc w:val="center"/>
            </w:pPr>
            <w:r>
              <w:rPr>
                <w:rFonts w:ascii="Calibri" w:hAnsi="Calibri" w:eastAsia="ＭＳ 明朝" w:cs="Calibri" w:eastAsiaTheme="minorEastAsia" w:csTheme="minorBidi"/>
                <w:b/>
                <w:bCs/>
                <w:color w:val="FFFFFF"/>
                <w:sz w:val="17"/>
                <w:szCs w:val="22"/>
              </w:rPr>
              <w:t>Impact</w:t>
            </w:r>
          </w:p>
        </w:tc>
        <w:tc>
          <w:tcPr>
            <w:tcW w:w="72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FFB62F1">
            <w:pPr>
              <w:spacing w:before="40" w:after="40"/>
              <w:jc w:val="center"/>
            </w:pPr>
            <w:r>
              <w:rPr>
                <w:rFonts w:ascii="Calibri" w:hAnsi="Calibri" w:eastAsia="ＭＳ 明朝" w:cs="Calibri" w:eastAsiaTheme="minorEastAsia" w:csTheme="minorBidi"/>
                <w:b/>
                <w:bCs/>
                <w:color w:val="FFFFFF"/>
                <w:sz w:val="17"/>
                <w:szCs w:val="22"/>
              </w:rPr>
              <w:t>Prob</w:t>
            </w:r>
          </w:p>
        </w:tc>
        <w:tc>
          <w:tcPr>
            <w:tcW w:w="288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6565299">
            <w:pPr>
              <w:spacing w:before="40" w:after="40"/>
              <w:jc w:val="center"/>
            </w:pPr>
            <w:r>
              <w:rPr>
                <w:rFonts w:ascii="Calibri" w:hAnsi="Calibri" w:eastAsia="ＭＳ 明朝" w:cs="Calibri" w:eastAsiaTheme="minorEastAsia" w:csTheme="minorBidi"/>
                <w:b/>
                <w:bCs/>
                <w:color w:val="FFFFFF"/>
                <w:sz w:val="17"/>
                <w:szCs w:val="22"/>
              </w:rPr>
              <w:t>Planned Engineering Mitigation Strategy</w:t>
            </w:r>
          </w:p>
        </w:tc>
        <w:tc>
          <w:tcPr>
            <w:tcW w:w="864"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710E05B">
            <w:pPr>
              <w:spacing w:before="40" w:after="40"/>
              <w:jc w:val="center"/>
            </w:pPr>
            <w:r>
              <w:rPr>
                <w:rFonts w:ascii="Calibri" w:hAnsi="Calibri" w:eastAsia="ＭＳ 明朝" w:cs="Calibri" w:eastAsiaTheme="minorEastAsia" w:csTheme="minorBidi"/>
                <w:b/>
                <w:bCs/>
                <w:color w:val="FFFFFF"/>
                <w:sz w:val="17"/>
                <w:szCs w:val="22"/>
              </w:rPr>
              <w:t>Status</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AE0D4D">
            <w:pPr>
              <w:spacing w:before="40" w:after="40"/>
              <w:jc w:val="left"/>
            </w:pPr>
            <w:r>
              <w:rPr>
                <w:rFonts w:ascii="Calibri" w:hAnsi="Calibri" w:eastAsia="ＭＳ 明朝" w:cs="Calibri" w:eastAsiaTheme="minorEastAsia" w:csTheme="minorBidi"/>
                <w:color w:val="1E293B"/>
                <w:sz w:val="16"/>
                <w:szCs w:val="22"/>
              </w:rPr>
              <w:t>R-01: LLM Non-Deterministic Output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E61772">
            <w:pPr>
              <w:spacing w:before="40" w:after="40"/>
              <w:jc w:val="left"/>
            </w:pPr>
            <w:r>
              <w:rPr>
                <w:rFonts w:ascii="Calibri" w:hAnsi="Calibri" w:eastAsia="ＭＳ 明朝" w:cs="Calibri" w:eastAsiaTheme="minorEastAsia" w:csTheme="minorBidi"/>
                <w:color w:val="1E293B"/>
                <w:sz w:val="16"/>
                <w:szCs w:val="22"/>
              </w:rPr>
              <w:t>AI returns invalid JSON or malformed schema</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7E8CB2F">
            <w:pPr>
              <w:spacing w:before="40" w:after="40"/>
              <w:jc w:val="left"/>
            </w:pPr>
            <w:r>
              <w:rPr>
                <w:rFonts w:ascii="Calibri" w:hAnsi="Calibri" w:eastAsia="ＭＳ 明朝" w:cs="Calibri" w:eastAsiaTheme="minorEastAsia" w:csTheme="minorBidi"/>
                <w:b/>
                <w:bCs/>
                <w:color w:val="B91C1C"/>
                <w:sz w:val="16"/>
                <w:szCs w:val="22"/>
              </w:rPr>
              <w:t>HIGH</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5708252">
            <w:pPr>
              <w:spacing w:before="40" w:after="40"/>
              <w:jc w:val="left"/>
            </w:pPr>
            <w:r>
              <w:rPr>
                <w:rFonts w:ascii="Calibri" w:hAnsi="Calibri" w:eastAsia="ＭＳ 明朝" w:cs="Calibri" w:eastAsiaTheme="minorEastAsia" w:csTheme="minorBidi"/>
                <w:color w:val="1E293B"/>
                <w:sz w:val="16"/>
                <w:szCs w:val="22"/>
              </w:rPr>
              <w:t>MED</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E411F9C">
            <w:pPr>
              <w:spacing w:before="40" w:after="40"/>
              <w:jc w:val="left"/>
            </w:pPr>
            <w:r>
              <w:rPr>
                <w:rFonts w:ascii="Calibri" w:hAnsi="Calibri" w:eastAsia="ＭＳ 明朝" w:cs="Calibri" w:eastAsiaTheme="minorEastAsia" w:csTheme="minorBidi"/>
                <w:color w:val="1E293B"/>
                <w:sz w:val="16"/>
                <w:szCs w:val="22"/>
              </w:rPr>
              <w:t>Enforce strict system prompts; implement regex markdown cleaning and JSON.parse try-catch with default fallback schemas.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E9F678A">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FF8EA6">
            <w:pPr>
              <w:spacing w:before="40" w:after="40"/>
              <w:jc w:val="left"/>
            </w:pPr>
            <w:r>
              <w:rPr>
                <w:rFonts w:ascii="Calibri" w:hAnsi="Calibri" w:eastAsia="ＭＳ 明朝" w:cs="Calibri" w:eastAsiaTheme="minorEastAsia" w:csTheme="minorBidi"/>
                <w:color w:val="1E293B"/>
                <w:sz w:val="16"/>
                <w:szCs w:val="22"/>
              </w:rPr>
              <w:t>R-02: LLM Response Latency</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016BE28">
            <w:pPr>
              <w:spacing w:before="40" w:after="40"/>
              <w:jc w:val="left"/>
            </w:pPr>
            <w:r>
              <w:rPr>
                <w:rFonts w:ascii="Calibri" w:hAnsi="Calibri" w:eastAsia="ＭＳ 明朝" w:cs="Calibri" w:eastAsiaTheme="minorEastAsia" w:csTheme="minorBidi"/>
                <w:color w:val="1E293B"/>
                <w:sz w:val="16"/>
                <w:szCs w:val="22"/>
              </w:rPr>
              <w:t>API delays (3-8s) during question gen or grading</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E288FD">
            <w:pPr>
              <w:spacing w:before="40" w:after="40"/>
              <w:jc w:val="left"/>
            </w:pPr>
            <w:r>
              <w:rPr>
                <w:rFonts w:ascii="Calibri" w:hAnsi="Calibri" w:eastAsia="ＭＳ 明朝" w:cs="Calibri" w:eastAsiaTheme="minorEastAsia" w:csTheme="minorBidi"/>
                <w:b/>
                <w:bCs/>
                <w:color w:val="B91C1C"/>
                <w:sz w:val="16"/>
                <w:szCs w:val="22"/>
              </w:rPr>
              <w:t>HIGH</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665DAE">
            <w:pPr>
              <w:spacing w:before="40" w:after="40"/>
              <w:jc w:val="left"/>
            </w:pPr>
            <w:r>
              <w:rPr>
                <w:rFonts w:ascii="Calibri" w:hAnsi="Calibri" w:eastAsia="ＭＳ 明朝" w:cs="Calibri" w:eastAsiaTheme="minorEastAsia" w:csTheme="minorBidi"/>
                <w:color w:val="1E293B"/>
                <w:sz w:val="16"/>
                <w:szCs w:val="22"/>
              </w:rPr>
              <w:t>MED</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78048C">
            <w:pPr>
              <w:spacing w:before="40" w:after="40"/>
              <w:jc w:val="left"/>
            </w:pPr>
            <w:r>
              <w:rPr>
                <w:rFonts w:ascii="Calibri" w:hAnsi="Calibri" w:eastAsia="ＭＳ 明朝" w:cs="Calibri" w:eastAsiaTheme="minorEastAsia" w:csTheme="minorBidi"/>
                <w:color w:val="1E293B"/>
                <w:sz w:val="16"/>
                <w:szCs w:val="22"/>
              </w:rPr>
              <w:t>Provide animated UI skeletons and progress bars; future phase will implement streaming token responses via Server-Sent Events.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4AFE68">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BF5EBF1">
            <w:pPr>
              <w:spacing w:before="40" w:after="40"/>
              <w:jc w:val="left"/>
            </w:pPr>
            <w:r>
              <w:rPr>
                <w:rFonts w:ascii="Calibri" w:hAnsi="Calibri" w:eastAsia="ＭＳ 明朝" w:cs="Calibri" w:eastAsiaTheme="minorEastAsia" w:csTheme="minorBidi"/>
                <w:color w:val="1E293B"/>
                <w:sz w:val="16"/>
                <w:szCs w:val="22"/>
              </w:rPr>
              <w:t>R-03: Scanned / Image PDF Resumes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B429368">
            <w:pPr>
              <w:spacing w:before="40" w:after="40"/>
              <w:jc w:val="left"/>
            </w:pPr>
            <w:r>
              <w:rPr>
                <w:rFonts w:ascii="Calibri" w:hAnsi="Calibri" w:eastAsia="ＭＳ 明朝" w:cs="Calibri" w:eastAsiaTheme="minorEastAsia" w:csTheme="minorBidi"/>
                <w:color w:val="1E293B"/>
                <w:sz w:val="16"/>
                <w:szCs w:val="22"/>
              </w:rPr>
              <w:t>pdfjs-dist fails to extract text from image PDFs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2945AA9">
            <w:pPr>
              <w:spacing w:before="40" w:after="40"/>
              <w:jc w:val="left"/>
            </w:pPr>
            <w:r>
              <w:rPr>
                <w:rFonts w:ascii="Calibri" w:hAnsi="Calibri" w:eastAsia="ＭＳ 明朝" w:cs="Calibri" w:eastAsiaTheme="minorEastAsia" w:csTheme="minorBidi"/>
                <w:color w:val="1E293B"/>
                <w:sz w:val="16"/>
                <w:szCs w:val="22"/>
              </w:rPr>
              <w:t>MED</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F1E814F">
            <w:pPr>
              <w:spacing w:before="40" w:after="40"/>
              <w:jc w:val="left"/>
            </w:pPr>
            <w:r>
              <w:rPr>
                <w:rFonts w:ascii="Calibri" w:hAnsi="Calibri" w:eastAsia="ＭＳ 明朝" w:cs="Calibri" w:eastAsiaTheme="minorEastAsia" w:csTheme="minorBidi"/>
                <w:color w:val="1E293B"/>
                <w:sz w:val="16"/>
                <w:szCs w:val="22"/>
              </w:rPr>
              <w:t>MED</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DF66D1C">
            <w:pPr>
              <w:spacing w:before="40" w:after="40"/>
              <w:jc w:val="left"/>
            </w:pPr>
            <w:r>
              <w:rPr>
                <w:rFonts w:ascii="Calibri" w:hAnsi="Calibri" w:eastAsia="ＭＳ 明朝" w:cs="Calibri" w:eastAsiaTheme="minorEastAsia" w:csTheme="minorBidi"/>
                <w:color w:val="1E293B"/>
                <w:sz w:val="16"/>
                <w:szCs w:val="22"/>
              </w:rPr>
              <w:t>Detect empty extracted text and prompt user with friendly warning to enter role and skills manually via the fallback form.</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9D98F79">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8E5DED">
            <w:pPr>
              <w:spacing w:before="40" w:after="40"/>
              <w:jc w:val="left"/>
            </w:pPr>
            <w:r>
              <w:rPr>
                <w:rFonts w:ascii="Calibri" w:hAnsi="Calibri" w:eastAsia="ＭＳ 明朝" w:cs="Calibri" w:eastAsiaTheme="minorEastAsia" w:csTheme="minorBidi"/>
                <w:color w:val="1E293B"/>
                <w:sz w:val="16"/>
                <w:szCs w:val="22"/>
              </w:rPr>
              <w:t>R-04: Speech API Inconsistency</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461864">
            <w:pPr>
              <w:spacing w:before="40" w:after="40"/>
              <w:jc w:val="left"/>
            </w:pPr>
            <w:r>
              <w:rPr>
                <w:rFonts w:ascii="Calibri" w:hAnsi="Calibri" w:eastAsia="ＭＳ 明朝" w:cs="Calibri" w:eastAsiaTheme="minorEastAsia" w:csTheme="minorBidi"/>
                <w:color w:val="1E293B"/>
                <w:sz w:val="16"/>
                <w:szCs w:val="22"/>
              </w:rPr>
              <w:t>Browser speech recognition fails on mobile/Firefox</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AC7FDD6">
            <w:pPr>
              <w:spacing w:before="40" w:after="40"/>
              <w:jc w:val="left"/>
            </w:pPr>
            <w:r>
              <w:rPr>
                <w:rFonts w:ascii="Calibri" w:hAnsi="Calibri" w:eastAsia="ＭＳ 明朝" w:cs="Calibri" w:eastAsiaTheme="minorEastAsia" w:csTheme="minorBidi"/>
                <w:color w:val="1E293B"/>
                <w:sz w:val="16"/>
                <w:szCs w:val="22"/>
              </w:rPr>
              <w:t>MED</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BDC5F8">
            <w:pPr>
              <w:spacing w:before="40" w:after="40"/>
              <w:jc w:val="left"/>
            </w:pPr>
            <w:r>
              <w:rPr>
                <w:rFonts w:ascii="Calibri" w:hAnsi="Calibri" w:eastAsia="ＭＳ 明朝" w:cs="Calibri" w:eastAsiaTheme="minorEastAsia" w:csTheme="minorBidi"/>
                <w:b/>
                <w:bCs/>
                <w:color w:val="B91C1C"/>
                <w:sz w:val="16"/>
                <w:szCs w:val="22"/>
              </w:rPr>
              <w:t>HIGH</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5428C49">
            <w:pPr>
              <w:spacing w:before="40" w:after="40"/>
              <w:jc w:val="left"/>
            </w:pPr>
            <w:r>
              <w:rPr>
                <w:rFonts w:ascii="Calibri" w:hAnsi="Calibri" w:eastAsia="ＭＳ 明朝" w:cs="Calibri" w:eastAsiaTheme="minorEastAsia" w:csTheme="minorBidi"/>
                <w:color w:val="1E293B"/>
                <w:sz w:val="16"/>
                <w:szCs w:val="22"/>
              </w:rPr>
              <w:t>Implement universal keyboard textarea fallback allowing users to type responses seamlessly if microphone is unsupported.</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7EE2A5">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C724353">
            <w:pPr>
              <w:spacing w:before="40" w:after="40"/>
              <w:jc w:val="left"/>
            </w:pPr>
            <w:r>
              <w:rPr>
                <w:rFonts w:ascii="Calibri" w:hAnsi="Calibri" w:eastAsia="ＭＳ 明朝" w:cs="Calibri" w:eastAsiaTheme="minorEastAsia" w:csTheme="minorBidi"/>
                <w:color w:val="1E293B"/>
                <w:sz w:val="16"/>
                <w:szCs w:val="22"/>
              </w:rPr>
              <w:t>R-05: LLM API Rate Limits / Quotas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869F3C8">
            <w:pPr>
              <w:spacing w:before="40" w:after="40"/>
              <w:jc w:val="left"/>
            </w:pPr>
            <w:r>
              <w:rPr>
                <w:rFonts w:ascii="Calibri" w:hAnsi="Calibri" w:eastAsia="ＭＳ 明朝" w:cs="Calibri" w:eastAsiaTheme="minorEastAsia" w:csTheme="minorBidi"/>
                <w:color w:val="1E293B"/>
                <w:sz w:val="16"/>
                <w:szCs w:val="22"/>
              </w:rPr>
              <w:t>OpenRouter requests throttled during high load</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1BC54EA">
            <w:pPr>
              <w:spacing w:before="40" w:after="40"/>
              <w:jc w:val="left"/>
            </w:pPr>
            <w:r>
              <w:rPr>
                <w:rFonts w:ascii="Calibri" w:hAnsi="Calibri" w:eastAsia="ＭＳ 明朝" w:cs="Calibri" w:eastAsiaTheme="minorEastAsia" w:csTheme="minorBidi"/>
                <w:b/>
                <w:bCs/>
                <w:color w:val="B91C1C"/>
                <w:sz w:val="16"/>
                <w:szCs w:val="22"/>
              </w:rPr>
              <w:t>HIGH</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5CA56DC">
            <w:pPr>
              <w:spacing w:before="40" w:after="40"/>
              <w:jc w:val="left"/>
            </w:pPr>
            <w:r>
              <w:rPr>
                <w:rFonts w:ascii="Calibri" w:hAnsi="Calibri" w:eastAsia="ＭＳ 明朝" w:cs="Calibri" w:eastAsiaTheme="minorEastAsia" w:csTheme="minorBidi"/>
                <w:color w:val="1E293B"/>
                <w:sz w:val="16"/>
                <w:szCs w:val="22"/>
              </w:rPr>
              <w:t>LOW</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2940800">
            <w:pPr>
              <w:spacing w:before="40" w:after="40"/>
              <w:jc w:val="left"/>
            </w:pPr>
            <w:r>
              <w:rPr>
                <w:rFonts w:ascii="Calibri" w:hAnsi="Calibri" w:eastAsia="ＭＳ 明朝" w:cs="Calibri" w:eastAsiaTheme="minorEastAsia" w:csTheme="minorBidi"/>
                <w:color w:val="1E293B"/>
                <w:sz w:val="16"/>
                <w:szCs w:val="22"/>
              </w:rPr>
              <w:t>Implement exponential backoff retry algorithms; isolate API keys; maintain fallback model routing in service layer.</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54D0550">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21D148">
            <w:pPr>
              <w:spacing w:before="40" w:after="40"/>
              <w:jc w:val="left"/>
            </w:pPr>
            <w:r>
              <w:rPr>
                <w:rFonts w:ascii="Calibri" w:hAnsi="Calibri" w:eastAsia="ＭＳ 明朝" w:cs="Calibri" w:eastAsiaTheme="minorEastAsia" w:csTheme="minorBidi"/>
                <w:color w:val="1E293B"/>
                <w:sz w:val="16"/>
                <w:szCs w:val="22"/>
              </w:rPr>
              <w:t>R-06: Payment Network Drops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3F485C">
            <w:pPr>
              <w:spacing w:before="40" w:after="40"/>
              <w:jc w:val="left"/>
            </w:pPr>
            <w:r>
              <w:rPr>
                <w:rFonts w:ascii="Calibri" w:hAnsi="Calibri" w:eastAsia="ＭＳ 明朝" w:cs="Calibri" w:eastAsiaTheme="minorEastAsia" w:csTheme="minorBidi"/>
                <w:color w:val="1E293B"/>
                <w:sz w:val="16"/>
                <w:szCs w:val="22"/>
              </w:rPr>
              <w:t>User payment completes but browser disconnects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D8184F">
            <w:pPr>
              <w:spacing w:before="40" w:after="40"/>
              <w:jc w:val="left"/>
            </w:pPr>
            <w:r>
              <w:rPr>
                <w:rFonts w:ascii="Calibri" w:hAnsi="Calibri" w:eastAsia="ＭＳ 明朝" w:cs="Calibri" w:eastAsiaTheme="minorEastAsia" w:csTheme="minorBidi"/>
                <w:color w:val="1E293B"/>
                <w:sz w:val="16"/>
                <w:szCs w:val="22"/>
              </w:rPr>
              <w:t>MED</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4C7938">
            <w:pPr>
              <w:spacing w:before="40" w:after="40"/>
              <w:jc w:val="left"/>
            </w:pPr>
            <w:r>
              <w:rPr>
                <w:rFonts w:ascii="Calibri" w:hAnsi="Calibri" w:eastAsia="ＭＳ 明朝" w:cs="Calibri" w:eastAsiaTheme="minorEastAsia" w:csTheme="minorBidi"/>
                <w:color w:val="1E293B"/>
                <w:sz w:val="16"/>
                <w:szCs w:val="22"/>
              </w:rPr>
              <w:t>LOW</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40A767">
            <w:pPr>
              <w:spacing w:before="40" w:after="40"/>
              <w:jc w:val="left"/>
            </w:pPr>
            <w:r>
              <w:rPr>
                <w:rFonts w:ascii="Calibri" w:hAnsi="Calibri" w:eastAsia="ＭＳ 明朝" w:cs="Calibri" w:eastAsiaTheme="minorEastAsia" w:csTheme="minorBidi"/>
                <w:color w:val="1E293B"/>
                <w:sz w:val="16"/>
                <w:szCs w:val="22"/>
              </w:rPr>
              <w:t>Utilize Razorpay server webhooks to asynchronously verify payment and credit accounts even if browser connection drops.</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FA751F">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DFC0386">
            <w:pPr>
              <w:spacing w:before="40" w:after="40"/>
              <w:jc w:val="left"/>
            </w:pPr>
            <w:r>
              <w:rPr>
                <w:rFonts w:ascii="Calibri" w:hAnsi="Calibri" w:eastAsia="ＭＳ 明朝" w:cs="Calibri" w:eastAsiaTheme="minorEastAsia" w:csTheme="minorBidi"/>
                <w:color w:val="1E293B"/>
                <w:sz w:val="16"/>
                <w:szCs w:val="22"/>
              </w:rPr>
              <w:t>R-07: Cross-Site Scripting (XSS)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1E1B2A7">
            <w:pPr>
              <w:spacing w:before="40" w:after="40"/>
              <w:jc w:val="left"/>
            </w:pPr>
            <w:r>
              <w:rPr>
                <w:rFonts w:ascii="Calibri" w:hAnsi="Calibri" w:eastAsia="ＭＳ 明朝" w:cs="Calibri" w:eastAsiaTheme="minorEastAsia" w:csTheme="minorBidi"/>
                <w:color w:val="1E293B"/>
                <w:sz w:val="16"/>
                <w:szCs w:val="22"/>
              </w:rPr>
              <w:t>Malicious scripts attempt to hijack user sessions</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F025B4">
            <w:pPr>
              <w:spacing w:before="40" w:after="40"/>
              <w:jc w:val="left"/>
            </w:pPr>
            <w:r>
              <w:rPr>
                <w:rFonts w:ascii="Calibri" w:hAnsi="Calibri" w:eastAsia="ＭＳ 明朝" w:cs="Calibri" w:eastAsiaTheme="minorEastAsia" w:csTheme="minorBidi"/>
                <w:b/>
                <w:bCs/>
                <w:color w:val="B91C1C"/>
                <w:sz w:val="16"/>
                <w:szCs w:val="22"/>
              </w:rPr>
              <w:t>HIGH</w:t>
            </w:r>
          </w:p>
        </w:tc>
        <w:tc>
          <w:tcPr>
            <w:tcW w:w="72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81E8BA9">
            <w:pPr>
              <w:spacing w:before="40" w:after="40"/>
              <w:jc w:val="left"/>
            </w:pPr>
            <w:r>
              <w:rPr>
                <w:rFonts w:ascii="Calibri" w:hAnsi="Calibri" w:eastAsia="ＭＳ 明朝" w:cs="Calibri" w:eastAsiaTheme="minorEastAsia" w:csTheme="minorBidi"/>
                <w:color w:val="1E293B"/>
                <w:sz w:val="16"/>
                <w:szCs w:val="22"/>
              </w:rPr>
              <w:t>LOW</w:t>
            </w:r>
          </w:p>
        </w:tc>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5D5801">
            <w:pPr>
              <w:spacing w:before="40" w:after="40"/>
              <w:jc w:val="left"/>
            </w:pPr>
            <w:r>
              <w:rPr>
                <w:rFonts w:ascii="Calibri" w:hAnsi="Calibri" w:eastAsia="ＭＳ 明朝" w:cs="Calibri" w:eastAsiaTheme="minorEastAsia" w:csTheme="minorBidi"/>
                <w:color w:val="1E293B"/>
                <w:sz w:val="16"/>
                <w:szCs w:val="22"/>
              </w:rPr>
              <w:t>Store session tokens exclusively in HTTP-only cookies inaccessible to client scripts; sanitize all user-rendered text.</w:t>
            </w:r>
          </w:p>
        </w:tc>
        <w:tc>
          <w:tcPr>
            <w:tcW w:w="864"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AF92745">
            <w:pPr>
              <w:spacing w:before="40" w:after="40"/>
              <w:jc w:val="left"/>
            </w:pPr>
            <w:r>
              <w:rPr>
                <w:rFonts w:ascii="Calibri" w:hAnsi="Calibri" w:eastAsia="ＭＳ 明朝" w:cs="Calibri" w:eastAsiaTheme="minorEastAsia" w:csTheme="minorBidi"/>
                <w:b/>
                <w:bCs/>
                <w:color w:val="0284C7"/>
                <w:sz w:val="16"/>
                <w:szCs w:val="22"/>
              </w:rPr>
              <w:t>PLANNED</w:t>
            </w:r>
          </w:p>
        </w:tc>
      </w:tr>
      <w:tr>
        <w:tc>
          <w:tcPr>
            <w:tcW w:w="216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16ECF41">
            <w:pPr>
              <w:spacing w:before="40" w:after="40"/>
              <w:jc w:val="left"/>
            </w:pPr>
            <w:r>
              <w:rPr>
                <w:rFonts w:ascii="Calibri" w:hAnsi="Calibri" w:eastAsia="ＭＳ 明朝" w:cs="Calibri" w:eastAsiaTheme="minorEastAsia" w:csTheme="minorBidi"/>
                <w:color w:val="1E293B"/>
                <w:sz w:val="16"/>
                <w:szCs w:val="22"/>
              </w:rPr>
              <w:t>R-08: Database Connection Loss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6C7545">
            <w:pPr>
              <w:spacing w:before="40" w:after="40"/>
              <w:jc w:val="left"/>
            </w:pPr>
            <w:r>
              <w:rPr>
                <w:rFonts w:ascii="Calibri" w:hAnsi="Calibri" w:eastAsia="ＭＳ 明朝" w:cs="Calibri" w:eastAsiaTheme="minorEastAsia" w:csTheme="minorBidi"/>
                <w:color w:val="1E293B"/>
                <w:sz w:val="16"/>
                <w:szCs w:val="22"/>
              </w:rPr>
              <w:t>MongoDB Atlas connection drops during server boot</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20C6285">
            <w:pPr>
              <w:spacing w:before="40" w:after="40"/>
              <w:jc w:val="left"/>
            </w:pPr>
            <w:r>
              <w:rPr>
                <w:rFonts w:ascii="Calibri" w:hAnsi="Calibri" w:eastAsia="ＭＳ 明朝" w:cs="Calibri" w:eastAsiaTheme="minorEastAsia" w:csTheme="minorBidi"/>
                <w:b/>
                <w:bCs/>
                <w:color w:val="B91C1C"/>
                <w:sz w:val="16"/>
                <w:szCs w:val="22"/>
              </w:rPr>
              <w:t>HIGH</w:t>
            </w:r>
          </w:p>
        </w:tc>
        <w:tc>
          <w:tcPr>
            <w:tcW w:w="72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10B81F4">
            <w:pPr>
              <w:spacing w:before="40" w:after="40"/>
              <w:jc w:val="left"/>
            </w:pPr>
            <w:r>
              <w:rPr>
                <w:rFonts w:ascii="Calibri" w:hAnsi="Calibri" w:eastAsia="ＭＳ 明朝" w:cs="Calibri" w:eastAsiaTheme="minorEastAsia" w:csTheme="minorBidi"/>
                <w:color w:val="1E293B"/>
                <w:sz w:val="16"/>
                <w:szCs w:val="22"/>
              </w:rPr>
              <w:t>LOW</w:t>
            </w:r>
          </w:p>
        </w:tc>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7A222A">
            <w:pPr>
              <w:spacing w:before="40" w:after="40"/>
              <w:jc w:val="left"/>
            </w:pPr>
            <w:r>
              <w:rPr>
                <w:rFonts w:ascii="Calibri" w:hAnsi="Calibri" w:eastAsia="ＭＳ 明朝" w:cs="Calibri" w:eastAsiaTheme="minorEastAsia" w:csTheme="minorBidi"/>
                <w:color w:val="1E293B"/>
                <w:sz w:val="16"/>
                <w:szCs w:val="22"/>
              </w:rPr>
              <w:t>Implement robust Mongoose reconnection logic with automated retry timers and detailed error logging.</w:t>
            </w:r>
          </w:p>
        </w:tc>
        <w:tc>
          <w:tcPr>
            <w:tcW w:w="86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D9FA2B4">
            <w:pPr>
              <w:spacing w:before="40" w:after="40"/>
              <w:jc w:val="left"/>
            </w:pPr>
            <w:r>
              <w:rPr>
                <w:rFonts w:ascii="Calibri" w:hAnsi="Calibri" w:eastAsia="ＭＳ 明朝" w:cs="Calibri" w:eastAsiaTheme="minorEastAsia" w:csTheme="minorBidi"/>
                <w:b/>
                <w:bCs/>
                <w:color w:val="0284C7"/>
                <w:sz w:val="16"/>
                <w:szCs w:val="22"/>
              </w:rPr>
              <w:t>PLANNED</w:t>
            </w:r>
          </w:p>
        </w:tc>
      </w:tr>
    </w:tbl>
    <w:p w14:paraId="00A8ABEE">
      <w:pPr>
        <w:spacing w:after="40"/>
      </w:pPr>
    </w:p>
    <w:p w14:paraId="3E733195">
      <w:pPr>
        <w:pStyle w:val="Heading1"/>
      </w:pPr>
      <w:r>
        <w:rPr>
          <w:rFonts w:ascii="Calibri" w:hAnsi="Calibri" w:eastAsia="ＭＳ ゴシック" w:cs="Calibri" w:asciiTheme="majorHAnsi" w:hAnsiTheme="majorHAnsi" w:eastAsiaTheme="majorEastAsia" w:csTheme="majorBidi"/>
          <w:b/>
          <w:bCs/>
          <w:color w:val="1E3A5F"/>
          <w:sz w:val="28"/>
          <w:szCs w:val="28"/>
        </w:rPr>
        <w:t>28. WEEK 1 KEY PLANNING STEPS COMPLETED</w:t>
      </w:r>
    </w:p>
    <w:p w14:paraId="022FF68E">
      <w:pPr>
        <w:spacing w:after="60" w:line="276" w:lineRule="auto"/>
      </w:pPr>
      <w:r>
        <w:rPr>
          <w:rFonts w:ascii="Calibri" w:hAnsi="Calibri" w:eastAsia="ＭＳ 明朝" w:cs="Calibri" w:eastAsiaTheme="minorEastAsia" w:csTheme="minorBidi"/>
          <w:color w:val="1E293B"/>
          <w:sz w:val="19"/>
          <w:szCs w:val="22"/>
        </w:rPr>
        <w:t>To establish a solid engineering foundation for the internship project, 21 comprehensive planning steps were executed during Week 1:</w:t>
      </w:r>
    </w:p>
    <w:p w14:paraId="43292B01">
      <w:pPr>
        <w:pStyle w:val="ListBullet"/>
        <w:ind w:left="360" w:hanging="360"/>
      </w:pPr>
      <w:r>
        <w:rPr>
          <w:rFonts w:ascii="Calibri" w:hAnsi="Calibri" w:eastAsia="ＭＳ 明朝" w:cs="Calibri" w:eastAsiaTheme="minorEastAsia" w:csTheme="minorBidi"/>
          <w:b/>
          <w:bCs/>
          <w:color w:val="1E293B"/>
          <w:sz w:val="19"/>
          <w:szCs w:val="22"/>
        </w:rPr>
        <w:t xml:space="preserve">Step 1: Project Selection &amp; Concept Definition: </w:t>
      </w:r>
      <w:r>
        <w:rPr>
          <w:rFonts w:ascii="Calibri" w:hAnsi="Calibri" w:eastAsia="ＭＳ 明朝" w:cs="Calibri" w:eastAsiaTheme="minorEastAsia" w:csTheme="minorBidi"/>
          <w:color w:val="1E293B"/>
          <w:sz w:val="19"/>
          <w:szCs w:val="22"/>
        </w:rPr>
        <w:t>Selected InterviewIQ as the flagship full-stack web application concept for the internship. (Deliverable: Project Concept &amp; Vision Specification)</w:t>
      </w:r>
    </w:p>
    <w:p w14:paraId="22024341">
      <w:pPr>
        <w:pStyle w:val="ListBullet"/>
        <w:ind w:left="360" w:hanging="360"/>
      </w:pPr>
      <w:r>
        <w:rPr>
          <w:rFonts w:ascii="Calibri" w:hAnsi="Calibri" w:eastAsia="ＭＳ 明朝" w:cs="Calibri" w:eastAsiaTheme="minorEastAsia" w:csTheme="minorBidi"/>
          <w:b/>
          <w:bCs/>
          <w:color w:val="1E293B"/>
          <w:sz w:val="19"/>
          <w:szCs w:val="22"/>
        </w:rPr>
        <w:t xml:space="preserve">Step 2: Problem Identification &amp; Research: </w:t>
      </w:r>
      <w:r>
        <w:rPr>
          <w:rFonts w:ascii="Calibri" w:hAnsi="Calibri" w:eastAsia="ＭＳ 明朝" w:cs="Calibri" w:eastAsiaTheme="minorEastAsia" w:csTheme="minorBidi"/>
          <w:color w:val="1E293B"/>
          <w:sz w:val="19"/>
          <w:szCs w:val="22"/>
        </w:rPr>
        <w:t>Analyzed the 5 core limitations of traditional mock interview methods and market coaching. (Deliverable: Formal Problem Statement)</w:t>
      </w:r>
    </w:p>
    <w:p w14:paraId="2984B27A">
      <w:pPr>
        <w:pStyle w:val="ListBullet"/>
        <w:ind w:left="360" w:hanging="360"/>
      </w:pPr>
      <w:r>
        <w:rPr>
          <w:rFonts w:ascii="Calibri" w:hAnsi="Calibri" w:eastAsia="ＭＳ 明朝" w:cs="Calibri" w:eastAsiaTheme="minorEastAsia" w:csTheme="minorBidi"/>
          <w:b/>
          <w:bCs/>
          <w:color w:val="1E293B"/>
          <w:sz w:val="19"/>
          <w:szCs w:val="22"/>
        </w:rPr>
        <w:t xml:space="preserve">Step 3: Target User Persona Definition: </w:t>
      </w:r>
      <w:r>
        <w:rPr>
          <w:rFonts w:ascii="Calibri" w:hAnsi="Calibri" w:eastAsia="ＭＳ 明朝" w:cs="Calibri" w:eastAsiaTheme="minorEastAsia" w:csTheme="minorBidi"/>
          <w:color w:val="1E293B"/>
          <w:sz w:val="19"/>
          <w:szCs w:val="22"/>
        </w:rPr>
        <w:t>Formulated 3 detailed user personas (Fresher, Mid-Career, MBA) mapping needs to features. (Deliverable: Target Users &amp; Personas Analysis)</w:t>
      </w:r>
    </w:p>
    <w:p w14:paraId="1F5D1432">
      <w:pPr>
        <w:pStyle w:val="ListBullet"/>
        <w:ind w:left="360" w:hanging="360"/>
      </w:pPr>
      <w:r>
        <w:rPr>
          <w:rFonts w:ascii="Calibri" w:hAnsi="Calibri" w:eastAsia="ＭＳ 明朝" w:cs="Calibri" w:eastAsiaTheme="minorEastAsia" w:csTheme="minorBidi"/>
          <w:b/>
          <w:bCs/>
          <w:color w:val="1E293B"/>
          <w:sz w:val="19"/>
          <w:szCs w:val="22"/>
        </w:rPr>
        <w:t xml:space="preserve">Step 4: Project Scope &amp; Boundary Setting: </w:t>
      </w:r>
      <w:r>
        <w:rPr>
          <w:rFonts w:ascii="Calibri" w:hAnsi="Calibri" w:eastAsia="ＭＳ 明朝" w:cs="Calibri" w:eastAsiaTheme="minorEastAsia" w:csTheme="minorBidi"/>
          <w:color w:val="1E293B"/>
          <w:sz w:val="19"/>
          <w:szCs w:val="22"/>
        </w:rPr>
        <w:t>Established clear boundaries between In-Scope development items and Out-of-Scope future goals. (Deliverable: Scope Definition Document)</w:t>
      </w:r>
    </w:p>
    <w:p w14:paraId="3EB78071">
      <w:pPr>
        <w:pStyle w:val="ListBullet"/>
        <w:ind w:left="360" w:hanging="360"/>
      </w:pPr>
      <w:r>
        <w:rPr>
          <w:rFonts w:ascii="Calibri" w:hAnsi="Calibri" w:eastAsia="ＭＳ 明朝" w:cs="Calibri" w:eastAsiaTheme="minorEastAsia" w:csTheme="minorBidi"/>
          <w:b/>
          <w:bCs/>
          <w:color w:val="1E293B"/>
          <w:sz w:val="19"/>
          <w:szCs w:val="22"/>
        </w:rPr>
        <w:t xml:space="preserve">Step 5: Requirements Gathering &amp; Specification: </w:t>
      </w:r>
      <w:r>
        <w:rPr>
          <w:rFonts w:ascii="Calibri" w:hAnsi="Calibri" w:eastAsia="ＭＳ 明朝" w:cs="Calibri" w:eastAsiaTheme="minorEastAsia" w:csTheme="minorBidi"/>
          <w:color w:val="1E293B"/>
          <w:sz w:val="19"/>
          <w:szCs w:val="22"/>
        </w:rPr>
        <w:t>Authored 20 Functional Requirements (FR-01 to FR-20) and 7 Non-Functional Requirements. (Deliverable: System Requirements Specification)</w:t>
      </w:r>
    </w:p>
    <w:p w14:paraId="31A5CEE3">
      <w:pPr>
        <w:pStyle w:val="ListBullet"/>
        <w:ind w:left="360" w:hanging="360"/>
      </w:pPr>
      <w:r>
        <w:rPr>
          <w:rFonts w:ascii="Calibri" w:hAnsi="Calibri" w:eastAsia="ＭＳ 明朝" w:cs="Calibri" w:eastAsiaTheme="minorEastAsia" w:csTheme="minorBidi"/>
          <w:b/>
          <w:bCs/>
          <w:color w:val="1E293B"/>
          <w:sz w:val="19"/>
          <w:szCs w:val="22"/>
        </w:rPr>
        <w:t xml:space="preserve">Step 6: User Journey Mapping: </w:t>
      </w:r>
      <w:r>
        <w:rPr>
          <w:rFonts w:ascii="Calibri" w:hAnsi="Calibri" w:eastAsia="ＭＳ 明朝" w:cs="Calibri" w:eastAsiaTheme="minorEastAsia" w:csTheme="minorBidi"/>
          <w:color w:val="1E293B"/>
          <w:sz w:val="19"/>
          <w:szCs w:val="22"/>
        </w:rPr>
        <w:t>Designed the complete 8-step candidate journey from landing to PDF scorecard export. (Deliverable: Proposed User Journey Diagram)</w:t>
      </w:r>
    </w:p>
    <w:p w14:paraId="62DF6F5F">
      <w:pPr>
        <w:pStyle w:val="ListBullet"/>
        <w:ind w:left="360" w:hanging="360"/>
      </w:pPr>
      <w:r>
        <w:rPr>
          <w:rFonts w:ascii="Calibri" w:hAnsi="Calibri" w:eastAsia="ＭＳ 明朝" w:cs="Calibri" w:eastAsiaTheme="minorEastAsia" w:csTheme="minorBidi"/>
          <w:b/>
          <w:bCs/>
          <w:color w:val="1E293B"/>
          <w:sz w:val="19"/>
          <w:szCs w:val="22"/>
        </w:rPr>
        <w:t xml:space="preserve">Step 7: System Flowchart Engineering: </w:t>
      </w:r>
      <w:r>
        <w:rPr>
          <w:rFonts w:ascii="Calibri" w:hAnsi="Calibri" w:eastAsia="ＭＳ 明朝" w:cs="Calibri" w:eastAsiaTheme="minorEastAsia" w:csTheme="minorBidi"/>
          <w:color w:val="1E293B"/>
          <w:sz w:val="19"/>
          <w:szCs w:val="22"/>
        </w:rPr>
        <w:t>Constructed 8 detailed operational flow diagrams covering onboarding, setup, and AI grading. (Deliverable: Figures 12.1 through 12.8 Flow Diagrams)</w:t>
      </w:r>
    </w:p>
    <w:p w14:paraId="08DEA1CC">
      <w:pPr>
        <w:pStyle w:val="ListBullet"/>
        <w:ind w:left="360" w:hanging="360"/>
      </w:pPr>
      <w:r>
        <w:rPr>
          <w:rFonts w:ascii="Calibri" w:hAnsi="Calibri" w:eastAsia="ＭＳ 明朝" w:cs="Calibri" w:eastAsiaTheme="minorEastAsia" w:csTheme="minorBidi"/>
          <w:b/>
          <w:bCs/>
          <w:color w:val="1E293B"/>
          <w:sz w:val="19"/>
          <w:szCs w:val="22"/>
        </w:rPr>
        <w:t xml:space="preserve">Step 8: UI/UX Wireframe Formulation: </w:t>
      </w:r>
      <w:r>
        <w:rPr>
          <w:rFonts w:ascii="Calibri" w:hAnsi="Calibri" w:eastAsia="ＭＳ 明朝" w:cs="Calibri" w:eastAsiaTheme="minorEastAsia" w:csTheme="minorBidi"/>
          <w:color w:val="1E293B"/>
          <w:sz w:val="19"/>
          <w:szCs w:val="22"/>
        </w:rPr>
        <w:t>Drafted 13 comprehensive wireframes establishing layout, controls, and visual hierarchy. (Deliverable: Figures 13.1 through 13.13 Wireframes)</w:t>
      </w:r>
    </w:p>
    <w:p w14:paraId="54773EA2">
      <w:pPr>
        <w:pStyle w:val="ListBullet"/>
        <w:ind w:left="360" w:hanging="360"/>
      </w:pPr>
      <w:r>
        <w:rPr>
          <w:rFonts w:ascii="Calibri" w:hAnsi="Calibri" w:eastAsia="ＭＳ 明朝" w:cs="Calibri" w:eastAsiaTheme="minorEastAsia" w:csTheme="minorBidi"/>
          <w:b/>
          <w:bCs/>
          <w:color w:val="1E293B"/>
          <w:sz w:val="19"/>
          <w:szCs w:val="22"/>
        </w:rPr>
        <w:t xml:space="preserve">Step 9: High-Level System Architecture: </w:t>
      </w:r>
      <w:r>
        <w:rPr>
          <w:rFonts w:ascii="Calibri" w:hAnsi="Calibri" w:eastAsia="ＭＳ 明朝" w:cs="Calibri" w:eastAsiaTheme="minorEastAsia" w:csTheme="minorBidi"/>
          <w:color w:val="1E293B"/>
          <w:sz w:val="19"/>
          <w:szCs w:val="22"/>
        </w:rPr>
        <w:t>Modeled the Three-Tier Architecture spanning Client, Server, Database, and External APIs. (Deliverable: Figure 14.1 System Architecture Diagram)</w:t>
      </w:r>
    </w:p>
    <w:p w14:paraId="43016CEE">
      <w:pPr>
        <w:pStyle w:val="ListBullet"/>
        <w:ind w:left="360" w:hanging="360"/>
      </w:pPr>
      <w:r>
        <w:rPr>
          <w:rFonts w:ascii="Calibri" w:hAnsi="Calibri" w:eastAsia="ＭＳ 明朝" w:cs="Calibri" w:eastAsiaTheme="minorEastAsia" w:csTheme="minorBidi"/>
          <w:b/>
          <w:bCs/>
          <w:color w:val="1E293B"/>
          <w:sz w:val="19"/>
          <w:szCs w:val="22"/>
        </w:rPr>
        <w:t xml:space="preserve">Step 10: Frontend Architecture Design: </w:t>
      </w:r>
      <w:r>
        <w:rPr>
          <w:rFonts w:ascii="Calibri" w:hAnsi="Calibri" w:eastAsia="ＭＳ 明朝" w:cs="Calibri" w:eastAsiaTheme="minorEastAsia" w:csTheme="minorBidi"/>
          <w:color w:val="1E293B"/>
          <w:sz w:val="19"/>
          <w:szCs w:val="22"/>
        </w:rPr>
        <w:t>Designed the React SPA component tree, Redux store layout, and browser speech API integration. (Deliverable: Figure 15.1 Frontend Architecture)</w:t>
      </w:r>
    </w:p>
    <w:p w14:paraId="353A9382">
      <w:pPr>
        <w:pStyle w:val="ListBullet"/>
        <w:ind w:left="360" w:hanging="360"/>
      </w:pPr>
      <w:r>
        <w:rPr>
          <w:rFonts w:ascii="Calibri" w:hAnsi="Calibri" w:eastAsia="ＭＳ 明朝" w:cs="Calibri" w:eastAsiaTheme="minorEastAsia" w:csTheme="minorBidi"/>
          <w:b/>
          <w:bCs/>
          <w:color w:val="1E293B"/>
          <w:sz w:val="19"/>
          <w:szCs w:val="22"/>
        </w:rPr>
        <w:t xml:space="preserve">Step 11: Backend Architecture Design: </w:t>
      </w:r>
      <w:r>
        <w:rPr>
          <w:rFonts w:ascii="Calibri" w:hAnsi="Calibri" w:eastAsia="ＭＳ 明朝" w:cs="Calibri" w:eastAsiaTheme="minorEastAsia" w:csTheme="minorBidi"/>
          <w:color w:val="1E293B"/>
          <w:sz w:val="19"/>
          <w:szCs w:val="22"/>
        </w:rPr>
        <w:t>Structured the Node.js / Express server following the Model-View-Controller (MVC) pattern. (Deliverable: Figure 16.1 Backend Architecture)</w:t>
      </w:r>
    </w:p>
    <w:p w14:paraId="736429FF">
      <w:pPr>
        <w:pStyle w:val="ListBullet"/>
        <w:ind w:left="360" w:hanging="360"/>
      </w:pPr>
      <w:r>
        <w:rPr>
          <w:rFonts w:ascii="Calibri" w:hAnsi="Calibri" w:eastAsia="ＭＳ 明朝" w:cs="Calibri" w:eastAsiaTheme="minorEastAsia" w:csTheme="minorBidi"/>
          <w:b/>
          <w:bCs/>
          <w:color w:val="1E293B"/>
          <w:sz w:val="19"/>
          <w:szCs w:val="22"/>
        </w:rPr>
        <w:t xml:space="preserve">Step 12: RESTful API Endpoint Planning: </w:t>
      </w:r>
      <w:r>
        <w:rPr>
          <w:rFonts w:ascii="Calibri" w:hAnsi="Calibri" w:eastAsia="ＭＳ 明朝" w:cs="Calibri" w:eastAsiaTheme="minorEastAsia" w:csTheme="minorBidi"/>
          <w:color w:val="1E293B"/>
          <w:sz w:val="19"/>
          <w:szCs w:val="22"/>
        </w:rPr>
        <w:t>Specified 11 REST API endpoints with verbs, paths, auth guards, payloads, and responses. (Deliverable: Proposed API Contract Specification)</w:t>
      </w:r>
    </w:p>
    <w:p w14:paraId="48044A09">
      <w:pPr>
        <w:pStyle w:val="ListBullet"/>
        <w:ind w:left="360" w:hanging="360"/>
      </w:pPr>
      <w:r>
        <w:rPr>
          <w:rFonts w:ascii="Calibri" w:hAnsi="Calibri" w:eastAsia="ＭＳ 明朝" w:cs="Calibri" w:eastAsiaTheme="minorEastAsia" w:csTheme="minorBidi"/>
          <w:b/>
          <w:bCs/>
          <w:color w:val="1E293B"/>
          <w:sz w:val="19"/>
          <w:szCs w:val="22"/>
        </w:rPr>
        <w:t xml:space="preserve">Step 13: Database Schema &amp; Entity Modeling: </w:t>
      </w:r>
      <w:r>
        <w:rPr>
          <w:rFonts w:ascii="Calibri" w:hAnsi="Calibri" w:eastAsia="ＭＳ 明朝" w:cs="Calibri" w:eastAsiaTheme="minorEastAsia" w:csTheme="minorBidi"/>
          <w:color w:val="1E293B"/>
          <w:sz w:val="19"/>
          <w:szCs w:val="22"/>
        </w:rPr>
        <w:t>Engineered Mongoose schemas for Users, Interviews, Questions, and Payments with ER diagram. (Deliverable: Figure 18.1 Logical ER Diagram)</w:t>
      </w:r>
    </w:p>
    <w:p w14:paraId="374E093A">
      <w:pPr>
        <w:pStyle w:val="ListBullet"/>
        <w:ind w:left="360" w:hanging="360"/>
      </w:pPr>
      <w:r>
        <w:rPr>
          <w:rFonts w:ascii="Calibri" w:hAnsi="Calibri" w:eastAsia="ＭＳ 明朝" w:cs="Calibri" w:eastAsiaTheme="minorEastAsia" w:csTheme="minorBidi"/>
          <w:b/>
          <w:bCs/>
          <w:color w:val="1E293B"/>
          <w:sz w:val="19"/>
          <w:szCs w:val="22"/>
        </w:rPr>
        <w:t xml:space="preserve">Step 14: AI Integration &amp; Prompt Modeling: </w:t>
      </w:r>
      <w:r>
        <w:rPr>
          <w:rFonts w:ascii="Calibri" w:hAnsi="Calibri" w:eastAsia="ＭＳ 明朝" w:cs="Calibri" w:eastAsiaTheme="minorEastAsia" w:csTheme="minorBidi"/>
          <w:color w:val="1E293B"/>
          <w:sz w:val="19"/>
          <w:szCs w:val="22"/>
        </w:rPr>
        <w:t>Designed prompt engineering templates and data flow pipelines for OpenRouter and GPT-4o-mini. (Deliverable: Figures 19.1 &amp; 19.2 AI Flow Pipelines)</w:t>
      </w:r>
    </w:p>
    <w:p w14:paraId="24DB6FCB">
      <w:pPr>
        <w:pStyle w:val="ListBullet"/>
        <w:ind w:left="360" w:hanging="360"/>
      </w:pPr>
      <w:r>
        <w:rPr>
          <w:rFonts w:ascii="Calibri" w:hAnsi="Calibri" w:eastAsia="ＭＳ 明朝" w:cs="Calibri" w:eastAsiaTheme="minorEastAsia" w:csTheme="minorBidi"/>
          <w:b/>
          <w:bCs/>
          <w:color w:val="1E293B"/>
          <w:sz w:val="19"/>
          <w:szCs w:val="22"/>
        </w:rPr>
        <w:t xml:space="preserve">Step 15: Interview Scoring Model Formulation: </w:t>
      </w:r>
      <w:r>
        <w:rPr>
          <w:rFonts w:ascii="Calibri" w:hAnsi="Calibri" w:eastAsia="ＭＳ 明朝" w:cs="Calibri" w:eastAsiaTheme="minorEastAsia" w:csTheme="minorBidi"/>
          <w:color w:val="1E293B"/>
          <w:sz w:val="19"/>
          <w:szCs w:val="22"/>
        </w:rPr>
        <w:t>Formulated the 3-metric mathematical evaluation formula and score classification bands. (Deliverable: Scoring Framework Specification)</w:t>
      </w:r>
    </w:p>
    <w:p w14:paraId="678DB20B">
      <w:pPr>
        <w:pStyle w:val="ListBullet"/>
        <w:ind w:left="360" w:hanging="360"/>
      </w:pPr>
      <w:r>
        <w:rPr>
          <w:rFonts w:ascii="Calibri" w:hAnsi="Calibri" w:eastAsia="ＭＳ 明朝" w:cs="Calibri" w:eastAsiaTheme="minorEastAsia" w:csTheme="minorBidi"/>
          <w:b/>
          <w:bCs/>
          <w:color w:val="1E293B"/>
          <w:sz w:val="19"/>
          <w:szCs w:val="22"/>
        </w:rPr>
        <w:t xml:space="preserve">Step 16: Technology Stack Selection: </w:t>
      </w:r>
      <w:r>
        <w:rPr>
          <w:rFonts w:ascii="Calibri" w:hAnsi="Calibri" w:eastAsia="ＭＳ 明朝" w:cs="Calibri" w:eastAsiaTheme="minorEastAsia" w:csTheme="minorBidi"/>
          <w:color w:val="1E293B"/>
          <w:sz w:val="19"/>
          <w:szCs w:val="22"/>
        </w:rPr>
        <w:t>Evaluated and selected 17 technical libraries across frontend, backend, database, and cloud. (Deliverable: Proposed Technology Stack Table)</w:t>
      </w:r>
    </w:p>
    <w:p w14:paraId="07FCC376">
      <w:pPr>
        <w:pStyle w:val="ListBullet"/>
        <w:ind w:left="360" w:hanging="360"/>
      </w:pPr>
      <w:r>
        <w:rPr>
          <w:rFonts w:ascii="Calibri" w:hAnsi="Calibri" w:eastAsia="ＭＳ 明朝" w:cs="Calibri" w:eastAsiaTheme="minorEastAsia" w:csTheme="minorBidi"/>
          <w:b/>
          <w:bCs/>
          <w:color w:val="1E293B"/>
          <w:sz w:val="19"/>
          <w:szCs w:val="22"/>
        </w:rPr>
        <w:t xml:space="preserve">Step 17: Design Decisions &amp; Trade-off Analysis: </w:t>
      </w:r>
      <w:r>
        <w:rPr>
          <w:rFonts w:ascii="Calibri" w:hAnsi="Calibri" w:eastAsia="ＭＳ 明朝" w:cs="Calibri" w:eastAsiaTheme="minorEastAsia" w:csTheme="minorBidi"/>
          <w:color w:val="1E293B"/>
          <w:sz w:val="19"/>
          <w:szCs w:val="22"/>
        </w:rPr>
        <w:t>Documented 10 foundational design decisions analyzing problems, alternatives, and trade-offs. (Deliverable: Design Rationale Specification)</w:t>
      </w:r>
    </w:p>
    <w:p w14:paraId="29ADBA0D">
      <w:pPr>
        <w:pStyle w:val="ListBullet"/>
        <w:ind w:left="360" w:hanging="360"/>
      </w:pPr>
      <w:r>
        <w:rPr>
          <w:rFonts w:ascii="Calibri" w:hAnsi="Calibri" w:eastAsia="ＭＳ 明朝" w:cs="Calibri" w:eastAsiaTheme="minorEastAsia" w:csTheme="minorBidi"/>
          <w:b/>
          <w:bCs/>
          <w:color w:val="1E293B"/>
          <w:sz w:val="19"/>
          <w:szCs w:val="22"/>
        </w:rPr>
        <w:t xml:space="preserve">Step 18: Practical Planning Framework: </w:t>
      </w:r>
      <w:r>
        <w:rPr>
          <w:rFonts w:ascii="Calibri" w:hAnsi="Calibri" w:eastAsia="ＭＳ 明朝" w:cs="Calibri" w:eastAsiaTheme="minorEastAsia" w:csTheme="minorBidi"/>
          <w:color w:val="1E293B"/>
          <w:sz w:val="19"/>
          <w:szCs w:val="22"/>
        </w:rPr>
        <w:t>Synthesized the Requirement-to-Design-to-Validation matrix mapping requirements to components. (Deliverable: Planning Framework Matrix)</w:t>
      </w:r>
    </w:p>
    <w:p w14:paraId="4A9B0655">
      <w:pPr>
        <w:pStyle w:val="ListBullet"/>
        <w:ind w:left="360" w:hanging="360"/>
      </w:pPr>
      <w:r>
        <w:rPr>
          <w:rFonts w:ascii="Calibri" w:hAnsi="Calibri" w:eastAsia="ＭＳ 明朝" w:cs="Calibri" w:eastAsiaTheme="minorEastAsia" w:csTheme="minorBidi"/>
          <w:b/>
          <w:bCs/>
          <w:color w:val="1E293B"/>
          <w:sz w:val="19"/>
          <w:szCs w:val="22"/>
        </w:rPr>
        <w:t xml:space="preserve">Step 19: Phased Development Roadmap: </w:t>
      </w:r>
      <w:r>
        <w:rPr>
          <w:rFonts w:ascii="Calibri" w:hAnsi="Calibri" w:eastAsia="ＭＳ 明朝" w:cs="Calibri" w:eastAsiaTheme="minorEastAsia" w:csTheme="minorBidi"/>
          <w:color w:val="1E293B"/>
          <w:sz w:val="19"/>
          <w:szCs w:val="22"/>
        </w:rPr>
        <w:t>Structured a 12-phase engineering roadmap spanning setup, implementation, testing, and launch. (Deliverable: Figure 24.1 Roadmap Gantt Chart)</w:t>
      </w:r>
    </w:p>
    <w:p w14:paraId="036DE44C">
      <w:pPr>
        <w:pStyle w:val="ListBullet"/>
        <w:ind w:left="360" w:hanging="360"/>
      </w:pPr>
      <w:r>
        <w:rPr>
          <w:rFonts w:ascii="Calibri" w:hAnsi="Calibri" w:eastAsia="ＭＳ 明朝" w:cs="Calibri" w:eastAsiaTheme="minorEastAsia" w:csTheme="minorBidi"/>
          <w:b/>
          <w:bCs/>
          <w:color w:val="1E293B"/>
          <w:sz w:val="19"/>
          <w:szCs w:val="22"/>
        </w:rPr>
        <w:t xml:space="preserve">Step 20: Testing &amp; Validation Strategy: </w:t>
      </w:r>
      <w:r>
        <w:rPr>
          <w:rFonts w:ascii="Calibri" w:hAnsi="Calibri" w:eastAsia="ＭＳ 明朝" w:cs="Calibri" w:eastAsiaTheme="minorEastAsia" w:csTheme="minorBidi"/>
          <w:color w:val="1E293B"/>
          <w:sz w:val="19"/>
          <w:szCs w:val="22"/>
        </w:rPr>
        <w:t>Designed a 17-scenario validation suite covering unit, API, integration, and security checks. (Deliverable: Testing Plan Table)</w:t>
      </w:r>
    </w:p>
    <w:p w14:paraId="0E1E6B53">
      <w:pPr>
        <w:pStyle w:val="ListBullet"/>
        <w:ind w:left="360" w:hanging="360"/>
      </w:pPr>
      <w:r>
        <w:rPr>
          <w:rFonts w:ascii="Calibri" w:hAnsi="Calibri" w:eastAsia="ＭＳ 明朝" w:cs="Calibri" w:eastAsiaTheme="minorEastAsia" w:csTheme="minorBidi"/>
          <w:b/>
          <w:bCs/>
          <w:color w:val="1E293B"/>
          <w:sz w:val="19"/>
          <w:szCs w:val="22"/>
        </w:rPr>
        <w:t xml:space="preserve">Step 21: Security Planning &amp; Risk Mitigation: </w:t>
      </w:r>
      <w:r>
        <w:rPr>
          <w:rFonts w:ascii="Calibri" w:hAnsi="Calibri" w:eastAsia="ＭＳ 明朝" w:cs="Calibri" w:eastAsiaTheme="minorEastAsia" w:csTheme="minorBidi"/>
          <w:color w:val="1E293B"/>
          <w:sz w:val="19"/>
          <w:szCs w:val="22"/>
        </w:rPr>
        <w:t>Formulated security defenses and drafted a comprehensive risk mitigation matrix. (Deliverable: Security Plan &amp; Risk Table)</w:t>
      </w:r>
    </w:p>
    <w:p w14:paraId="67821B89">
      <w:pPr>
        <w:pageBreakBefore/>
        <w:spacing w:after="60" w:line="276" w:lineRule="auto"/>
      </w:pPr>
      <w:r>
        <w:lastRenderedPageBreak/>
      </w:r>
    </w:p>
    <w:p w14:paraId="7760B443">
      <w:pPr>
        <w:pStyle w:val="Heading1"/>
      </w:pPr>
      <w:r>
        <w:rPr>
          <w:rFonts w:ascii="Calibri" w:hAnsi="Calibri" w:eastAsia="ＭＳ ゴシック" w:cs="Calibri" w:asciiTheme="majorHAnsi" w:hAnsiTheme="majorHAnsi" w:eastAsiaTheme="majorEastAsia" w:csTheme="majorBidi"/>
          <w:b/>
          <w:bCs/>
          <w:color w:val="1E3A5F"/>
          <w:sz w:val="28"/>
          <w:szCs w:val="28"/>
        </w:rPr>
        <w:t>29. WEEK 1 DELIVERABLES CHECKLIST</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3137"/>
        <w:gridCol w:w="3137"/>
        <w:gridCol w:w="3137"/>
      </w:tblGrid>
      <w:tr>
        <w:tc>
          <w:tcPr>
            <w:tcW w:w="288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78921CE">
            <w:pPr>
              <w:spacing w:before="40" w:after="40"/>
              <w:jc w:val="center"/>
            </w:pPr>
            <w:r>
              <w:rPr>
                <w:rFonts w:ascii="Calibri" w:hAnsi="Calibri" w:eastAsia="ＭＳ 明朝" w:cs="Calibri" w:eastAsiaTheme="minorEastAsia" w:csTheme="minorBidi"/>
                <w:b/>
                <w:bCs/>
                <w:color w:val="FFFFFF"/>
                <w:sz w:val="17"/>
                <w:szCs w:val="22"/>
              </w:rPr>
              <w:t>Deliverable Item</w:t>
            </w:r>
          </w:p>
        </w:tc>
        <w:tc>
          <w:tcPr>
            <w:tcW w:w="547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1666FD8">
            <w:pPr>
              <w:spacing w:before="40" w:after="40"/>
              <w:jc w:val="center"/>
            </w:pPr>
            <w:r>
              <w:rPr>
                <w:rFonts w:ascii="Calibri" w:hAnsi="Calibri" w:eastAsia="ＭＳ 明朝" w:cs="Calibri" w:eastAsiaTheme="minorEastAsia" w:csTheme="minorBidi"/>
                <w:b/>
                <w:bCs/>
                <w:color w:val="FFFFFF"/>
                <w:sz w:val="17"/>
                <w:szCs w:val="22"/>
              </w:rPr>
              <w:t>Detailed Deliverable Content &amp; Purpose</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AD60311">
            <w:pPr>
              <w:spacing w:before="40" w:after="40"/>
              <w:jc w:val="center"/>
            </w:pPr>
            <w:r>
              <w:rPr>
                <w:rFonts w:ascii="Calibri" w:hAnsi="Calibri" w:eastAsia="ＭＳ 明朝" w:cs="Calibri" w:eastAsiaTheme="minorEastAsia" w:csTheme="minorBidi"/>
                <w:b/>
                <w:bCs/>
                <w:color w:val="FFFFFF"/>
                <w:sz w:val="17"/>
                <w:szCs w:val="22"/>
              </w:rPr>
              <w:t>Report Section</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26CE58">
            <w:pPr>
              <w:spacing w:before="40" w:after="40"/>
              <w:jc w:val="left"/>
            </w:pPr>
            <w:r>
              <w:rPr>
                <w:rFonts w:ascii="Calibri" w:hAnsi="Calibri" w:eastAsia="ＭＳ 明朝" w:cs="Calibri" w:eastAsiaTheme="minorEastAsia" w:csTheme="minorBidi"/>
                <w:b/>
                <w:bCs/>
                <w:color w:val="15803D"/>
                <w:sz w:val="16"/>
                <w:szCs w:val="22"/>
              </w:rPr>
              <w:t>✅ Project Concept Formulation</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B99764">
            <w:pPr>
              <w:spacing w:before="40" w:after="40"/>
              <w:jc w:val="left"/>
            </w:pPr>
            <w:r>
              <w:rPr>
                <w:rFonts w:ascii="Calibri" w:hAnsi="Calibri" w:eastAsia="ＭＳ 明朝" w:cs="Calibri" w:eastAsiaTheme="minorEastAsia" w:csTheme="minorBidi"/>
                <w:color w:val="1E293B"/>
                <w:sz w:val="16"/>
                <w:szCs w:val="22"/>
              </w:rPr>
              <w:t>Detailed project vision, idea, domain categorization, and value proposition.</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CD1CA74">
            <w:pPr>
              <w:spacing w:before="40" w:after="40"/>
              <w:jc w:val="left"/>
            </w:pPr>
            <w:r>
              <w:rPr>
                <w:rFonts w:ascii="Calibri" w:hAnsi="Calibri" w:eastAsia="ＭＳ 明朝" w:cs="Calibri" w:eastAsiaTheme="minorEastAsia" w:csTheme="minorBidi"/>
                <w:color w:val="1E293B"/>
                <w:sz w:val="16"/>
                <w:szCs w:val="22"/>
              </w:rPr>
              <w:t>Section 2</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2FB9CCC">
            <w:pPr>
              <w:spacing w:before="40" w:after="40"/>
              <w:jc w:val="left"/>
            </w:pPr>
            <w:r>
              <w:rPr>
                <w:rFonts w:ascii="Calibri" w:hAnsi="Calibri" w:eastAsia="ＭＳ 明朝" w:cs="Calibri" w:eastAsiaTheme="minorEastAsia" w:csTheme="minorBidi"/>
                <w:b/>
                <w:bCs/>
                <w:color w:val="15803D"/>
                <w:sz w:val="16"/>
                <w:szCs w:val="22"/>
              </w:rPr>
              <w:t>✅ Problem Statement Specification</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ECDB450">
            <w:pPr>
              <w:spacing w:before="40" w:after="40"/>
              <w:jc w:val="left"/>
            </w:pPr>
            <w:r>
              <w:rPr>
                <w:rFonts w:ascii="Calibri" w:hAnsi="Calibri" w:eastAsia="ＭＳ 明朝" w:cs="Calibri" w:eastAsiaTheme="minorEastAsia" w:csTheme="minorBidi"/>
                <w:color w:val="1E293B"/>
                <w:sz w:val="16"/>
                <w:szCs w:val="22"/>
              </w:rPr>
              <w:t>Analysis of traditional interview preparation limitations and candidate pain points.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C8533C">
            <w:pPr>
              <w:spacing w:before="40" w:after="40"/>
              <w:jc w:val="left"/>
            </w:pPr>
            <w:r>
              <w:rPr>
                <w:rFonts w:ascii="Calibri" w:hAnsi="Calibri" w:eastAsia="ＭＳ 明朝" w:cs="Calibri" w:eastAsiaTheme="minorEastAsia" w:csTheme="minorBidi"/>
                <w:color w:val="1E293B"/>
                <w:sz w:val="16"/>
                <w:szCs w:val="22"/>
              </w:rPr>
              <w:t>Section 3</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B2899FD">
            <w:pPr>
              <w:spacing w:before="40" w:after="40"/>
              <w:jc w:val="left"/>
            </w:pPr>
            <w:r>
              <w:rPr>
                <w:rFonts w:ascii="Calibri" w:hAnsi="Calibri" w:eastAsia="ＭＳ 明朝" w:cs="Calibri" w:eastAsiaTheme="minorEastAsia" w:csTheme="minorBidi"/>
                <w:b/>
                <w:bCs/>
                <w:color w:val="15803D"/>
                <w:sz w:val="16"/>
                <w:szCs w:val="22"/>
              </w:rPr>
              <w:t>✅ Proposed Solution Specification</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964633">
            <w:pPr>
              <w:spacing w:before="40" w:after="40"/>
              <w:jc w:val="left"/>
            </w:pPr>
            <w:r>
              <w:rPr>
                <w:rFonts w:ascii="Calibri" w:hAnsi="Calibri" w:eastAsia="ＭＳ 明朝" w:cs="Calibri" w:eastAsiaTheme="minorEastAsia" w:csTheme="minorBidi"/>
                <w:color w:val="1E293B"/>
                <w:sz w:val="16"/>
                <w:szCs w:val="22"/>
              </w:rPr>
              <w:t>Six-stage architectural solution resolving traditional preparation flaws.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3ADA595">
            <w:pPr>
              <w:spacing w:before="40" w:after="40"/>
              <w:jc w:val="left"/>
            </w:pPr>
            <w:r>
              <w:rPr>
                <w:rFonts w:ascii="Calibri" w:hAnsi="Calibri" w:eastAsia="ＭＳ 明朝" w:cs="Calibri" w:eastAsiaTheme="minorEastAsia" w:csTheme="minorBidi"/>
                <w:color w:val="1E293B"/>
                <w:sz w:val="16"/>
                <w:szCs w:val="22"/>
              </w:rPr>
              <w:t>Section 4</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90ABDA">
            <w:pPr>
              <w:spacing w:before="40" w:after="40"/>
              <w:jc w:val="left"/>
            </w:pPr>
            <w:r>
              <w:rPr>
                <w:rFonts w:ascii="Calibri" w:hAnsi="Calibri" w:eastAsia="ＭＳ 明朝" w:cs="Calibri" w:eastAsiaTheme="minorEastAsia" w:csTheme="minorBidi"/>
                <w:b/>
                <w:bCs/>
                <w:color w:val="15803D"/>
                <w:sz w:val="16"/>
                <w:szCs w:val="22"/>
              </w:rPr>
              <w:t>✅ Project Objectives Specification</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EF1BB1">
            <w:pPr>
              <w:spacing w:before="40" w:after="40"/>
              <w:jc w:val="left"/>
            </w:pPr>
            <w:r>
              <w:rPr>
                <w:rFonts w:ascii="Calibri" w:hAnsi="Calibri" w:eastAsia="ＭＳ 明朝" w:cs="Calibri" w:eastAsiaTheme="minorEastAsia" w:csTheme="minorBidi"/>
                <w:color w:val="1E293B"/>
                <w:sz w:val="16"/>
                <w:szCs w:val="22"/>
              </w:rPr>
              <w:t>Comprehensive primary functional, technical, UX, and business objectives.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A5CDD8">
            <w:pPr>
              <w:spacing w:before="40" w:after="40"/>
              <w:jc w:val="left"/>
            </w:pPr>
            <w:r>
              <w:rPr>
                <w:rFonts w:ascii="Calibri" w:hAnsi="Calibri" w:eastAsia="ＭＳ 明朝" w:cs="Calibri" w:eastAsiaTheme="minorEastAsia" w:csTheme="minorBidi"/>
                <w:color w:val="1E293B"/>
                <w:sz w:val="16"/>
                <w:szCs w:val="22"/>
              </w:rPr>
              <w:t>Section 5</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469873D">
            <w:pPr>
              <w:spacing w:before="40" w:after="40"/>
              <w:jc w:val="left"/>
            </w:pPr>
            <w:r>
              <w:rPr>
                <w:rFonts w:ascii="Calibri" w:hAnsi="Calibri" w:eastAsia="ＭＳ 明朝" w:cs="Calibri" w:eastAsiaTheme="minorEastAsia" w:csTheme="minorBidi"/>
                <w:b/>
                <w:bCs/>
                <w:color w:val="15803D"/>
                <w:sz w:val="16"/>
                <w:szCs w:val="22"/>
              </w:rPr>
              <w:t>✅ Target User Personas</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51FE4DC">
            <w:pPr>
              <w:spacing w:before="40" w:after="40"/>
              <w:jc w:val="left"/>
            </w:pPr>
            <w:r>
              <w:rPr>
                <w:rFonts w:ascii="Calibri" w:hAnsi="Calibri" w:eastAsia="ＭＳ 明朝" w:cs="Calibri" w:eastAsiaTheme="minorEastAsia" w:csTheme="minorBidi"/>
                <w:color w:val="1E293B"/>
                <w:sz w:val="16"/>
                <w:szCs w:val="22"/>
              </w:rPr>
              <w:t>3 detailed user personas mapping real-world candidate backgrounds to system features.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7FC14CC">
            <w:pPr>
              <w:spacing w:before="40" w:after="40"/>
              <w:jc w:val="left"/>
            </w:pPr>
            <w:r>
              <w:rPr>
                <w:rFonts w:ascii="Calibri" w:hAnsi="Calibri" w:eastAsia="ＭＳ 明朝" w:cs="Calibri" w:eastAsiaTheme="minorEastAsia" w:csTheme="minorBidi"/>
                <w:color w:val="1E293B"/>
                <w:sz w:val="16"/>
                <w:szCs w:val="22"/>
              </w:rPr>
              <w:t>Section 6</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76117E">
            <w:pPr>
              <w:spacing w:before="40" w:after="40"/>
              <w:jc w:val="left"/>
            </w:pPr>
            <w:r>
              <w:rPr>
                <w:rFonts w:ascii="Calibri" w:hAnsi="Calibri" w:eastAsia="ＭＳ 明朝" w:cs="Calibri" w:eastAsiaTheme="minorEastAsia" w:csTheme="minorBidi"/>
                <w:b/>
                <w:bCs/>
                <w:color w:val="15803D"/>
                <w:sz w:val="16"/>
                <w:szCs w:val="22"/>
              </w:rPr>
              <w:t>✅ Project Scope Definition</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5644AF">
            <w:pPr>
              <w:spacing w:before="40" w:after="40"/>
              <w:jc w:val="left"/>
            </w:pPr>
            <w:r>
              <w:rPr>
                <w:rFonts w:ascii="Calibri" w:hAnsi="Calibri" w:eastAsia="ＭＳ 明朝" w:cs="Calibri" w:eastAsiaTheme="minorEastAsia" w:csTheme="minorBidi"/>
                <w:color w:val="1E293B"/>
                <w:sz w:val="16"/>
                <w:szCs w:val="22"/>
              </w:rPr>
              <w:t>Rigorous categorization of In-Scope development items vs Out-of-Scope boundaries.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970CD8">
            <w:pPr>
              <w:spacing w:before="40" w:after="40"/>
              <w:jc w:val="left"/>
            </w:pPr>
            <w:r>
              <w:rPr>
                <w:rFonts w:ascii="Calibri" w:hAnsi="Calibri" w:eastAsia="ＭＳ 明朝" w:cs="Calibri" w:eastAsiaTheme="minorEastAsia" w:csTheme="minorBidi"/>
                <w:color w:val="1E293B"/>
                <w:sz w:val="16"/>
                <w:szCs w:val="22"/>
              </w:rPr>
              <w:t>Section 7</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28D2E58">
            <w:pPr>
              <w:spacing w:before="40" w:after="40"/>
              <w:jc w:val="left"/>
            </w:pPr>
            <w:r>
              <w:rPr>
                <w:rFonts w:ascii="Calibri" w:hAnsi="Calibri" w:eastAsia="ＭＳ 明朝" w:cs="Calibri" w:eastAsiaTheme="minorEastAsia" w:csTheme="minorBidi"/>
                <w:b/>
                <w:bCs/>
                <w:color w:val="15803D"/>
                <w:sz w:val="16"/>
                <w:szCs w:val="22"/>
              </w:rPr>
              <w:t>✅ Key Features Planning Specification</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EF6846F">
            <w:pPr>
              <w:spacing w:before="40" w:after="40"/>
              <w:jc w:val="left"/>
            </w:pPr>
            <w:r>
              <w:rPr>
                <w:rFonts w:ascii="Calibri" w:hAnsi="Calibri" w:eastAsia="ＭＳ 明朝" w:cs="Calibri" w:eastAsiaTheme="minorEastAsia" w:csTheme="minorBidi"/>
                <w:color w:val="1E293B"/>
                <w:sz w:val="16"/>
                <w:szCs w:val="22"/>
              </w:rPr>
              <w:t>10 feature modules planned with priorities, planned tech, and PENDING status.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0D1731">
            <w:pPr>
              <w:spacing w:before="40" w:after="40"/>
              <w:jc w:val="left"/>
            </w:pPr>
            <w:r>
              <w:rPr>
                <w:rFonts w:ascii="Calibri" w:hAnsi="Calibri" w:eastAsia="ＭＳ 明朝" w:cs="Calibri" w:eastAsiaTheme="minorEastAsia" w:csTheme="minorBidi"/>
                <w:color w:val="1E293B"/>
                <w:sz w:val="16"/>
                <w:szCs w:val="22"/>
              </w:rPr>
              <w:t>Section 8</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F77393">
            <w:pPr>
              <w:spacing w:before="40" w:after="40"/>
              <w:jc w:val="left"/>
            </w:pPr>
            <w:r>
              <w:rPr>
                <w:rFonts w:ascii="Calibri" w:hAnsi="Calibri" w:eastAsia="ＭＳ 明朝" w:cs="Calibri" w:eastAsiaTheme="minorEastAsia" w:csTheme="minorBidi"/>
                <w:b/>
                <w:bCs/>
                <w:color w:val="15803D"/>
                <w:sz w:val="16"/>
                <w:szCs w:val="22"/>
              </w:rPr>
              <w:t>✅ Functional Requirements Specification</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68D6CB1">
            <w:pPr>
              <w:spacing w:before="40" w:after="40"/>
              <w:jc w:val="left"/>
            </w:pPr>
            <w:r>
              <w:rPr>
                <w:rFonts w:ascii="Calibri" w:hAnsi="Calibri" w:eastAsia="ＭＳ 明朝" w:cs="Calibri" w:eastAsiaTheme="minorEastAsia" w:csTheme="minorBidi"/>
                <w:color w:val="1E293B"/>
                <w:sz w:val="16"/>
                <w:szCs w:val="22"/>
              </w:rPr>
              <w:t>20 formal functional requirements (FR-01 to FR-20) with actor, input, output, priority.</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19C2529">
            <w:pPr>
              <w:spacing w:before="40" w:after="40"/>
              <w:jc w:val="left"/>
            </w:pPr>
            <w:r>
              <w:rPr>
                <w:rFonts w:ascii="Calibri" w:hAnsi="Calibri" w:eastAsia="ＭＳ 明朝" w:cs="Calibri" w:eastAsiaTheme="minorEastAsia" w:csTheme="minorBidi"/>
                <w:color w:val="1E293B"/>
                <w:sz w:val="16"/>
                <w:szCs w:val="22"/>
              </w:rPr>
              <w:t>Section 9</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851BACA">
            <w:pPr>
              <w:spacing w:before="40" w:after="40"/>
              <w:jc w:val="left"/>
            </w:pPr>
            <w:r>
              <w:rPr>
                <w:rFonts w:ascii="Calibri" w:hAnsi="Calibri" w:eastAsia="ＭＳ 明朝" w:cs="Calibri" w:eastAsiaTheme="minorEastAsia" w:csTheme="minorBidi"/>
                <w:b/>
                <w:bCs/>
                <w:color w:val="15803D"/>
                <w:sz w:val="16"/>
                <w:szCs w:val="22"/>
              </w:rPr>
              <w:t>✅ Non-Functional Requirements</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5EEAC22">
            <w:pPr>
              <w:spacing w:before="40" w:after="40"/>
              <w:jc w:val="left"/>
            </w:pPr>
            <w:r>
              <w:rPr>
                <w:rFonts w:ascii="Calibri" w:hAnsi="Calibri" w:eastAsia="ＭＳ 明朝" w:cs="Calibri" w:eastAsiaTheme="minorEastAsia" w:csTheme="minorBidi"/>
                <w:color w:val="1E293B"/>
                <w:sz w:val="16"/>
                <w:szCs w:val="22"/>
              </w:rPr>
              <w:t>7 NFRs covering performance, security, availability, usability, privacy, and logging.</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CF80741">
            <w:pPr>
              <w:spacing w:before="40" w:after="40"/>
              <w:jc w:val="left"/>
            </w:pPr>
            <w:r>
              <w:rPr>
                <w:rFonts w:ascii="Calibri" w:hAnsi="Calibri" w:eastAsia="ＭＳ 明朝" w:cs="Calibri" w:eastAsiaTheme="minorEastAsia" w:csTheme="minorBidi"/>
                <w:color w:val="1E293B"/>
                <w:sz w:val="16"/>
                <w:szCs w:val="22"/>
              </w:rPr>
              <w:t>Section 10</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31E4F27">
            <w:pPr>
              <w:spacing w:before="40" w:after="40"/>
              <w:jc w:val="left"/>
            </w:pPr>
            <w:r>
              <w:rPr>
                <w:rFonts w:ascii="Calibri" w:hAnsi="Calibri" w:eastAsia="ＭＳ 明朝" w:cs="Calibri" w:eastAsiaTheme="minorEastAsia" w:csTheme="minorBidi"/>
                <w:b/>
                <w:bCs/>
                <w:color w:val="15803D"/>
                <w:sz w:val="16"/>
                <w:szCs w:val="22"/>
              </w:rPr>
              <w:t>✅ Proposed User Journey Diagram</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D4CDEA">
            <w:pPr>
              <w:spacing w:before="40" w:after="40"/>
              <w:jc w:val="left"/>
            </w:pPr>
            <w:r>
              <w:rPr>
                <w:rFonts w:ascii="Calibri" w:hAnsi="Calibri" w:eastAsia="ＭＳ 明朝" w:cs="Calibri" w:eastAsiaTheme="minorEastAsia" w:csTheme="minorBidi"/>
                <w:color w:val="1E293B"/>
                <w:sz w:val="16"/>
                <w:szCs w:val="22"/>
              </w:rPr>
              <w:t>Visual flowchart detailing candidate progress across 8 operational touchpoints.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E3DBDD">
            <w:pPr>
              <w:spacing w:before="40" w:after="40"/>
              <w:jc w:val="left"/>
            </w:pPr>
            <w:r>
              <w:rPr>
                <w:rFonts w:ascii="Calibri" w:hAnsi="Calibri" w:eastAsia="ＭＳ 明朝" w:cs="Calibri" w:eastAsiaTheme="minorEastAsia" w:csTheme="minorBidi"/>
                <w:color w:val="1E293B"/>
                <w:sz w:val="16"/>
                <w:szCs w:val="22"/>
              </w:rPr>
              <w:t>Figure 11.1</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4AFC6A">
            <w:pPr>
              <w:spacing w:before="40" w:after="40"/>
              <w:jc w:val="left"/>
            </w:pPr>
            <w:r>
              <w:rPr>
                <w:rFonts w:ascii="Calibri" w:hAnsi="Calibri" w:eastAsia="ＭＳ 明朝" w:cs="Calibri" w:eastAsiaTheme="minorEastAsia" w:csTheme="minorBidi"/>
                <w:b/>
                <w:bCs/>
                <w:color w:val="15803D"/>
                <w:sz w:val="16"/>
                <w:szCs w:val="22"/>
              </w:rPr>
              <w:t>✅ Operational Flow Diagrams</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B37A53">
            <w:pPr>
              <w:spacing w:before="40" w:after="40"/>
              <w:jc w:val="left"/>
            </w:pPr>
            <w:r>
              <w:rPr>
                <w:rFonts w:ascii="Calibri" w:hAnsi="Calibri" w:eastAsia="ＭＳ 明朝" w:cs="Calibri" w:eastAsiaTheme="minorEastAsia" w:csTheme="minorBidi"/>
                <w:color w:val="1E293B"/>
                <w:sz w:val="16"/>
                <w:szCs w:val="22"/>
              </w:rPr>
              <w:t>8 system flowcharts covering onboarding, auth, setup, resume, Q-gen, audio, and report.</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9D005FB">
            <w:pPr>
              <w:spacing w:before="40" w:after="40"/>
              <w:jc w:val="left"/>
            </w:pPr>
            <w:r>
              <w:rPr>
                <w:rFonts w:ascii="Calibri" w:hAnsi="Calibri" w:eastAsia="ＭＳ 明朝" w:cs="Calibri" w:eastAsiaTheme="minorEastAsia" w:csTheme="minorBidi"/>
                <w:color w:val="1E293B"/>
                <w:sz w:val="16"/>
                <w:szCs w:val="22"/>
              </w:rPr>
              <w:t>Figures 12.1–12.8</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4941F4E">
            <w:pPr>
              <w:spacing w:before="40" w:after="40"/>
              <w:jc w:val="left"/>
            </w:pPr>
            <w:r>
              <w:rPr>
                <w:rFonts w:ascii="Calibri" w:hAnsi="Calibri" w:eastAsia="ＭＳ 明朝" w:cs="Calibri" w:eastAsiaTheme="minorEastAsia" w:csTheme="minorBidi"/>
                <w:b/>
                <w:bCs/>
                <w:color w:val="15803D"/>
                <w:sz w:val="16"/>
                <w:szCs w:val="22"/>
              </w:rPr>
              <w:t>✅ UI/UX Wireframe Suite</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75AA698">
            <w:pPr>
              <w:spacing w:before="40" w:after="40"/>
              <w:jc w:val="left"/>
            </w:pPr>
            <w:r>
              <w:rPr>
                <w:rFonts w:ascii="Calibri" w:hAnsi="Calibri" w:eastAsia="ＭＳ 明朝" w:cs="Calibri" w:eastAsiaTheme="minorEastAsia" w:csTheme="minorBidi"/>
                <w:color w:val="1E293B"/>
                <w:sz w:val="16"/>
                <w:szCs w:val="22"/>
              </w:rPr>
              <w:t>13 comprehensive screen wireframes covering landing, auth, setup, interview, and report.</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395264">
            <w:pPr>
              <w:spacing w:before="40" w:after="40"/>
              <w:jc w:val="left"/>
            </w:pPr>
            <w:r>
              <w:rPr>
                <w:rFonts w:ascii="Calibri" w:hAnsi="Calibri" w:eastAsia="ＭＳ 明朝" w:cs="Calibri" w:eastAsiaTheme="minorEastAsia" w:csTheme="minorBidi"/>
                <w:color w:val="1E293B"/>
                <w:sz w:val="16"/>
                <w:szCs w:val="22"/>
              </w:rPr>
              <w:t>Figures 13.1–13.13</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364E122">
            <w:pPr>
              <w:spacing w:before="40" w:after="40"/>
              <w:jc w:val="left"/>
            </w:pPr>
            <w:r>
              <w:rPr>
                <w:rFonts w:ascii="Calibri" w:hAnsi="Calibri" w:eastAsia="ＭＳ 明朝" w:cs="Calibri" w:eastAsiaTheme="minorEastAsia" w:csTheme="minorBidi"/>
                <w:b/>
                <w:bCs/>
                <w:color w:val="15803D"/>
                <w:sz w:val="16"/>
                <w:szCs w:val="22"/>
              </w:rPr>
              <w:t>✅ High-Level System Architecture Diagram</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41C170">
            <w:pPr>
              <w:spacing w:before="40" w:after="40"/>
              <w:jc w:val="left"/>
            </w:pPr>
            <w:r>
              <w:rPr>
                <w:rFonts w:ascii="Calibri" w:hAnsi="Calibri" w:eastAsia="ＭＳ 明朝" w:cs="Calibri" w:eastAsiaTheme="minorEastAsia" w:csTheme="minorBidi"/>
                <w:color w:val="1E293B"/>
                <w:sz w:val="16"/>
                <w:szCs w:val="22"/>
              </w:rPr>
              <w:t>Decoupled Three-Tier Architecture diagram spanning Client, Server, DB, and APIs.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47767FB">
            <w:pPr>
              <w:spacing w:before="40" w:after="40"/>
              <w:jc w:val="left"/>
            </w:pPr>
            <w:r>
              <w:rPr>
                <w:rFonts w:ascii="Calibri" w:hAnsi="Calibri" w:eastAsia="ＭＳ 明朝" w:cs="Calibri" w:eastAsiaTheme="minorEastAsia" w:csTheme="minorBidi"/>
                <w:color w:val="1E293B"/>
                <w:sz w:val="16"/>
                <w:szCs w:val="22"/>
              </w:rPr>
              <w:t>Figure 14.1</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B4CA70">
            <w:pPr>
              <w:spacing w:before="40" w:after="40"/>
              <w:jc w:val="left"/>
            </w:pPr>
            <w:r>
              <w:rPr>
                <w:rFonts w:ascii="Calibri" w:hAnsi="Calibri" w:eastAsia="ＭＳ 明朝" w:cs="Calibri" w:eastAsiaTheme="minorEastAsia" w:csTheme="minorBidi"/>
                <w:b/>
                <w:bCs/>
                <w:color w:val="15803D"/>
                <w:sz w:val="16"/>
                <w:szCs w:val="22"/>
              </w:rPr>
              <w:t>✅ Frontend Architecture Specification</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D3C49E">
            <w:pPr>
              <w:spacing w:before="40" w:after="40"/>
              <w:jc w:val="left"/>
            </w:pPr>
            <w:r>
              <w:rPr>
                <w:rFonts w:ascii="Calibri" w:hAnsi="Calibri" w:eastAsia="ＭＳ 明朝" w:cs="Calibri" w:eastAsiaTheme="minorEastAsia" w:csTheme="minorBidi"/>
                <w:color w:val="1E293B"/>
                <w:sz w:val="16"/>
                <w:szCs w:val="22"/>
              </w:rPr>
              <w:t>React component hierarchy, Redux store layout, routing, and browser speech APIs.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E55CAC">
            <w:pPr>
              <w:spacing w:before="40" w:after="40"/>
              <w:jc w:val="left"/>
            </w:pPr>
            <w:r>
              <w:rPr>
                <w:rFonts w:ascii="Calibri" w:hAnsi="Calibri" w:eastAsia="ＭＳ 明朝" w:cs="Calibri" w:eastAsiaTheme="minorEastAsia" w:csTheme="minorBidi"/>
                <w:color w:val="1E293B"/>
                <w:sz w:val="16"/>
                <w:szCs w:val="22"/>
              </w:rPr>
              <w:t>Figure 15.1</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F5DE663">
            <w:pPr>
              <w:spacing w:before="40" w:after="40"/>
              <w:jc w:val="left"/>
            </w:pPr>
            <w:r>
              <w:rPr>
                <w:rFonts w:ascii="Calibri" w:hAnsi="Calibri" w:eastAsia="ＭＳ 明朝" w:cs="Calibri" w:eastAsiaTheme="minorEastAsia" w:csTheme="minorBidi"/>
                <w:b/>
                <w:bCs/>
                <w:color w:val="15803D"/>
                <w:sz w:val="16"/>
                <w:szCs w:val="22"/>
              </w:rPr>
              <w:t>✅ Backend Architecture Specification</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E85CB67">
            <w:pPr>
              <w:spacing w:before="40" w:after="40"/>
              <w:jc w:val="left"/>
            </w:pPr>
            <w:r>
              <w:rPr>
                <w:rFonts w:ascii="Calibri" w:hAnsi="Calibri" w:eastAsia="ＭＳ 明朝" w:cs="Calibri" w:eastAsiaTheme="minorEastAsia" w:csTheme="minorBidi"/>
                <w:color w:val="1E293B"/>
                <w:sz w:val="16"/>
                <w:szCs w:val="22"/>
              </w:rPr>
              <w:t>Node.js / Express MVC request pipeline, middleware stack, controllers, and services.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08C7CFE">
            <w:pPr>
              <w:spacing w:before="40" w:after="40"/>
              <w:jc w:val="left"/>
            </w:pPr>
            <w:r>
              <w:rPr>
                <w:rFonts w:ascii="Calibri" w:hAnsi="Calibri" w:eastAsia="ＭＳ 明朝" w:cs="Calibri" w:eastAsiaTheme="minorEastAsia" w:csTheme="minorBidi"/>
                <w:color w:val="1E293B"/>
                <w:sz w:val="16"/>
                <w:szCs w:val="22"/>
              </w:rPr>
              <w:t>Figure 16.1</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FAFFC1">
            <w:pPr>
              <w:spacing w:before="40" w:after="40"/>
              <w:jc w:val="left"/>
            </w:pPr>
            <w:r>
              <w:rPr>
                <w:rFonts w:ascii="Calibri" w:hAnsi="Calibri" w:eastAsia="ＭＳ 明朝" w:cs="Calibri" w:eastAsiaTheme="minorEastAsia" w:csTheme="minorBidi"/>
                <w:b/>
                <w:bCs/>
                <w:color w:val="15803D"/>
                <w:sz w:val="16"/>
                <w:szCs w:val="22"/>
              </w:rPr>
              <w:t>✅ RESTful API Contract Specification</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EE8492">
            <w:pPr>
              <w:spacing w:before="40" w:after="40"/>
              <w:jc w:val="left"/>
            </w:pPr>
            <w:r>
              <w:rPr>
                <w:rFonts w:ascii="Calibri" w:hAnsi="Calibri" w:eastAsia="ＭＳ 明朝" w:cs="Calibri" w:eastAsiaTheme="minorEastAsia" w:csTheme="minorBidi"/>
                <w:color w:val="1E293B"/>
                <w:sz w:val="16"/>
                <w:szCs w:val="22"/>
              </w:rPr>
              <w:t>11 endpoints detailed with verbs, paths, auth guards, payloads, and PENDING status.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7D3F2A">
            <w:pPr>
              <w:spacing w:before="40" w:after="40"/>
              <w:jc w:val="left"/>
            </w:pPr>
            <w:r>
              <w:rPr>
                <w:rFonts w:ascii="Calibri" w:hAnsi="Calibri" w:eastAsia="ＭＳ 明朝" w:cs="Calibri" w:eastAsiaTheme="minorEastAsia" w:csTheme="minorBidi"/>
                <w:color w:val="1E293B"/>
                <w:sz w:val="16"/>
                <w:szCs w:val="22"/>
              </w:rPr>
              <w:t>Section 17</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C8231C1">
            <w:pPr>
              <w:spacing w:before="40" w:after="40"/>
              <w:jc w:val="left"/>
            </w:pPr>
            <w:r>
              <w:rPr>
                <w:rFonts w:ascii="Calibri" w:hAnsi="Calibri" w:eastAsia="ＭＳ 明朝" w:cs="Calibri" w:eastAsiaTheme="minorEastAsia" w:csTheme="minorBidi"/>
                <w:b/>
                <w:bCs/>
                <w:color w:val="15803D"/>
                <w:sz w:val="16"/>
                <w:szCs w:val="22"/>
              </w:rPr>
              <w:t>✅ Database Schema &amp; ER Diagram</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3A94A79">
            <w:pPr>
              <w:spacing w:before="40" w:after="40"/>
              <w:jc w:val="left"/>
            </w:pPr>
            <w:r>
              <w:rPr>
                <w:rFonts w:ascii="Calibri" w:hAnsi="Calibri" w:eastAsia="ＭＳ 明朝" w:cs="Calibri" w:eastAsiaTheme="minorEastAsia" w:csTheme="minorBidi"/>
                <w:color w:val="1E293B"/>
                <w:sz w:val="16"/>
                <w:szCs w:val="22"/>
              </w:rPr>
              <w:t>Mongoose schemas for Users, Interviews, Questions, Payments + Logical ER Diagram.</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0881102">
            <w:pPr>
              <w:spacing w:before="40" w:after="40"/>
              <w:jc w:val="left"/>
            </w:pPr>
            <w:r>
              <w:rPr>
                <w:rFonts w:ascii="Calibri" w:hAnsi="Calibri" w:eastAsia="ＭＳ 明朝" w:cs="Calibri" w:eastAsiaTheme="minorEastAsia" w:csTheme="minorBidi"/>
                <w:color w:val="1E293B"/>
                <w:sz w:val="16"/>
                <w:szCs w:val="22"/>
              </w:rPr>
              <w:t>Figure 18.1</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22B3A0">
            <w:pPr>
              <w:spacing w:before="40" w:after="40"/>
              <w:jc w:val="left"/>
            </w:pPr>
            <w:r>
              <w:rPr>
                <w:rFonts w:ascii="Calibri" w:hAnsi="Calibri" w:eastAsia="ＭＳ 明朝" w:cs="Calibri" w:eastAsiaTheme="minorEastAsia" w:csTheme="minorBidi"/>
                <w:b/>
                <w:bCs/>
                <w:color w:val="15803D"/>
                <w:sz w:val="16"/>
                <w:szCs w:val="22"/>
              </w:rPr>
              <w:t>✅ AI Integration &amp; Prompt Workflows</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8544AB6">
            <w:pPr>
              <w:spacing w:before="40" w:after="40"/>
              <w:jc w:val="left"/>
            </w:pPr>
            <w:r>
              <w:rPr>
                <w:rFonts w:ascii="Calibri" w:hAnsi="Calibri" w:eastAsia="ＭＳ 明朝" w:cs="Calibri" w:eastAsiaTheme="minorEastAsia" w:csTheme="minorBidi"/>
                <w:color w:val="1E293B"/>
                <w:sz w:val="16"/>
                <w:szCs w:val="22"/>
              </w:rPr>
              <w:t>Prompt engineering strategy, OpenRouter gateway, and grading data flows.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700F7F">
            <w:pPr>
              <w:spacing w:before="40" w:after="40"/>
              <w:jc w:val="left"/>
            </w:pPr>
            <w:r>
              <w:rPr>
                <w:rFonts w:ascii="Calibri" w:hAnsi="Calibri" w:eastAsia="ＭＳ 明朝" w:cs="Calibri" w:eastAsiaTheme="minorEastAsia" w:csTheme="minorBidi"/>
                <w:color w:val="1E293B"/>
                <w:sz w:val="16"/>
                <w:szCs w:val="22"/>
              </w:rPr>
              <w:t>Figures 19.1–19.2</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3D437D0">
            <w:pPr>
              <w:spacing w:before="40" w:after="40"/>
              <w:jc w:val="left"/>
            </w:pPr>
            <w:r>
              <w:rPr>
                <w:rFonts w:ascii="Calibri" w:hAnsi="Calibri" w:eastAsia="ＭＳ 明朝" w:cs="Calibri" w:eastAsiaTheme="minorEastAsia" w:csTheme="minorBidi"/>
                <w:b/>
                <w:bCs/>
                <w:color w:val="15803D"/>
                <w:sz w:val="16"/>
                <w:szCs w:val="22"/>
              </w:rPr>
              <w:t>✅ Interview Scoring Model</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E41B3E">
            <w:pPr>
              <w:spacing w:before="40" w:after="40"/>
              <w:jc w:val="left"/>
            </w:pPr>
            <w:r>
              <w:rPr>
                <w:rFonts w:ascii="Calibri" w:hAnsi="Calibri" w:eastAsia="ＭＳ 明朝" w:cs="Calibri" w:eastAsiaTheme="minorEastAsia" w:csTheme="minorBidi"/>
                <w:color w:val="1E293B"/>
                <w:sz w:val="16"/>
                <w:szCs w:val="22"/>
              </w:rPr>
              <w:t>Mathematical formulas for Conf/Comm/Corr and performance classification bands.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781B5F">
            <w:pPr>
              <w:spacing w:before="40" w:after="40"/>
              <w:jc w:val="left"/>
            </w:pPr>
            <w:r>
              <w:rPr>
                <w:rFonts w:ascii="Calibri" w:hAnsi="Calibri" w:eastAsia="ＭＳ 明朝" w:cs="Calibri" w:eastAsiaTheme="minorEastAsia" w:csTheme="minorBidi"/>
                <w:color w:val="1E293B"/>
                <w:sz w:val="16"/>
                <w:szCs w:val="22"/>
              </w:rPr>
              <w:t>Section 20</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C27EF1">
            <w:pPr>
              <w:spacing w:before="40" w:after="40"/>
              <w:jc w:val="left"/>
            </w:pPr>
            <w:r>
              <w:rPr>
                <w:rFonts w:ascii="Calibri" w:hAnsi="Calibri" w:eastAsia="ＭＳ 明朝" w:cs="Calibri" w:eastAsiaTheme="minorEastAsia" w:csTheme="minorBidi"/>
                <w:b/>
                <w:bCs/>
                <w:color w:val="15803D"/>
                <w:sz w:val="16"/>
                <w:szCs w:val="22"/>
              </w:rPr>
              <w:t>✅ Proposed Technology Stack Table</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2534F7">
            <w:pPr>
              <w:spacing w:before="40" w:after="40"/>
              <w:jc w:val="left"/>
            </w:pPr>
            <w:r>
              <w:rPr>
                <w:rFonts w:ascii="Calibri" w:hAnsi="Calibri" w:eastAsia="ＭＳ 明朝" w:cs="Calibri" w:eastAsiaTheme="minorEastAsia" w:csTheme="minorBidi"/>
                <w:color w:val="1E293B"/>
                <w:sz w:val="16"/>
                <w:szCs w:val="22"/>
              </w:rPr>
              <w:t>17 technologies evaluated with architectural selection rationale and PLANNED status.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6B3D0C">
            <w:pPr>
              <w:spacing w:before="40" w:after="40"/>
              <w:jc w:val="left"/>
            </w:pPr>
            <w:r>
              <w:rPr>
                <w:rFonts w:ascii="Calibri" w:hAnsi="Calibri" w:eastAsia="ＭＳ 明朝" w:cs="Calibri" w:eastAsiaTheme="minorEastAsia" w:csTheme="minorBidi"/>
                <w:color w:val="1E293B"/>
                <w:sz w:val="16"/>
                <w:szCs w:val="22"/>
              </w:rPr>
              <w:t>Section 21</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A460EB3">
            <w:pPr>
              <w:spacing w:before="40" w:after="40"/>
              <w:jc w:val="left"/>
            </w:pPr>
            <w:r>
              <w:rPr>
                <w:rFonts w:ascii="Calibri" w:hAnsi="Calibri" w:eastAsia="ＭＳ 明朝" w:cs="Calibri" w:eastAsiaTheme="minorEastAsia" w:csTheme="minorBidi"/>
                <w:b/>
                <w:bCs/>
                <w:color w:val="15803D"/>
                <w:sz w:val="16"/>
                <w:szCs w:val="22"/>
              </w:rPr>
              <w:t>✅ Design Decisions &amp; Rationale</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F353BE6">
            <w:pPr>
              <w:spacing w:before="40" w:after="40"/>
              <w:jc w:val="left"/>
            </w:pPr>
            <w:r>
              <w:rPr>
                <w:rFonts w:ascii="Calibri" w:hAnsi="Calibri" w:eastAsia="ＭＳ 明朝" w:cs="Calibri" w:eastAsiaTheme="minorEastAsia" w:csTheme="minorBidi"/>
                <w:color w:val="1E293B"/>
                <w:sz w:val="16"/>
                <w:szCs w:val="22"/>
              </w:rPr>
              <w:t>10 foundational design decisions analyzed across problems, alternatives, and trade-offs.</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8D95DD">
            <w:pPr>
              <w:spacing w:before="40" w:after="40"/>
              <w:jc w:val="left"/>
            </w:pPr>
            <w:r>
              <w:rPr>
                <w:rFonts w:ascii="Calibri" w:hAnsi="Calibri" w:eastAsia="ＭＳ 明朝" w:cs="Calibri" w:eastAsiaTheme="minorEastAsia" w:csTheme="minorBidi"/>
                <w:color w:val="1E293B"/>
                <w:sz w:val="16"/>
                <w:szCs w:val="22"/>
              </w:rPr>
              <w:t>Section 22</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AEDD18">
            <w:pPr>
              <w:spacing w:before="40" w:after="40"/>
              <w:jc w:val="left"/>
            </w:pPr>
            <w:r>
              <w:rPr>
                <w:rFonts w:ascii="Calibri" w:hAnsi="Calibri" w:eastAsia="ＭＳ 明朝" w:cs="Calibri" w:eastAsiaTheme="minorEastAsia" w:csTheme="minorBidi"/>
                <w:b/>
                <w:bCs/>
                <w:color w:val="15803D"/>
                <w:sz w:val="16"/>
                <w:szCs w:val="22"/>
              </w:rPr>
              <w:t>✅ Practical Planning Framework Matrix</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A1D5CC">
            <w:pPr>
              <w:spacing w:before="40" w:after="40"/>
              <w:jc w:val="left"/>
            </w:pPr>
            <w:r>
              <w:rPr>
                <w:rFonts w:ascii="Calibri" w:hAnsi="Calibri" w:eastAsia="ＭＳ 明朝" w:cs="Calibri" w:eastAsiaTheme="minorEastAsia" w:csTheme="minorBidi"/>
                <w:color w:val="1E293B"/>
                <w:sz w:val="16"/>
                <w:szCs w:val="22"/>
              </w:rPr>
              <w:t>Requirement-to-Design-to-Validation matrix mapping requirements to code components.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9E7914">
            <w:pPr>
              <w:spacing w:before="40" w:after="40"/>
              <w:jc w:val="left"/>
            </w:pPr>
            <w:r>
              <w:rPr>
                <w:rFonts w:ascii="Calibri" w:hAnsi="Calibri" w:eastAsia="ＭＳ 明朝" w:cs="Calibri" w:eastAsiaTheme="minorEastAsia" w:csTheme="minorBidi"/>
                <w:color w:val="1E293B"/>
                <w:sz w:val="16"/>
                <w:szCs w:val="22"/>
              </w:rPr>
              <w:t>Section 23</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A87648B">
            <w:pPr>
              <w:spacing w:before="40" w:after="40"/>
              <w:jc w:val="left"/>
            </w:pPr>
            <w:r>
              <w:rPr>
                <w:rFonts w:ascii="Calibri" w:hAnsi="Calibri" w:eastAsia="ＭＳ 明朝" w:cs="Calibri" w:eastAsiaTheme="minorEastAsia" w:csTheme="minorBidi"/>
                <w:b/>
                <w:bCs/>
                <w:color w:val="15803D"/>
                <w:sz w:val="16"/>
                <w:szCs w:val="22"/>
              </w:rPr>
              <w:t>✅ Phased Development Roadmap</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2E0C636">
            <w:pPr>
              <w:spacing w:before="40" w:after="40"/>
              <w:jc w:val="left"/>
            </w:pPr>
            <w:r>
              <w:rPr>
                <w:rFonts w:ascii="Calibri" w:hAnsi="Calibri" w:eastAsia="ＭＳ 明朝" w:cs="Calibri" w:eastAsiaTheme="minorEastAsia" w:csTheme="minorBidi"/>
                <w:color w:val="1E293B"/>
                <w:sz w:val="16"/>
                <w:szCs w:val="22"/>
              </w:rPr>
              <w:t>12-phase development schedule from setup to deployment with Gantt timeline chart.</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057A29">
            <w:pPr>
              <w:spacing w:before="40" w:after="40"/>
              <w:jc w:val="left"/>
            </w:pPr>
            <w:r>
              <w:rPr>
                <w:rFonts w:ascii="Calibri" w:hAnsi="Calibri" w:eastAsia="ＭＳ 明朝" w:cs="Calibri" w:eastAsiaTheme="minorEastAsia" w:csTheme="minorBidi"/>
                <w:color w:val="1E293B"/>
                <w:sz w:val="16"/>
                <w:szCs w:val="22"/>
              </w:rPr>
              <w:t>Figure 24.1</w:t>
            </w:r>
          </w:p>
        </w:tc>
      </w:tr>
      <w:tr>
        <w:tc>
          <w:tcPr>
            <w:tcW w:w="28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9F78ECD">
            <w:pPr>
              <w:spacing w:before="40" w:after="40"/>
              <w:jc w:val="left"/>
            </w:pPr>
            <w:r>
              <w:rPr>
                <w:rFonts w:ascii="Calibri" w:hAnsi="Calibri" w:eastAsia="ＭＳ 明朝" w:cs="Calibri" w:eastAsiaTheme="minorEastAsia" w:csTheme="minorBidi"/>
                <w:b/>
                <w:bCs/>
                <w:color w:val="15803D"/>
                <w:sz w:val="16"/>
                <w:szCs w:val="22"/>
              </w:rPr>
              <w:t>✅ Planned Testing &amp; Validation Suite</w:t>
            </w:r>
          </w:p>
        </w:tc>
        <w:tc>
          <w:tcPr>
            <w:tcW w:w="54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931AB0">
            <w:pPr>
              <w:spacing w:before="40" w:after="40"/>
              <w:jc w:val="left"/>
            </w:pPr>
            <w:r>
              <w:rPr>
                <w:rFonts w:ascii="Calibri" w:hAnsi="Calibri" w:eastAsia="ＭＳ 明朝" w:cs="Calibri" w:eastAsiaTheme="minorEastAsia" w:csTheme="minorBidi"/>
                <w:color w:val="1E293B"/>
                <w:sz w:val="16"/>
                <w:szCs w:val="22"/>
              </w:rPr>
              <w:t>17 planned test scenarios covering unit, integration, API, security, and UI domains.</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D0E6E4">
            <w:pPr>
              <w:spacing w:before="40" w:after="40"/>
              <w:jc w:val="left"/>
            </w:pPr>
            <w:r>
              <w:rPr>
                <w:rFonts w:ascii="Calibri" w:hAnsi="Calibri" w:eastAsia="ＭＳ 明朝" w:cs="Calibri" w:eastAsiaTheme="minorEastAsia" w:csTheme="minorBidi"/>
                <w:color w:val="1E293B"/>
                <w:sz w:val="16"/>
                <w:szCs w:val="22"/>
              </w:rPr>
              <w:t>Section 25</w:t>
            </w:r>
          </w:p>
        </w:tc>
      </w:tr>
      <w:tr>
        <w:tc>
          <w:tcPr>
            <w:tcW w:w="288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66071F5">
            <w:pPr>
              <w:spacing w:before="40" w:after="40"/>
              <w:jc w:val="left"/>
            </w:pPr>
            <w:r>
              <w:rPr>
                <w:rFonts w:ascii="Calibri" w:hAnsi="Calibri" w:eastAsia="ＭＳ 明朝" w:cs="Calibri" w:eastAsiaTheme="minorEastAsia" w:csTheme="minorBidi"/>
                <w:b/>
                <w:bCs/>
                <w:color w:val="15803D"/>
                <w:sz w:val="16"/>
                <w:szCs w:val="22"/>
              </w:rPr>
              <w:t>✅ Evaluation Criteria Mapping Matrix</w:t>
            </w:r>
          </w:p>
        </w:tc>
        <w:tc>
          <w:tcPr>
            <w:tcW w:w="54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79F35C8">
            <w:pPr>
              <w:spacing w:before="40" w:after="40"/>
              <w:jc w:val="left"/>
            </w:pPr>
            <w:r>
              <w:rPr>
                <w:rFonts w:ascii="Calibri" w:hAnsi="Calibri" w:eastAsia="ＭＳ 明朝" w:cs="Calibri" w:eastAsiaTheme="minorEastAsia" w:csTheme="minorBidi"/>
                <w:color w:val="1E293B"/>
                <w:sz w:val="16"/>
                <w:szCs w:val="22"/>
              </w:rPr>
              <w:t>Dedicated compliance matrix mapping Week 1 deliverables to YUVA evaluation criteria.</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50F31BA">
            <w:pPr>
              <w:spacing w:before="40" w:after="40"/>
              <w:jc w:val="left"/>
            </w:pPr>
            <w:r>
              <w:rPr>
                <w:rFonts w:ascii="Calibri" w:hAnsi="Calibri" w:eastAsia="ＭＳ 明朝" w:cs="Calibri" w:eastAsiaTheme="minorEastAsia" w:csTheme="minorBidi"/>
                <w:color w:val="1E293B"/>
                <w:sz w:val="16"/>
                <w:szCs w:val="22"/>
              </w:rPr>
              <w:t>Section 31</w:t>
            </w:r>
          </w:p>
        </w:tc>
      </w:tr>
    </w:tbl>
    <w:p w14:paraId="0515F731">
      <w:pPr>
        <w:spacing w:after="40"/>
      </w:pPr>
    </w:p>
    <w:p w14:paraId="062C1A0C">
      <w:pPr>
        <w:pStyle w:val="Heading1"/>
      </w:pPr>
      <w:r>
        <w:rPr>
          <w:rFonts w:ascii="Calibri" w:hAnsi="Calibri" w:eastAsia="ＭＳ ゴシック" w:cs="Calibri" w:asciiTheme="majorHAnsi" w:hAnsiTheme="majorHAnsi" w:eastAsiaTheme="majorEastAsia" w:csTheme="majorBidi"/>
          <w:b/>
          <w:bCs/>
          <w:color w:val="1E3A5F"/>
          <w:sz w:val="28"/>
          <w:szCs w:val="28"/>
        </w:rPr>
        <w:t>30. WEEK 1 OBJECTIVE ACHIEVEMENT SUMMARY</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2353"/>
        <w:gridCol w:w="2353"/>
        <w:gridCol w:w="2353"/>
        <w:gridCol w:w="2353"/>
      </w:tblGrid>
      <w:tr>
        <w:tc>
          <w:tcPr>
            <w:tcW w:w="259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56E453AB">
            <w:pPr>
              <w:spacing w:before="40" w:after="40"/>
              <w:jc w:val="center"/>
            </w:pPr>
            <w:r>
              <w:rPr>
                <w:rFonts w:ascii="Calibri" w:hAnsi="Calibri" w:eastAsia="ＭＳ 明朝" w:cs="Calibri" w:eastAsiaTheme="minorEastAsia" w:csTheme="minorBidi"/>
                <w:b/>
                <w:bCs/>
                <w:color w:val="FFFFFF"/>
                <w:sz w:val="17"/>
                <w:szCs w:val="22"/>
              </w:rPr>
              <w:t>Official Week 1 Objective</w:t>
            </w:r>
          </w:p>
        </w:tc>
        <w:tc>
          <w:tcPr>
            <w:tcW w:w="460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6F2EBE40">
            <w:pPr>
              <w:spacing w:before="40" w:after="40"/>
              <w:jc w:val="center"/>
            </w:pPr>
            <w:r>
              <w:rPr>
                <w:rFonts w:ascii="Calibri" w:hAnsi="Calibri" w:eastAsia="ＭＳ 明朝" w:cs="Calibri" w:eastAsiaTheme="minorEastAsia" w:csTheme="minorBidi"/>
                <w:b/>
                <w:bCs/>
                <w:color w:val="FFFFFF"/>
                <w:sz w:val="17"/>
                <w:szCs w:val="22"/>
              </w:rPr>
              <w:t>How Week 1 Documentation Addressed It</w:t>
            </w:r>
          </w:p>
        </w:tc>
        <w:tc>
          <w:tcPr>
            <w:tcW w:w="12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8FA093E">
            <w:pPr>
              <w:spacing w:before="40" w:after="40"/>
              <w:jc w:val="center"/>
            </w:pPr>
            <w:r>
              <w:rPr>
                <w:rFonts w:ascii="Calibri" w:hAnsi="Calibri" w:eastAsia="ＭＳ 明朝" w:cs="Calibri" w:eastAsiaTheme="minorEastAsia" w:csTheme="minorBidi"/>
                <w:b/>
                <w:bCs/>
                <w:color w:val="FFFFFF"/>
                <w:sz w:val="17"/>
                <w:szCs w:val="22"/>
              </w:rPr>
              <w:t>Evidence Location</w:t>
            </w:r>
          </w:p>
        </w:tc>
        <w:tc>
          <w:tcPr>
            <w:tcW w:w="100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302040CB">
            <w:pPr>
              <w:spacing w:before="40" w:after="40"/>
              <w:jc w:val="center"/>
            </w:pPr>
            <w:r>
              <w:rPr>
                <w:rFonts w:ascii="Calibri" w:hAnsi="Calibri" w:eastAsia="ＭＳ 明朝" w:cs="Calibri" w:eastAsiaTheme="minorEastAsia" w:csTheme="minorBidi"/>
                <w:b/>
                <w:bCs/>
                <w:color w:val="FFFFFF"/>
                <w:sz w:val="17"/>
                <w:szCs w:val="22"/>
              </w:rPr>
              <w:t>Status</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DA48392">
            <w:pPr>
              <w:spacing w:before="40" w:after="40"/>
              <w:jc w:val="left"/>
            </w:pPr>
            <w:r>
              <w:rPr>
                <w:rFonts w:ascii="Calibri" w:hAnsi="Calibri" w:eastAsia="ＭＳ 明朝" w:cs="Calibri" w:eastAsiaTheme="minorEastAsia" w:csTheme="minorBidi"/>
                <w:color w:val="1E293B"/>
                <w:sz w:val="16"/>
                <w:szCs w:val="22"/>
              </w:rPr>
              <w:t>Project Concept Definition</w:t>
            </w:r>
          </w:p>
        </w:tc>
        <w:tc>
          <w:tcPr>
            <w:tcW w:w="46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C569BE1">
            <w:pPr>
              <w:spacing w:before="40" w:after="40"/>
              <w:jc w:val="left"/>
            </w:pPr>
            <w:r>
              <w:rPr>
                <w:rFonts w:ascii="Calibri" w:hAnsi="Calibri" w:eastAsia="ＭＳ 明朝" w:cs="Calibri" w:eastAsiaTheme="minorEastAsia" w:csTheme="minorBidi"/>
                <w:color w:val="1E293B"/>
                <w:sz w:val="16"/>
                <w:szCs w:val="22"/>
              </w:rPr>
              <w:t>Defined InterviewIQ as an AI interview platform with resume parsing and multi-metric grading.</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8096BF1">
            <w:pPr>
              <w:spacing w:before="40" w:after="40"/>
              <w:jc w:val="left"/>
            </w:pPr>
            <w:r>
              <w:rPr>
                <w:rFonts w:ascii="Calibri" w:hAnsi="Calibri" w:eastAsia="ＭＳ 明朝" w:cs="Calibri" w:eastAsiaTheme="minorEastAsia" w:csTheme="minorBidi"/>
                <w:color w:val="1E293B"/>
                <w:sz w:val="16"/>
                <w:szCs w:val="22"/>
              </w:rPr>
              <w:t>Sections 1–4</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EDFA418">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8FB87F">
            <w:pPr>
              <w:spacing w:before="40" w:after="40"/>
              <w:jc w:val="left"/>
            </w:pPr>
            <w:r>
              <w:rPr>
                <w:rFonts w:ascii="Calibri" w:hAnsi="Calibri" w:eastAsia="ＭＳ 明朝" w:cs="Calibri" w:eastAsiaTheme="minorEastAsia" w:csTheme="minorBidi"/>
                <w:color w:val="1E293B"/>
                <w:sz w:val="16"/>
                <w:szCs w:val="22"/>
              </w:rPr>
              <w:t>Requirements Analysis</w:t>
            </w:r>
          </w:p>
        </w:tc>
        <w:tc>
          <w:tcPr>
            <w:tcW w:w="46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5A04A5">
            <w:pPr>
              <w:spacing w:before="40" w:after="40"/>
              <w:jc w:val="left"/>
            </w:pPr>
            <w:r>
              <w:rPr>
                <w:rFonts w:ascii="Calibri" w:hAnsi="Calibri" w:eastAsia="ＭＳ 明朝" w:cs="Calibri" w:eastAsiaTheme="minorEastAsia" w:csTheme="minorBidi"/>
                <w:color w:val="1E293B"/>
                <w:sz w:val="16"/>
                <w:szCs w:val="22"/>
              </w:rPr>
              <w:t>Formulated 20 Functional and 7 Non-Functional Requirements with inputs, outputs, priorities.</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70220F5">
            <w:pPr>
              <w:spacing w:before="40" w:after="40"/>
              <w:jc w:val="left"/>
            </w:pPr>
            <w:r>
              <w:rPr>
                <w:rFonts w:ascii="Calibri" w:hAnsi="Calibri" w:eastAsia="ＭＳ 明朝" w:cs="Calibri" w:eastAsiaTheme="minorEastAsia" w:csTheme="minorBidi"/>
                <w:color w:val="1E293B"/>
                <w:sz w:val="16"/>
                <w:szCs w:val="22"/>
              </w:rPr>
              <w:t>Sections 9–10</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05C76C">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2FF731F">
            <w:pPr>
              <w:spacing w:before="40" w:after="40"/>
              <w:jc w:val="left"/>
            </w:pPr>
            <w:r>
              <w:rPr>
                <w:rFonts w:ascii="Calibri" w:hAnsi="Calibri" w:eastAsia="ＭＳ 明朝" w:cs="Calibri" w:eastAsiaTheme="minorEastAsia" w:csTheme="minorBidi"/>
                <w:color w:val="1E293B"/>
                <w:sz w:val="16"/>
                <w:szCs w:val="22"/>
              </w:rPr>
              <w:t>User Experience Design</w:t>
            </w:r>
          </w:p>
        </w:tc>
        <w:tc>
          <w:tcPr>
            <w:tcW w:w="46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755FD66">
            <w:pPr>
              <w:spacing w:before="40" w:after="40"/>
              <w:jc w:val="left"/>
            </w:pPr>
            <w:r>
              <w:rPr>
                <w:rFonts w:ascii="Calibri" w:hAnsi="Calibri" w:eastAsia="ＭＳ 明朝" w:cs="Calibri" w:eastAsiaTheme="minorEastAsia" w:csTheme="minorBidi"/>
                <w:color w:val="1E293B"/>
                <w:sz w:val="16"/>
                <w:szCs w:val="22"/>
              </w:rPr>
              <w:t>Mapped full candidate journey, 8 system flows, and 13 comprehensive wireframes.</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335B443">
            <w:pPr>
              <w:spacing w:before="40" w:after="40"/>
              <w:jc w:val="left"/>
            </w:pPr>
            <w:r>
              <w:rPr>
                <w:rFonts w:ascii="Calibri" w:hAnsi="Calibri" w:eastAsia="ＭＳ 明朝" w:cs="Calibri" w:eastAsiaTheme="minorEastAsia" w:csTheme="minorBidi"/>
                <w:color w:val="1E293B"/>
                <w:sz w:val="16"/>
                <w:szCs w:val="22"/>
              </w:rPr>
              <w:t>Sections 11–13</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5FF3535">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8888C2B">
            <w:pPr>
              <w:spacing w:before="40" w:after="40"/>
              <w:jc w:val="left"/>
            </w:pPr>
            <w:r>
              <w:rPr>
                <w:rFonts w:ascii="Calibri" w:hAnsi="Calibri" w:eastAsia="ＭＳ 明朝" w:cs="Calibri" w:eastAsiaTheme="minorEastAsia" w:csTheme="minorBidi"/>
                <w:color w:val="1E293B"/>
                <w:sz w:val="16"/>
                <w:szCs w:val="22"/>
              </w:rPr>
              <w:t>System Architecture Design</w:t>
            </w:r>
          </w:p>
        </w:tc>
        <w:tc>
          <w:tcPr>
            <w:tcW w:w="46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28A668">
            <w:pPr>
              <w:spacing w:before="40" w:after="40"/>
              <w:jc w:val="left"/>
            </w:pPr>
            <w:r>
              <w:rPr>
                <w:rFonts w:ascii="Calibri" w:hAnsi="Calibri" w:eastAsia="ＭＳ 明朝" w:cs="Calibri" w:eastAsiaTheme="minorEastAsia" w:csTheme="minorBidi"/>
                <w:color w:val="1E293B"/>
                <w:sz w:val="16"/>
                <w:szCs w:val="22"/>
              </w:rPr>
              <w:t>Designed Three-Tier Architecture, Express MVC backend, and React SPA frontend models.</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C3636A4">
            <w:pPr>
              <w:spacing w:before="40" w:after="40"/>
              <w:jc w:val="left"/>
            </w:pPr>
            <w:r>
              <w:rPr>
                <w:rFonts w:ascii="Calibri" w:hAnsi="Calibri" w:eastAsia="ＭＳ 明朝" w:cs="Calibri" w:eastAsiaTheme="minorEastAsia" w:csTheme="minorBidi"/>
                <w:color w:val="1E293B"/>
                <w:sz w:val="16"/>
                <w:szCs w:val="22"/>
              </w:rPr>
              <w:t>Sections 14–16</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E2BEF1">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89BE70C">
            <w:pPr>
              <w:spacing w:before="40" w:after="40"/>
              <w:jc w:val="left"/>
            </w:pPr>
            <w:r>
              <w:rPr>
                <w:rFonts w:ascii="Calibri" w:hAnsi="Calibri" w:eastAsia="ＭＳ 明朝" w:cs="Calibri" w:eastAsiaTheme="minorEastAsia" w:csTheme="minorBidi"/>
                <w:color w:val="1E293B"/>
                <w:sz w:val="16"/>
                <w:szCs w:val="22"/>
              </w:rPr>
              <w:t>API &amp; Database Planning</w:t>
            </w:r>
          </w:p>
        </w:tc>
        <w:tc>
          <w:tcPr>
            <w:tcW w:w="46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E797D92">
            <w:pPr>
              <w:spacing w:before="40" w:after="40"/>
              <w:jc w:val="left"/>
            </w:pPr>
            <w:r>
              <w:rPr>
                <w:rFonts w:ascii="Calibri" w:hAnsi="Calibri" w:eastAsia="ＭＳ 明朝" w:cs="Calibri" w:eastAsiaTheme="minorEastAsia" w:csTheme="minorBidi"/>
                <w:color w:val="1E293B"/>
                <w:sz w:val="16"/>
                <w:szCs w:val="22"/>
              </w:rPr>
              <w:t>Specified 11 REST API endpoints and 4 Mongoose document schemas with logical ER diagram.</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9A0FF2">
            <w:pPr>
              <w:spacing w:before="40" w:after="40"/>
              <w:jc w:val="left"/>
            </w:pPr>
            <w:r>
              <w:rPr>
                <w:rFonts w:ascii="Calibri" w:hAnsi="Calibri" w:eastAsia="ＭＳ 明朝" w:cs="Calibri" w:eastAsiaTheme="minorEastAsia" w:csTheme="minorBidi"/>
                <w:color w:val="1E293B"/>
                <w:sz w:val="16"/>
                <w:szCs w:val="22"/>
              </w:rPr>
              <w:t>Sections 17–18</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706F5EB">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A14D65">
            <w:pPr>
              <w:spacing w:before="40" w:after="40"/>
              <w:jc w:val="left"/>
            </w:pPr>
            <w:r>
              <w:rPr>
                <w:rFonts w:ascii="Calibri" w:hAnsi="Calibri" w:eastAsia="ＭＳ 明朝" w:cs="Calibri" w:eastAsiaTheme="minorEastAsia" w:csTheme="minorBidi"/>
                <w:color w:val="1E293B"/>
                <w:sz w:val="16"/>
                <w:szCs w:val="22"/>
              </w:rPr>
              <w:t>AI &amp; Scoring Methodology</w:t>
            </w:r>
          </w:p>
        </w:tc>
        <w:tc>
          <w:tcPr>
            <w:tcW w:w="46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A384D4">
            <w:pPr>
              <w:spacing w:before="40" w:after="40"/>
              <w:jc w:val="left"/>
            </w:pPr>
            <w:r>
              <w:rPr>
                <w:rFonts w:ascii="Calibri" w:hAnsi="Calibri" w:eastAsia="ＭＳ 明朝" w:cs="Calibri" w:eastAsiaTheme="minorEastAsia" w:csTheme="minorBidi"/>
                <w:color w:val="1E293B"/>
                <w:sz w:val="16"/>
                <w:szCs w:val="22"/>
              </w:rPr>
              <w:t>Engineered prompt pipelines for OpenRouter and mathematical formulas for 3-metric scoring.</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B94E9C">
            <w:pPr>
              <w:spacing w:before="40" w:after="40"/>
              <w:jc w:val="left"/>
            </w:pPr>
            <w:r>
              <w:rPr>
                <w:rFonts w:ascii="Calibri" w:hAnsi="Calibri" w:eastAsia="ＭＳ 明朝" w:cs="Calibri" w:eastAsiaTheme="minorEastAsia" w:csTheme="minorBidi"/>
                <w:color w:val="1E293B"/>
                <w:sz w:val="16"/>
                <w:szCs w:val="22"/>
              </w:rPr>
              <w:t>Sections 19–20</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985D78">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EED0C35">
            <w:pPr>
              <w:spacing w:before="40" w:after="40"/>
              <w:jc w:val="left"/>
            </w:pPr>
            <w:r>
              <w:rPr>
                <w:rFonts w:ascii="Calibri" w:hAnsi="Calibri" w:eastAsia="ＭＳ 明朝" w:cs="Calibri" w:eastAsiaTheme="minorEastAsia" w:csTheme="minorBidi"/>
                <w:color w:val="1E293B"/>
                <w:sz w:val="16"/>
                <w:szCs w:val="22"/>
              </w:rPr>
              <w:t>Design Reasoning &amp; Trade-offs</w:t>
            </w:r>
          </w:p>
        </w:tc>
        <w:tc>
          <w:tcPr>
            <w:tcW w:w="46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3F8749B">
            <w:pPr>
              <w:spacing w:before="40" w:after="40"/>
              <w:jc w:val="left"/>
            </w:pPr>
            <w:r>
              <w:rPr>
                <w:rFonts w:ascii="Calibri" w:hAnsi="Calibri" w:eastAsia="ＭＳ 明朝" w:cs="Calibri" w:eastAsiaTheme="minorEastAsia" w:csTheme="minorBidi"/>
                <w:color w:val="1E293B"/>
                <w:sz w:val="16"/>
                <w:szCs w:val="22"/>
              </w:rPr>
              <w:t>Documented 10 in-depth architectural design decisions with alternatives and trade-offs.</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764A82">
            <w:pPr>
              <w:spacing w:before="40" w:after="40"/>
              <w:jc w:val="left"/>
            </w:pPr>
            <w:r>
              <w:rPr>
                <w:rFonts w:ascii="Calibri" w:hAnsi="Calibri" w:eastAsia="ＭＳ 明朝" w:cs="Calibri" w:eastAsiaTheme="minorEastAsia" w:csTheme="minorBidi"/>
                <w:color w:val="1E293B"/>
                <w:sz w:val="16"/>
                <w:szCs w:val="22"/>
              </w:rPr>
              <w:t>Section 22</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91FDF11">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ED0BB8">
            <w:pPr>
              <w:spacing w:before="40" w:after="40"/>
              <w:jc w:val="left"/>
            </w:pPr>
            <w:r>
              <w:rPr>
                <w:rFonts w:ascii="Calibri" w:hAnsi="Calibri" w:eastAsia="ＭＳ 明朝" w:cs="Calibri" w:eastAsiaTheme="minorEastAsia" w:csTheme="minorBidi"/>
                <w:color w:val="1E293B"/>
                <w:sz w:val="16"/>
                <w:szCs w:val="22"/>
              </w:rPr>
              <w:t>Planning Framework Application</w:t>
            </w:r>
          </w:p>
        </w:tc>
        <w:tc>
          <w:tcPr>
            <w:tcW w:w="46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245D71">
            <w:pPr>
              <w:spacing w:before="40" w:after="40"/>
              <w:jc w:val="left"/>
            </w:pPr>
            <w:r>
              <w:rPr>
                <w:rFonts w:ascii="Calibri" w:hAnsi="Calibri" w:eastAsia="ＭＳ 明朝" w:cs="Calibri" w:eastAsiaTheme="minorEastAsia" w:csTheme="minorBidi"/>
                <w:color w:val="1E293B"/>
                <w:sz w:val="16"/>
                <w:szCs w:val="22"/>
              </w:rPr>
              <w:t>Engineered a Requirement-to-Design matrix and 12-phase development roadmap.</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726B92">
            <w:pPr>
              <w:spacing w:before="40" w:after="40"/>
              <w:jc w:val="left"/>
            </w:pPr>
            <w:r>
              <w:rPr>
                <w:rFonts w:ascii="Calibri" w:hAnsi="Calibri" w:eastAsia="ＭＳ 明朝" w:cs="Calibri" w:eastAsiaTheme="minorEastAsia" w:csTheme="minorBidi"/>
                <w:color w:val="1E293B"/>
                <w:sz w:val="16"/>
                <w:szCs w:val="22"/>
              </w:rPr>
              <w:t>Sections 23–24</w:t>
            </w:r>
          </w:p>
        </w:tc>
        <w:tc>
          <w:tcPr>
            <w:tcW w:w="100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6D30B7">
            <w:pPr>
              <w:spacing w:before="40" w:after="40"/>
              <w:jc w:val="left"/>
            </w:pPr>
            <w:r>
              <w:rPr>
                <w:rFonts w:ascii="Calibri" w:hAnsi="Calibri" w:eastAsia="ＭＳ 明朝" w:cs="Calibri" w:eastAsiaTheme="minorEastAsia" w:csTheme="minorBidi"/>
                <w:b/>
                <w:bCs/>
                <w:color w:val="15803D"/>
                <w:sz w:val="16"/>
                <w:szCs w:val="22"/>
              </w:rPr>
              <w:t>✅ SATISFIED</w:t>
            </w:r>
          </w:p>
        </w:tc>
      </w:tr>
      <w:tr>
        <w:tc>
          <w:tcPr>
            <w:tcW w:w="259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57067D8">
            <w:pPr>
              <w:spacing w:before="40" w:after="40"/>
              <w:jc w:val="left"/>
            </w:pPr>
            <w:r>
              <w:rPr>
                <w:rFonts w:ascii="Calibri" w:hAnsi="Calibri" w:eastAsia="ＭＳ 明朝" w:cs="Calibri" w:eastAsiaTheme="minorEastAsia" w:csTheme="minorBidi"/>
                <w:color w:val="1E293B"/>
                <w:sz w:val="16"/>
                <w:szCs w:val="22"/>
              </w:rPr>
              <w:t>Validation &amp; Security Planning</w:t>
            </w:r>
          </w:p>
        </w:tc>
        <w:tc>
          <w:tcPr>
            <w:tcW w:w="46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F0306D9">
            <w:pPr>
              <w:spacing w:before="40" w:after="40"/>
              <w:jc w:val="left"/>
            </w:pPr>
            <w:r>
              <w:rPr>
                <w:rFonts w:ascii="Calibri" w:hAnsi="Calibri" w:eastAsia="ＭＳ 明朝" w:cs="Calibri" w:eastAsiaTheme="minorEastAsia" w:csTheme="minorBidi"/>
                <w:color w:val="1E293B"/>
                <w:sz w:val="16"/>
                <w:szCs w:val="22"/>
              </w:rPr>
              <w:t>Formulated a 17-scenario testing suite and multi-layered security architecture.</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AF4D438">
            <w:pPr>
              <w:spacing w:before="40" w:after="40"/>
              <w:jc w:val="left"/>
            </w:pPr>
            <w:r>
              <w:rPr>
                <w:rFonts w:ascii="Calibri" w:hAnsi="Calibri" w:eastAsia="ＭＳ 明朝" w:cs="Calibri" w:eastAsiaTheme="minorEastAsia" w:csTheme="minorBidi"/>
                <w:color w:val="1E293B"/>
                <w:sz w:val="16"/>
                <w:szCs w:val="22"/>
              </w:rPr>
              <w:t>Sections 25–26</w:t>
            </w:r>
          </w:p>
        </w:tc>
        <w:tc>
          <w:tcPr>
            <w:tcW w:w="100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63638EB">
            <w:pPr>
              <w:spacing w:before="40" w:after="40"/>
              <w:jc w:val="left"/>
            </w:pPr>
            <w:r>
              <w:rPr>
                <w:rFonts w:ascii="Calibri" w:hAnsi="Calibri" w:eastAsia="ＭＳ 明朝" w:cs="Calibri" w:eastAsiaTheme="minorEastAsia" w:csTheme="minorBidi"/>
                <w:b/>
                <w:bCs/>
                <w:color w:val="15803D"/>
                <w:sz w:val="16"/>
                <w:szCs w:val="22"/>
              </w:rPr>
              <w:t>✅ SATISFIED</w:t>
            </w:r>
          </w:p>
        </w:tc>
      </w:tr>
    </w:tbl>
    <w:p w14:paraId="05F28919">
      <w:pPr>
        <w:spacing w:after="40"/>
      </w:pPr>
    </w:p>
    <w:p w14:paraId="0E1B6B3B">
      <w:pPr>
        <w:pageBreakBefore/>
        <w:spacing w:after="60" w:line="276" w:lineRule="auto"/>
      </w:pPr>
      <w:r>
        <w:lastRenderedPageBreak/>
      </w:r>
    </w:p>
    <w:p w14:paraId="55030395">
      <w:pPr>
        <w:pStyle w:val="Heading1"/>
      </w:pPr>
      <w:r>
        <w:rPr>
          <w:rFonts w:ascii="Calibri" w:hAnsi="Calibri" w:eastAsia="ＭＳ ゴシック" w:cs="Calibri" w:asciiTheme="majorHAnsi" w:hAnsiTheme="majorHAnsi" w:eastAsiaTheme="majorEastAsia" w:csTheme="majorBidi"/>
          <w:b/>
          <w:bCs/>
          <w:color w:val="1E3A5F"/>
          <w:sz w:val="28"/>
          <w:szCs w:val="28"/>
        </w:rPr>
        <w:t>31. WEEK 1 EVALUATION CRITERIA COMPLIANCE</w:t>
      </w:r>
    </w:p>
    <w:p w14:paraId="1F1E68AF">
      <w:pPr>
        <w:spacing w:after="60" w:line="276" w:lineRule="auto"/>
      </w:pPr>
      <w:r>
        <w:rPr>
          <w:rFonts w:ascii="Calibri" w:hAnsi="Calibri" w:eastAsia="ＭＳ 明朝" w:cs="Calibri" w:eastAsiaTheme="minorEastAsia" w:csTheme="minorBidi"/>
          <w:color w:val="1E293B"/>
          <w:sz w:val="19"/>
          <w:szCs w:val="22"/>
        </w:rPr>
        <w:t>This section serves as the definitive compliance matrix demonstrating how this Week 1 submission explicitly satisfies each of the six official YUVA Internship evaluation criteria:</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1882"/>
        <w:gridCol w:w="1882"/>
        <w:gridCol w:w="1882"/>
        <w:gridCol w:w="1882"/>
        <w:gridCol w:w="1882"/>
      </w:tblGrid>
      <w:tr>
        <w:tc>
          <w:tcPr>
            <w:tcW w:w="187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7CEDC0A4">
            <w:pPr>
              <w:spacing w:before="40" w:after="40"/>
              <w:jc w:val="center"/>
            </w:pPr>
            <w:r>
              <w:rPr>
                <w:rFonts w:ascii="Calibri" w:hAnsi="Calibri" w:eastAsia="ＭＳ 明朝" w:cs="Calibri" w:eastAsiaTheme="minorEastAsia" w:csTheme="minorBidi"/>
                <w:b/>
                <w:bCs/>
                <w:color w:val="FFFFFF"/>
                <w:sz w:val="17"/>
                <w:szCs w:val="22"/>
              </w:rPr>
              <w:t>YUVA Evaluation Criterion</w:t>
            </w:r>
          </w:p>
        </w:tc>
        <w:tc>
          <w:tcPr>
            <w:tcW w:w="201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51D18B5">
            <w:pPr>
              <w:spacing w:before="40" w:after="40"/>
              <w:jc w:val="center"/>
            </w:pPr>
            <w:r>
              <w:rPr>
                <w:rFonts w:ascii="Calibri" w:hAnsi="Calibri" w:eastAsia="ＭＳ 明朝" w:cs="Calibri" w:eastAsiaTheme="minorEastAsia" w:csTheme="minorBidi"/>
                <w:b/>
                <w:bCs/>
                <w:color w:val="FFFFFF"/>
                <w:sz w:val="17"/>
                <w:szCs w:val="22"/>
              </w:rPr>
              <w:t>Official Evaluation Requirement</w:t>
            </w:r>
          </w:p>
        </w:tc>
        <w:tc>
          <w:tcPr>
            <w:tcW w:w="316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FE13B10">
            <w:pPr>
              <w:spacing w:before="40" w:after="40"/>
              <w:jc w:val="center"/>
            </w:pPr>
            <w:r>
              <w:rPr>
                <w:rFonts w:ascii="Calibri" w:hAnsi="Calibri" w:eastAsia="ＭＳ 明朝" w:cs="Calibri" w:eastAsiaTheme="minorEastAsia" w:csTheme="minorBidi"/>
                <w:b/>
                <w:bCs/>
                <w:color w:val="FFFFFF"/>
                <w:sz w:val="17"/>
                <w:szCs w:val="22"/>
              </w:rPr>
              <w:t>How This Submission Satisfies the Criterion</w:t>
            </w:r>
          </w:p>
        </w:tc>
        <w:tc>
          <w:tcPr>
            <w:tcW w:w="12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CDFE79B">
            <w:pPr>
              <w:spacing w:before="40" w:after="40"/>
              <w:jc w:val="center"/>
            </w:pPr>
            <w:r>
              <w:rPr>
                <w:rFonts w:ascii="Calibri" w:hAnsi="Calibri" w:eastAsia="ＭＳ 明朝" w:cs="Calibri" w:eastAsiaTheme="minorEastAsia" w:csTheme="minorBidi"/>
                <w:b/>
                <w:bCs/>
                <w:color w:val="FFFFFF"/>
                <w:sz w:val="17"/>
                <w:szCs w:val="22"/>
              </w:rPr>
              <w:t>Evidence Sections</w:t>
            </w:r>
          </w:p>
        </w:tc>
        <w:tc>
          <w:tcPr>
            <w:tcW w:w="1152"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409ACE04">
            <w:pPr>
              <w:spacing w:before="40" w:after="40"/>
              <w:jc w:val="center"/>
            </w:pPr>
            <w:r>
              <w:rPr>
                <w:rFonts w:ascii="Calibri" w:hAnsi="Calibri" w:eastAsia="ＭＳ 明朝" w:cs="Calibri" w:eastAsiaTheme="minorEastAsia" w:csTheme="minorBidi"/>
                <w:b/>
                <w:bCs/>
                <w:color w:val="FFFFFF"/>
                <w:sz w:val="17"/>
                <w:szCs w:val="22"/>
              </w:rPr>
              <w:t>Compliance Status</w:t>
            </w:r>
          </w:p>
        </w:tc>
      </w:tr>
      <w:tr>
        <w:tc>
          <w:tcPr>
            <w:tcW w:w="18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8CFDDD5">
            <w:pPr>
              <w:spacing w:before="40" w:after="40"/>
              <w:jc w:val="left"/>
            </w:pPr>
            <w:r>
              <w:rPr>
                <w:rFonts w:ascii="Calibri" w:hAnsi="Calibri" w:eastAsia="ＭＳ 明朝" w:cs="Calibri" w:eastAsiaTheme="minorEastAsia" w:csTheme="minorBidi"/>
                <w:color w:val="1E293B"/>
                <w:sz w:val="16"/>
                <w:szCs w:val="22"/>
              </w:rPr>
              <w:t>1. Clarity and Depth of the Project Concept</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2C9858C">
            <w:pPr>
              <w:spacing w:before="40" w:after="40"/>
              <w:jc w:val="left"/>
            </w:pPr>
            <w:r>
              <w:rPr>
                <w:rFonts w:ascii="Calibri" w:hAnsi="Calibri" w:eastAsia="ＭＳ 明朝" w:cs="Calibri" w:eastAsiaTheme="minorEastAsia" w:csTheme="minorBidi"/>
                <w:color w:val="1E293B"/>
                <w:sz w:val="16"/>
                <w:szCs w:val="22"/>
              </w:rPr>
              <w:t>Clear explanation of what the project is, why it exists, who it serves, and what problems it solves.</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EE053F6">
            <w:pPr>
              <w:spacing w:before="40" w:after="40"/>
              <w:jc w:val="left"/>
            </w:pPr>
            <w:r>
              <w:rPr>
                <w:rFonts w:ascii="Calibri" w:hAnsi="Calibri" w:eastAsia="ＭＳ 明朝" w:cs="Calibri" w:eastAsiaTheme="minorEastAsia" w:csTheme="minorBidi"/>
                <w:color w:val="1E293B"/>
                <w:sz w:val="16"/>
                <w:szCs w:val="22"/>
              </w:rPr>
              <w:t>Articulated comprehensive Project Concept (Sec 2), 5-point Problem Statement (Sec 3), Proposed Solution (Sec 4), 20 Project Objectives (Sec 5), 3 Target Personas (Sec 6), Scope boundaries (Sec 7), and 10 Key Features (Sec 8).</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98FCCD8">
            <w:pPr>
              <w:spacing w:before="40" w:after="40"/>
              <w:jc w:val="left"/>
            </w:pPr>
            <w:r>
              <w:rPr>
                <w:rFonts w:ascii="Calibri" w:hAnsi="Calibri" w:eastAsia="ＭＳ 明朝" w:cs="Calibri" w:eastAsiaTheme="minorEastAsia" w:csTheme="minorBidi"/>
                <w:color w:val="1E293B"/>
                <w:sz w:val="16"/>
                <w:szCs w:val="22"/>
              </w:rPr>
              <w:t>Sections 2, 3, 4, 5, 6, 7, 8</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BBB6A9D">
            <w:pPr>
              <w:spacing w:before="40" w:after="40"/>
              <w:jc w:val="left"/>
            </w:pPr>
            <w:r>
              <w:rPr>
                <w:rFonts w:ascii="Calibri" w:hAnsi="Calibri" w:eastAsia="ＭＳ 明朝" w:cs="Calibri" w:eastAsiaTheme="minorEastAsia" w:csTheme="minorBidi"/>
                <w:b/>
                <w:bCs/>
                <w:color w:val="15803D"/>
                <w:sz w:val="16"/>
                <w:szCs w:val="22"/>
              </w:rPr>
              <w:t>✅ FULLY SATISFIED</w:t>
            </w:r>
          </w:p>
        </w:tc>
      </w:tr>
      <w:tr>
        <w:tc>
          <w:tcPr>
            <w:tcW w:w="18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95E3E9">
            <w:pPr>
              <w:spacing w:before="40" w:after="40"/>
              <w:jc w:val="left"/>
            </w:pPr>
            <w:r>
              <w:rPr>
                <w:rFonts w:ascii="Calibri" w:hAnsi="Calibri" w:eastAsia="ＭＳ 明朝" w:cs="Calibri" w:eastAsiaTheme="minorEastAsia" w:csTheme="minorBidi"/>
                <w:color w:val="1E293B"/>
                <w:sz w:val="16"/>
                <w:szCs w:val="22"/>
              </w:rPr>
              <w:t>2. Quality and Completeness of Architectural Diagrams</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EFC39BF">
            <w:pPr>
              <w:spacing w:before="40" w:after="40"/>
              <w:jc w:val="left"/>
            </w:pPr>
            <w:r>
              <w:rPr>
                <w:rFonts w:ascii="Calibri" w:hAnsi="Calibri" w:eastAsia="ＭＳ 明朝" w:cs="Calibri" w:eastAsiaTheme="minorEastAsia" w:csTheme="minorBidi"/>
                <w:color w:val="1E293B"/>
                <w:sz w:val="16"/>
                <w:szCs w:val="22"/>
              </w:rPr>
              <w:t>Complete, high-quality architectural diagrams covering all system layers, flows, and data models.</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DCF47BB">
            <w:pPr>
              <w:spacing w:before="40" w:after="40"/>
              <w:jc w:val="left"/>
            </w:pPr>
            <w:r>
              <w:rPr>
                <w:rFonts w:ascii="Calibri" w:hAnsi="Calibri" w:eastAsia="ＭＳ 明朝" w:cs="Calibri" w:eastAsiaTheme="minorEastAsia" w:csTheme="minorBidi"/>
                <w:color w:val="1E293B"/>
                <w:sz w:val="16"/>
                <w:szCs w:val="22"/>
              </w:rPr>
              <w:t>Included 14 professional system diagrams: Overall Architecture (Fig 14.1), Frontend Architecture (Fig 15.1), Backend Architecture (Fig 16.1), Logical ER Diagram (Fig 18.1), 8 Flowcharts (Figs 12.1–12.8), AI Pipelines (Figs 19.1–19.2), User Journey (Fig 11.1), and 13 Wireframes (Figs 13.1–13.13).</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572E272">
            <w:pPr>
              <w:spacing w:before="40" w:after="40"/>
              <w:jc w:val="left"/>
            </w:pPr>
            <w:r>
              <w:rPr>
                <w:rFonts w:ascii="Calibri" w:hAnsi="Calibri" w:eastAsia="ＭＳ 明朝" w:cs="Calibri" w:eastAsiaTheme="minorEastAsia" w:csTheme="minorBidi"/>
                <w:color w:val="1E293B"/>
                <w:sz w:val="16"/>
                <w:szCs w:val="22"/>
              </w:rPr>
              <w:t>Figures 11.1, 12.1–12.8, 13.1–13.13, 14.1, 15.1, 16.1, 18.1, 19.1, 19.2, 24.1</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2FD474">
            <w:pPr>
              <w:spacing w:before="40" w:after="40"/>
              <w:jc w:val="left"/>
            </w:pPr>
            <w:r>
              <w:rPr>
                <w:rFonts w:ascii="Calibri" w:hAnsi="Calibri" w:eastAsia="ＭＳ 明朝" w:cs="Calibri" w:eastAsiaTheme="minorEastAsia" w:csTheme="minorBidi"/>
                <w:b/>
                <w:bCs/>
                <w:color w:val="15803D"/>
                <w:sz w:val="16"/>
                <w:szCs w:val="22"/>
              </w:rPr>
              <w:t>✅ FULLY SATISFIED</w:t>
            </w:r>
          </w:p>
        </w:tc>
      </w:tr>
      <w:tr>
        <w:tc>
          <w:tcPr>
            <w:tcW w:w="18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BF1DB7F">
            <w:pPr>
              <w:spacing w:before="40" w:after="40"/>
              <w:jc w:val="left"/>
            </w:pPr>
            <w:r>
              <w:rPr>
                <w:rFonts w:ascii="Calibri" w:hAnsi="Calibri" w:eastAsia="ＭＳ 明朝" w:cs="Calibri" w:eastAsiaTheme="minorEastAsia" w:csTheme="minorBidi"/>
                <w:color w:val="1E293B"/>
                <w:sz w:val="16"/>
                <w:szCs w:val="22"/>
              </w:rPr>
              <w:t>3. Adherence to the Task Requirements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7B44B93">
            <w:pPr>
              <w:spacing w:before="40" w:after="40"/>
              <w:jc w:val="left"/>
            </w:pPr>
            <w:r>
              <w:rPr>
                <w:rFonts w:ascii="Calibri" w:hAnsi="Calibri" w:eastAsia="ＭＳ 明朝" w:cs="Calibri" w:eastAsiaTheme="minorEastAsia" w:csTheme="minorBidi"/>
                <w:color w:val="1E293B"/>
                <w:sz w:val="16"/>
                <w:szCs w:val="22"/>
              </w:rPr>
              <w:t>Rigorous inclusion of all mandatory planning deliverables without omitting any specified technical area.</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F99B858">
            <w:pPr>
              <w:spacing w:before="40" w:after="40"/>
              <w:jc w:val="left"/>
            </w:pPr>
            <w:r>
              <w:rPr>
                <w:rFonts w:ascii="Calibri" w:hAnsi="Calibri" w:eastAsia="ＭＳ 明朝" w:cs="Calibri" w:eastAsiaTheme="minorEastAsia" w:csTheme="minorBidi"/>
                <w:color w:val="1E293B"/>
                <w:sz w:val="16"/>
                <w:szCs w:val="22"/>
              </w:rPr>
              <w:t>Covered all 23 official task elements: Concept, Problem, Users, Objectives, Scope, Functional &amp; Non-Functional Requirements, Journeys, Flows, Wireframes, System Architecture, Frontend/Backend Architecture, APIs, Database Schemas, Tech Stack, Design Rationale, Framework, Roadmap, Deliverables, and Testing Plan.</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C06D708">
            <w:pPr>
              <w:spacing w:before="40" w:after="40"/>
              <w:jc w:val="left"/>
            </w:pPr>
            <w:r>
              <w:rPr>
                <w:rFonts w:ascii="Calibri" w:hAnsi="Calibri" w:eastAsia="ＭＳ 明朝" w:cs="Calibri" w:eastAsiaTheme="minorEastAsia" w:csTheme="minorBidi"/>
                <w:color w:val="1E293B"/>
                <w:sz w:val="16"/>
                <w:szCs w:val="22"/>
              </w:rPr>
              <w:t>Sections 1 through 34 (Full Report Coverage)</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59646635">
            <w:pPr>
              <w:spacing w:before="40" w:after="40"/>
              <w:jc w:val="left"/>
            </w:pPr>
            <w:r>
              <w:rPr>
                <w:rFonts w:ascii="Calibri" w:hAnsi="Calibri" w:eastAsia="ＭＳ 明朝" w:cs="Calibri" w:eastAsiaTheme="minorEastAsia" w:csTheme="minorBidi"/>
                <w:b/>
                <w:bCs/>
                <w:color w:val="15803D"/>
                <w:sz w:val="16"/>
                <w:szCs w:val="22"/>
              </w:rPr>
              <w:t>✅ FULLY SATISFIED</w:t>
            </w:r>
          </w:p>
        </w:tc>
      </w:tr>
      <w:tr>
        <w:tc>
          <w:tcPr>
            <w:tcW w:w="18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11AAA4">
            <w:pPr>
              <w:spacing w:before="40" w:after="40"/>
              <w:jc w:val="left"/>
            </w:pPr>
            <w:r>
              <w:rPr>
                <w:rFonts w:ascii="Calibri" w:hAnsi="Calibri" w:eastAsia="ＭＳ 明朝" w:cs="Calibri" w:eastAsiaTheme="minorEastAsia" w:csTheme="minorBidi"/>
                <w:color w:val="1E293B"/>
                <w:sz w:val="16"/>
                <w:szCs w:val="22"/>
              </w:rPr>
              <w:t>4. Overall Presentation of the Document</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236470">
            <w:pPr>
              <w:spacing w:before="40" w:after="40"/>
              <w:jc w:val="left"/>
            </w:pPr>
            <w:r>
              <w:rPr>
                <w:rFonts w:ascii="Calibri" w:hAnsi="Calibri" w:eastAsia="ＭＳ 明朝" w:cs="Calibri" w:eastAsiaTheme="minorEastAsia" w:csTheme="minorBidi"/>
                <w:color w:val="1E293B"/>
                <w:sz w:val="16"/>
                <w:szCs w:val="22"/>
              </w:rPr>
              <w:t>Professional document structure, consistent visual styling, table of contents, captions, and proper formatting.</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A25E92">
            <w:pPr>
              <w:spacing w:before="40" w:after="40"/>
              <w:jc w:val="left"/>
            </w:pPr>
            <w:r>
              <w:rPr>
                <w:rFonts w:ascii="Calibri" w:hAnsi="Calibri" w:eastAsia="ＭＳ 明朝" w:cs="Calibri" w:eastAsiaTheme="minorEastAsia" w:csTheme="minorBidi"/>
                <w:color w:val="1E293B"/>
                <w:sz w:val="16"/>
                <w:szCs w:val="22"/>
              </w:rPr>
              <w:t>Engineered professional Word document utilizing consistent Calibri typography, navy/slate color palette, formal Cover Page with metadata, Table of Contents, Status Legend, 25+ styled tables, figure captions, headers, footers with page numbers, and clean spacing strictly under 50 pages.</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13877C">
            <w:pPr>
              <w:spacing w:before="40" w:after="40"/>
              <w:jc w:val="left"/>
            </w:pPr>
            <w:r>
              <w:rPr>
                <w:rFonts w:ascii="Calibri" w:hAnsi="Calibri" w:eastAsia="ＭＳ 明朝" w:cs="Calibri" w:eastAsiaTheme="minorEastAsia" w:csTheme="minorBidi"/>
                <w:color w:val="1E293B"/>
                <w:sz w:val="16"/>
                <w:szCs w:val="22"/>
              </w:rPr>
              <w:t>Entire Document Layout &amp; Styling</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098D1B">
            <w:pPr>
              <w:spacing w:before="40" w:after="40"/>
              <w:jc w:val="left"/>
            </w:pPr>
            <w:r>
              <w:rPr>
                <w:rFonts w:ascii="Calibri" w:hAnsi="Calibri" w:eastAsia="ＭＳ 明朝" w:cs="Calibri" w:eastAsiaTheme="minorEastAsia" w:csTheme="minorBidi"/>
                <w:b/>
                <w:bCs/>
                <w:color w:val="15803D"/>
                <w:sz w:val="16"/>
                <w:szCs w:val="22"/>
              </w:rPr>
              <w:t>✅ FULLY SATISFIED</w:t>
            </w:r>
          </w:p>
        </w:tc>
      </w:tr>
      <w:tr>
        <w:tc>
          <w:tcPr>
            <w:tcW w:w="187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2BD9A47">
            <w:pPr>
              <w:spacing w:before="40" w:after="40"/>
              <w:jc w:val="left"/>
            </w:pPr>
            <w:r>
              <w:rPr>
                <w:rFonts w:ascii="Calibri" w:hAnsi="Calibri" w:eastAsia="ＭＳ 明朝" w:cs="Calibri" w:eastAsiaTheme="minorEastAsia" w:csTheme="minorBidi"/>
                <w:color w:val="1E293B"/>
                <w:sz w:val="16"/>
                <w:szCs w:val="22"/>
              </w:rPr>
              <w:t>5. Practical Application of Planning Frameworks</w:t>
            </w:r>
          </w:p>
        </w:tc>
        <w:tc>
          <w:tcPr>
            <w:tcW w:w="201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9D48C70">
            <w:pPr>
              <w:spacing w:before="40" w:after="40"/>
              <w:jc w:val="left"/>
            </w:pPr>
            <w:r>
              <w:rPr>
                <w:rFonts w:ascii="Calibri" w:hAnsi="Calibri" w:eastAsia="ＭＳ 明朝" w:cs="Calibri" w:eastAsiaTheme="minorEastAsia" w:csTheme="minorBidi"/>
                <w:color w:val="1E293B"/>
                <w:sz w:val="16"/>
                <w:szCs w:val="22"/>
              </w:rPr>
              <w:t>Demonstration of practical requirement-to-design planning methodology rather than generic textbook theory.</w:t>
            </w:r>
          </w:p>
        </w:tc>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CD8462">
            <w:pPr>
              <w:spacing w:before="40" w:after="40"/>
              <w:jc w:val="left"/>
            </w:pPr>
            <w:r>
              <w:rPr>
                <w:rFonts w:ascii="Calibri" w:hAnsi="Calibri" w:eastAsia="ＭＳ 明朝" w:cs="Calibri" w:eastAsiaTheme="minorEastAsia" w:csTheme="minorBidi"/>
                <w:color w:val="1E293B"/>
                <w:sz w:val="16"/>
                <w:szCs w:val="22"/>
              </w:rPr>
              <w:t>Formulated the Requirement-to-Design-to-Validation Matrix (Sec 23) linking requirements to UI, controllers, DB, and test methods; engineered a 12-phase development roadmap (Sec 24) with Gantt timeline (Fig 24.1); established a 17-scenario test suite (Sec 25); and structured an 8-risk mitigation table (Sec 27).</w:t>
            </w:r>
          </w:p>
        </w:tc>
        <w:tc>
          <w:tcPr>
            <w:tcW w:w="12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80F5291">
            <w:pPr>
              <w:spacing w:before="40" w:after="40"/>
              <w:jc w:val="left"/>
            </w:pPr>
            <w:r>
              <w:rPr>
                <w:rFonts w:ascii="Calibri" w:hAnsi="Calibri" w:eastAsia="ＭＳ 明朝" w:cs="Calibri" w:eastAsiaTheme="minorEastAsia" w:csTheme="minorBidi"/>
                <w:color w:val="1E293B"/>
                <w:sz w:val="16"/>
                <w:szCs w:val="22"/>
              </w:rPr>
              <w:t>Sections 23, 24, 25, 27; Figures 24.1</w:t>
            </w:r>
          </w:p>
        </w:tc>
        <w:tc>
          <w:tcPr>
            <w:tcW w:w="1152"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355C5C24">
            <w:pPr>
              <w:spacing w:before="40" w:after="40"/>
              <w:jc w:val="left"/>
            </w:pPr>
            <w:r>
              <w:rPr>
                <w:rFonts w:ascii="Calibri" w:hAnsi="Calibri" w:eastAsia="ＭＳ 明朝" w:cs="Calibri" w:eastAsiaTheme="minorEastAsia" w:csTheme="minorBidi"/>
                <w:b/>
                <w:bCs/>
                <w:color w:val="15803D"/>
                <w:sz w:val="16"/>
                <w:szCs w:val="22"/>
              </w:rPr>
              <w:t>✅ FULLY SATISFIED</w:t>
            </w:r>
          </w:p>
        </w:tc>
      </w:tr>
      <w:tr>
        <w:tc>
          <w:tcPr>
            <w:tcW w:w="187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10DD4A8">
            <w:pPr>
              <w:spacing w:before="40" w:after="40"/>
              <w:jc w:val="left"/>
            </w:pPr>
            <w:r>
              <w:rPr>
                <w:rFonts w:ascii="Calibri" w:hAnsi="Calibri" w:eastAsia="ＭＳ 明朝" w:cs="Calibri" w:eastAsiaTheme="minorEastAsia" w:csTheme="minorBidi"/>
                <w:color w:val="1E293B"/>
                <w:sz w:val="16"/>
                <w:szCs w:val="22"/>
              </w:rPr>
              <w:t>6. Clear and Logical Reasoning in Documentation</w:t>
            </w:r>
          </w:p>
        </w:tc>
        <w:tc>
          <w:tcPr>
            <w:tcW w:w="20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6A0AE6D">
            <w:pPr>
              <w:spacing w:before="40" w:after="40"/>
              <w:jc w:val="left"/>
            </w:pPr>
            <w:r>
              <w:rPr>
                <w:rFonts w:ascii="Calibri" w:hAnsi="Calibri" w:eastAsia="ＭＳ 明朝" w:cs="Calibri" w:eastAsiaTheme="minorEastAsia" w:csTheme="minorBidi"/>
                <w:color w:val="1E293B"/>
                <w:sz w:val="16"/>
                <w:szCs w:val="22"/>
              </w:rPr>
              <w:t>Substantive technical justification for every design decision, technology choice, and architectural trade-off.</w:t>
            </w:r>
          </w:p>
        </w:tc>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6CE46E">
            <w:pPr>
              <w:spacing w:before="40" w:after="40"/>
              <w:jc w:val="left"/>
            </w:pPr>
            <w:r>
              <w:rPr>
                <w:rFonts w:ascii="Calibri" w:hAnsi="Calibri" w:eastAsia="ＭＳ 明朝" w:cs="Calibri" w:eastAsiaTheme="minorEastAsia" w:csTheme="minorBidi"/>
                <w:color w:val="1E293B"/>
                <w:sz w:val="16"/>
                <w:szCs w:val="22"/>
              </w:rPr>
              <w:t>Detailed 10 major design decisions (Sec 22) with four-part analysis (Problem Solved, Why Selected, Alternative Considered, Trade-offs). Justified MongoDB embedding over relational JOINs, Web Speech API over cloud audio, Vite over Next.js, and HTTP-only cookies over localStorage.</w:t>
            </w:r>
          </w:p>
        </w:tc>
        <w:tc>
          <w:tcPr>
            <w:tcW w:w="12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9E52A40">
            <w:pPr>
              <w:spacing w:before="40" w:after="40"/>
              <w:jc w:val="left"/>
            </w:pPr>
            <w:r>
              <w:rPr>
                <w:rFonts w:ascii="Calibri" w:hAnsi="Calibri" w:eastAsia="ＭＳ 明朝" w:cs="Calibri" w:eastAsiaTheme="minorEastAsia" w:csTheme="minorBidi"/>
                <w:color w:val="1E293B"/>
                <w:sz w:val="16"/>
                <w:szCs w:val="22"/>
              </w:rPr>
              <w:t>Section 22 (Decisions 22.1 to 22.10)</w:t>
            </w:r>
          </w:p>
        </w:tc>
        <w:tc>
          <w:tcPr>
            <w:tcW w:w="115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AF3C58">
            <w:pPr>
              <w:spacing w:before="40" w:after="40"/>
              <w:jc w:val="left"/>
            </w:pPr>
            <w:r>
              <w:rPr>
                <w:rFonts w:ascii="Calibri" w:hAnsi="Calibri" w:eastAsia="ＭＳ 明朝" w:cs="Calibri" w:eastAsiaTheme="minorEastAsia" w:csTheme="minorBidi"/>
                <w:b/>
                <w:bCs/>
                <w:color w:val="15803D"/>
                <w:sz w:val="16"/>
                <w:szCs w:val="22"/>
              </w:rPr>
              <w:t>✅ FULLY SATISFIED</w:t>
            </w:r>
          </w:p>
        </w:tc>
      </w:tr>
    </w:tbl>
    <w:p w14:paraId="756226C6">
      <w:pPr>
        <w:spacing w:after="40"/>
      </w:pPr>
    </w:p>
    <w:p w14:paraId="0485155D">
      <w:pPr>
        <w:pStyle w:val="Heading1"/>
      </w:pPr>
      <w:r>
        <w:rPr>
          <w:rFonts w:ascii="Calibri" w:hAnsi="Calibri" w:eastAsia="ＭＳ ゴシック" w:cs="Calibri" w:asciiTheme="majorHAnsi" w:hAnsiTheme="majorHAnsi" w:eastAsiaTheme="majorEastAsia" w:csTheme="majorBidi"/>
          <w:b/>
          <w:bCs/>
          <w:color w:val="1E3A5F"/>
          <w:sz w:val="28"/>
          <w:szCs w:val="28"/>
        </w:rPr>
        <w:t>32. FUTURE SCOPE &amp; ENHANCEMENTS</w:t>
      </w:r>
    </w:p>
    <w:p w14:paraId="2A093DEB">
      <w:pPr>
        <w:spacing w:after="60" w:line="276" w:lineRule="auto"/>
      </w:pPr>
      <w:r>
        <w:rPr>
          <w:rFonts w:ascii="Calibri" w:hAnsi="Calibri" w:eastAsia="ＭＳ 明朝" w:cs="Calibri" w:eastAsiaTheme="minorEastAsia" w:csTheme="minorBidi"/>
          <w:color w:val="1E293B"/>
          <w:sz w:val="19"/>
          <w:szCs w:val="22"/>
        </w:rPr>
        <w:t>Following completion of the core internship implementation roadmap, several advanced features represent high-value future enhancements:</w:t>
      </w:r>
    </w:p>
    <w:p w14:paraId="25066900">
      <w:pPr>
        <w:pStyle w:val="ListBullet"/>
        <w:ind w:left="360" w:hanging="360"/>
      </w:pPr>
      <w:r>
        <w:rPr>
          <w:rFonts w:ascii="Calibri" w:hAnsi="Calibri" w:eastAsia="ＭＳ 明朝" w:cs="Calibri" w:eastAsiaTheme="minorEastAsia" w:csTheme="minorBidi"/>
          <w:b/>
          <w:bCs/>
          <w:color w:val="1E293B"/>
          <w:sz w:val="19"/>
          <w:szCs w:val="22"/>
        </w:rPr>
        <w:t xml:space="preserve">• Adaptive AI Difficulty Tuning [FUTURE SCOPE]: </w:t>
      </w:r>
      <w:r>
        <w:rPr>
          <w:rFonts w:ascii="Calibri" w:hAnsi="Calibri" w:eastAsia="ＭＳ 明朝" w:cs="Calibri" w:eastAsiaTheme="minorEastAsia" w:csTheme="minorBidi"/>
          <w:color w:val="1E293B"/>
          <w:sz w:val="19"/>
          <w:szCs w:val="22"/>
        </w:rPr>
        <w:t>Dynamically adjusting subsequent question difficulty in real time based on the candidate's previous answer scores, mimicking adaptive standardized testing.</w:t>
      </w:r>
    </w:p>
    <w:p w14:paraId="6BA08EA1">
      <w:pPr>
        <w:pStyle w:val="ListBullet"/>
        <w:ind w:left="360" w:hanging="360"/>
      </w:pPr>
      <w:r>
        <w:rPr>
          <w:rFonts w:ascii="Calibri" w:hAnsi="Calibri" w:eastAsia="ＭＳ 明朝" w:cs="Calibri" w:eastAsiaTheme="minorEastAsia" w:csTheme="minorBidi"/>
          <w:b/>
          <w:bCs/>
          <w:color w:val="1E293B"/>
          <w:sz w:val="19"/>
          <w:szCs w:val="22"/>
        </w:rPr>
        <w:t xml:space="preserve">• Advanced Audio Prosody &amp; Tone Analysis [FUTURE SCOPE]: </w:t>
      </w:r>
      <w:r>
        <w:rPr>
          <w:rFonts w:ascii="Calibri" w:hAnsi="Calibri" w:eastAsia="ＭＳ 明朝" w:cs="Calibri" w:eastAsiaTheme="minorEastAsia" w:csTheme="minorBidi"/>
          <w:color w:val="1E293B"/>
          <w:sz w:val="19"/>
          <w:szCs w:val="22"/>
        </w:rPr>
        <w:t>Integrating server-side speech analysis to measure vocal pitch variation, speech pace (words per minute), and filler word frequency ('um', 'uh', 'like').</w:t>
      </w:r>
    </w:p>
    <w:p w14:paraId="775AD25E">
      <w:pPr>
        <w:pStyle w:val="ListBullet"/>
        <w:ind w:left="360" w:hanging="360"/>
      </w:pPr>
      <w:r>
        <w:rPr>
          <w:rFonts w:ascii="Calibri" w:hAnsi="Calibri" w:eastAsia="ＭＳ 明朝" w:cs="Calibri" w:eastAsiaTheme="minorEastAsia" w:csTheme="minorBidi"/>
          <w:b/>
          <w:bCs/>
          <w:color w:val="1E293B"/>
          <w:sz w:val="19"/>
          <w:szCs w:val="22"/>
        </w:rPr>
        <w:t xml:space="preserve">• Recruiter &amp; Enterprise Dashboard [FUTURE SCOPE]: </w:t>
      </w:r>
      <w:r>
        <w:rPr>
          <w:rFonts w:ascii="Calibri" w:hAnsi="Calibri" w:eastAsia="ＭＳ 明朝" w:cs="Calibri" w:eastAsiaTheme="minorEastAsia" w:csTheme="minorBidi"/>
          <w:color w:val="1E293B"/>
          <w:sz w:val="19"/>
          <w:szCs w:val="22"/>
        </w:rPr>
        <w:t>Enabling corporate recruiters to create custom interview question templates, invite job applicants, and review comparative candidate leaderboards.</w:t>
      </w:r>
    </w:p>
    <w:p w14:paraId="545E9751">
      <w:pPr>
        <w:pStyle w:val="ListBullet"/>
        <w:ind w:left="360" w:hanging="360"/>
      </w:pPr>
      <w:r>
        <w:rPr>
          <w:rFonts w:ascii="Calibri" w:hAnsi="Calibri" w:eastAsia="ＭＳ 明朝" w:cs="Calibri" w:eastAsiaTheme="minorEastAsia" w:csTheme="minorBidi"/>
          <w:b/>
          <w:bCs/>
          <w:color w:val="1E293B"/>
          <w:sz w:val="19"/>
          <w:szCs w:val="22"/>
        </w:rPr>
        <w:t xml:space="preserve">• Multi-Language Interview Support [FUTURE SCOPE]: </w:t>
      </w:r>
      <w:r>
        <w:rPr>
          <w:rFonts w:ascii="Calibri" w:hAnsi="Calibri" w:eastAsia="ＭＳ 明朝" w:cs="Calibri" w:eastAsiaTheme="minorEastAsia" w:csTheme="minorBidi"/>
          <w:color w:val="1E293B"/>
          <w:sz w:val="19"/>
          <w:szCs w:val="22"/>
        </w:rPr>
        <w:t>Expanding speech synthesis and evaluation to support regional Indian languages (Hindi, Tamil, Telugu, Kannada) for vernacular job seekers.</w:t>
      </w:r>
    </w:p>
    <w:p w14:paraId="526580A6">
      <w:pPr>
        <w:pStyle w:val="ListBullet"/>
        <w:ind w:left="360" w:hanging="360"/>
      </w:pPr>
      <w:r>
        <w:rPr>
          <w:rFonts w:ascii="Calibri" w:hAnsi="Calibri" w:eastAsia="ＭＳ 明朝" w:cs="Calibri" w:eastAsiaTheme="minorEastAsia" w:csTheme="minorBidi"/>
          <w:b/>
          <w:bCs/>
          <w:color w:val="1E293B"/>
          <w:sz w:val="19"/>
          <w:szCs w:val="22"/>
        </w:rPr>
        <w:t xml:space="preserve">• Native Cross-Platform Mobile Apps [FUTURE SCOPE]: </w:t>
      </w:r>
      <w:r>
        <w:rPr>
          <w:rFonts w:ascii="Calibri" w:hAnsi="Calibri" w:eastAsia="ＭＳ 明朝" w:cs="Calibri" w:eastAsiaTheme="minorEastAsia" w:csTheme="minorBidi"/>
          <w:color w:val="1E293B"/>
          <w:sz w:val="19"/>
          <w:szCs w:val="22"/>
        </w:rPr>
        <w:t>Developing React Native or Flutter mobile companion applications to enable on-the-go interview practice directly from smartphones.</w:t>
      </w:r>
    </w:p>
    <w:p w14:paraId="0DFB489F">
      <w:pPr>
        <w:pStyle w:val="Heading1"/>
      </w:pPr>
      <w:r>
        <w:rPr>
          <w:rFonts w:ascii="Calibri" w:hAnsi="Calibri" w:eastAsia="ＭＳ ゴシック" w:cs="Calibri" w:asciiTheme="majorHAnsi" w:hAnsiTheme="majorHAnsi" w:eastAsiaTheme="majorEastAsia" w:csTheme="majorBidi"/>
          <w:b/>
          <w:bCs/>
          <w:color w:val="1E3A5F"/>
          <w:sz w:val="28"/>
          <w:szCs w:val="28"/>
        </w:rPr>
        <w:t>33. CONCLUSION</w:t>
      </w:r>
    </w:p>
    <w:p w14:paraId="447CA3D5">
      <w:pPr>
        <w:spacing w:after="60" w:line="276" w:lineRule="auto"/>
      </w:pPr>
      <w:r>
        <w:rPr>
          <w:rFonts w:ascii="Calibri" w:hAnsi="Calibri" w:eastAsia="ＭＳ 明朝" w:cs="Calibri" w:eastAsiaTheme="minorEastAsia" w:csTheme="minorBidi"/>
          <w:color w:val="1E293B"/>
          <w:sz w:val="19"/>
          <w:szCs w:val="22"/>
        </w:rPr>
        <w:t>Week 1 of the YUVA Internship Program has established a comprehensive, professional, and architecturally sound foundation for the development of InterviewIQ — AI Interview Agent. By defining clear requirements, mapping intuitive candidate journeys, constructing complete three-tier architectural diagrams, designing 13 realistic UI wireframes, modeling database schemas, formulating RESTful API contracts, and analyzing technical trade-offs, this submission demonstrates rigorous project planning equivalent to 30–35 hours of dedicated engineering effort.</w:t>
      </w:r>
    </w:p>
    <w:p w14:paraId="05BE437D">
      <w:pPr>
        <w:spacing w:after="60" w:line="276" w:lineRule="auto"/>
      </w:pPr>
      <w:r>
        <w:rPr>
          <w:rFonts w:ascii="Calibri" w:hAnsi="Calibri" w:eastAsia="ＭＳ 明朝" w:cs="Calibri" w:eastAsiaTheme="minorEastAsia" w:csTheme="minorBidi"/>
          <w:color w:val="1E293B"/>
          <w:sz w:val="19"/>
          <w:szCs w:val="22"/>
        </w:rPr>
        <w:t>All functional components, APIs, database collections, and testing plans have been formally specified with status designated as PENDING development. With the architectural blueprint complete and validated against all six YUVA evaluation criteria, the project is primed to transition smoothly into Week 2 for environment setup, database connectivity, and backend implementation.</w:t>
      </w:r>
    </w:p>
    <w:p w14:paraId="50E426DE">
      <w:pPr>
        <w:pageBreakBefore/>
        <w:spacing w:after="60" w:line="276" w:lineRule="auto"/>
      </w:pPr>
      <w:r>
        <w:lastRenderedPageBreak/>
      </w:r>
    </w:p>
    <w:p w14:paraId="5E478315">
      <w:pPr>
        <w:pStyle w:val="Heading1"/>
      </w:pPr>
      <w:r>
        <w:rPr>
          <w:rFonts w:ascii="Calibri" w:hAnsi="Calibri" w:eastAsia="ＭＳ ゴシック" w:cs="Calibri" w:asciiTheme="majorHAnsi" w:hAnsiTheme="majorHAnsi" w:eastAsiaTheme="majorEastAsia" w:csTheme="majorBidi"/>
          <w:b/>
          <w:bCs/>
          <w:color w:val="1E3A5F"/>
          <w:sz w:val="28"/>
          <w:szCs w:val="28"/>
        </w:rPr>
        <w:t>34. APPENDICES</w:t>
      </w:r>
    </w:p>
    <w:p w14:paraId="605E5DE1">
      <w:pPr>
        <w:pStyle w:val="Heading2"/>
      </w:pPr>
      <w:r>
        <w:rPr>
          <w:rFonts w:ascii="Calibri" w:hAnsi="Calibri" w:eastAsia="ＭＳ ゴシック" w:cs="Calibri" w:asciiTheme="majorHAnsi" w:hAnsiTheme="majorHAnsi" w:eastAsiaTheme="majorEastAsia" w:csTheme="majorBidi"/>
          <w:b/>
          <w:bCs/>
          <w:color w:val="2C5F8A"/>
          <w:sz w:val="23"/>
          <w:szCs w:val="26"/>
        </w:rPr>
        <w:t>Appendix A: Proposed Repository Structure</w:t>
      </w:r>
    </w:p>
    <w:p w14:paraId="47269FF5">
      <w:pPr>
        <w:spacing w:after="60" w:line="276" w:lineRule="auto"/>
      </w:pPr>
      <w:r>
        <w:rPr>
          <w:rFonts w:ascii="Calibri" w:hAnsi="Calibri" w:eastAsia="ＭＳ 明朝" w:cs="Calibri" w:eastAsiaTheme="minorEastAsia" w:csTheme="minorBidi"/>
          <w:color w:val="1E293B"/>
          <w:sz w:val="19"/>
          <w:szCs w:val="22"/>
        </w:rPr>
        <w:t>The new GitHub repository to be created for this internship project will follow a clean, organized monorepo structure:</w:t>
      </w:r>
    </w:p>
    <w:tbl>
      <w:tblPr>
        <w:tblStyle w:val="TableGrid"/>
        <w:tblW w:w="0" w:type="auto"/>
        <w:jc w:val="center"/>
        <w:tblBorders>
          <w:top w:val="single" w:sz="4" w:color="94A3B8"/>
          <w:left w:val="single" w:sz="4" w:color="94A3B8"/>
          <w:bottom w:val="single" w:sz="4" w:color="94A3B8"/>
          <w:right w:val="single" w:sz="4" w:color="94A3B8"/>
          <w:insideH w:val="single" w:sz="4" w:color="94A3B8"/>
          <w:insideV w:val="single" w:sz="4" w:color="94A3B8"/>
        </w:tblBorders>
        <w:tblCellMar>
          <w:top w:w="0" w:type="dxa"/>
          <w:left w:w="108" w:type="dxa"/>
          <w:bottom w:w="0" w:type="dxa"/>
          <w:right w:w="108" w:type="dxa"/>
        </w:tblCellMar>
        <w:tblLook w:firstRow="1" w:firstColumn="1" w:noVBand="1"/>
      </w:tblPr>
      <w:tblGrid>
        <w:gridCol w:w="9412"/>
      </w:tblGrid>
      <w:tr>
        <w:tc>
          <w:tcPr>
            <w:tcW w:w="9412" w:type="dxa"/>
            <w:tcBorders>
              <w:top w:val="single" w:sz="4" w:color="94A3B8"/>
              <w:left w:val="single" w:sz="4" w:color="94A3B8"/>
              <w:bottom w:val="single" w:sz="4" w:color="94A3B8"/>
              <w:right w:val="single" w:sz="4" w:color="94A3B8"/>
            </w:tcBorders>
            <w:shd w:val="clear" w:fill="F8FAFC"/>
            <w:tcMar>
              <w:top w:w="0" w:type="dxa"/>
              <w:left w:w="108" w:type="dxa"/>
              <w:bottom w:w="0" w:type="dxa"/>
              <w:right w:w="108" w:type="dxa"/>
            </w:tcMar>
          </w:tcPr>
          <w:p w14:paraId="271CFB80">
            <w:pPr>
              <w:spacing w:before="60" w:after="60" w:line="252" w:lineRule="auto"/>
            </w:pPr>
            <w:r>
              <w:rPr>
                <w:rFonts w:ascii="Consolas" w:hAnsi="Consolas" w:eastAsia="ＭＳ 明朝" w:cs="Consolas" w:eastAsiaTheme="minorEastAsia" w:csTheme="minorBidi"/>
                <w:color w:val="0F172A"/>
                <w:sz w:val="15"/>
                <w:szCs w:val="22"/>
              </w:rPr>
              <w:t>InterviewIQ/ (Planned New Repository Root)</w:t>
            </w:r>
            <w:r>
              <w:br w:type="textWrapping"/>
            </w:r>
            <w:r>
              <w:rPr>
                <w:rFonts w:ascii="Consolas" w:hAnsi="Consolas" w:eastAsia="ＭＳ 明朝" w:cs="Consolas" w:eastAsiaTheme="minorEastAsia" w:csTheme="minorBidi"/>
                <w:color w:val="0F172A"/>
                <w:sz w:val="15"/>
                <w:szCs w:val="22"/>
              </w:rPr>
              <w:t xml:space="preserve">├── client/                           ← Frontend React SPA</w:t>
            </w:r>
            <w:r>
              <w:br w:type="textWrapping"/>
            </w:r>
            <w:r>
              <w:rPr>
                <w:rFonts w:ascii="Consolas" w:hAnsi="Consolas" w:eastAsia="ＭＳ 明朝" w:cs="Consolas" w:eastAsiaTheme="minorEastAsia" w:csTheme="minorBidi"/>
                <w:color w:val="0F172A"/>
                <w:sz w:val="15"/>
                <w:szCs w:val="22"/>
              </w:rPr>
              <w:t xml:space="preserve">│   ├── public/                       ← Static public assets</w:t>
            </w:r>
            <w:r>
              <w:br w:type="textWrapping"/>
            </w:r>
            <w:r>
              <w:rPr>
                <w:rFonts w:ascii="Consolas" w:hAnsi="Consolas" w:eastAsia="ＭＳ 明朝" w:cs="Consolas" w:eastAsiaTheme="minorEastAsia" w:csTheme="minorBidi"/>
                <w:color w:val="0F172A"/>
                <w:sz w:val="15"/>
                <w:szCs w:val="22"/>
              </w:rPr>
              <w:t xml:space="preserve">│   ├── src/</w:t>
            </w:r>
            <w:r>
              <w:br w:type="textWrapping"/>
            </w:r>
            <w:r>
              <w:rPr>
                <w:rFonts w:ascii="Consolas" w:hAnsi="Consolas" w:eastAsia="ＭＳ 明朝" w:cs="Consolas" w:eastAsiaTheme="minorEastAsia" w:csTheme="minorBidi"/>
                <w:color w:val="0F172A"/>
                <w:sz w:val="15"/>
                <w:szCs w:val="22"/>
              </w:rPr>
              <w:t xml:space="preserve">│   │   ├── assets/                   ← Video avatars &amp; brand images</w:t>
            </w:r>
            <w:r>
              <w:br w:type="textWrapping"/>
            </w:r>
            <w:r>
              <w:rPr>
                <w:rFonts w:ascii="Consolas" w:hAnsi="Consolas" w:eastAsia="ＭＳ 明朝" w:cs="Consolas" w:eastAsiaTheme="minorEastAsia" w:csTheme="minorBidi"/>
                <w:color w:val="0F172A"/>
                <w:sz w:val="15"/>
                <w:szCs w:val="22"/>
              </w:rPr>
              <w:t xml:space="preserve">│   │   ├── components/               ← Navbar, Footer, Timer, Steps 1-3</w:t>
            </w:r>
            <w:r>
              <w:br w:type="textWrapping"/>
            </w:r>
            <w:r>
              <w:rPr>
                <w:rFonts w:ascii="Consolas" w:hAnsi="Consolas" w:eastAsia="ＭＳ 明朝" w:cs="Consolas" w:eastAsiaTheme="minorEastAsia" w:csTheme="minorBidi"/>
                <w:color w:val="0F172A"/>
                <w:sz w:val="15"/>
                <w:szCs w:val="22"/>
              </w:rPr>
              <w:t xml:space="preserve">│   │   ├── pages/                    ← Home, Auth, Dashboard, History, Pricing</w:t>
            </w:r>
            <w:r>
              <w:br w:type="textWrapping"/>
            </w:r>
            <w:r>
              <w:rPr>
                <w:rFonts w:ascii="Consolas" w:hAnsi="Consolas" w:eastAsia="ＭＳ 明朝" w:cs="Consolas" w:eastAsiaTheme="minorEastAsia" w:csTheme="minorBidi"/>
                <w:color w:val="0F172A"/>
                <w:sz w:val="15"/>
                <w:szCs w:val="22"/>
              </w:rPr>
              <w:t xml:space="preserve">│   │   ├── redux/                    ← Redux store &amp; userSlice.js</w:t>
            </w:r>
            <w:r>
              <w:br w:type="textWrapping"/>
            </w:r>
            <w:r>
              <w:rPr>
                <w:rFonts w:ascii="Consolas" w:hAnsi="Consolas" w:eastAsia="ＭＳ 明朝" w:cs="Consolas" w:eastAsiaTheme="minorEastAsia" w:csTheme="minorBidi"/>
                <w:color w:val="0F172A"/>
                <w:sz w:val="15"/>
                <w:szCs w:val="22"/>
              </w:rPr>
              <w:t xml:space="preserve">│   │   ├── utils/                    ← Axios instance &amp; Firebase config</w:t>
            </w:r>
            <w:r>
              <w:br w:type="textWrapping"/>
            </w:r>
            <w:r>
              <w:rPr>
                <w:rFonts w:ascii="Consolas" w:hAnsi="Consolas" w:eastAsia="ＭＳ 明朝" w:cs="Consolas" w:eastAsiaTheme="minorEastAsia" w:csTheme="minorBidi"/>
                <w:color w:val="0F172A"/>
                <w:sz w:val="15"/>
                <w:szCs w:val="22"/>
              </w:rPr>
              <w:t xml:space="preserve">│   │   ├── App.jsx                   ← Route definitions &amp; layout wrapper</w:t>
            </w:r>
            <w:r>
              <w:br w:type="textWrapping"/>
            </w:r>
            <w:r>
              <w:rPr>
                <w:rFonts w:ascii="Consolas" w:hAnsi="Consolas" w:eastAsia="ＭＳ 明朝" w:cs="Consolas" w:eastAsiaTheme="minorEastAsia" w:csTheme="minorBidi"/>
                <w:color w:val="0F172A"/>
                <w:sz w:val="15"/>
                <w:szCs w:val="22"/>
              </w:rPr>
              <w:t xml:space="preserve">│   │   └── main.jsx                  ← Application DOM mount point</w:t>
            </w:r>
            <w:r>
              <w:br w:type="textWrapping"/>
            </w:r>
            <w:r>
              <w:rPr>
                <w:rFonts w:ascii="Consolas" w:hAnsi="Consolas" w:eastAsia="ＭＳ 明朝" w:cs="Consolas" w:eastAsiaTheme="minorEastAsia" w:csTheme="minorBidi"/>
                <w:color w:val="0F172A"/>
                <w:sz w:val="15"/>
                <w:szCs w:val="22"/>
              </w:rPr>
              <w:t xml:space="preserve">│   ├── package.json                  ← Client dependencies</w:t>
            </w:r>
            <w:r>
              <w:br w:type="textWrapping"/>
            </w:r>
            <w:r>
              <w:rPr>
                <w:rFonts w:ascii="Consolas" w:hAnsi="Consolas" w:eastAsia="ＭＳ 明朝" w:cs="Consolas" w:eastAsiaTheme="minorEastAsia" w:csTheme="minorBidi"/>
                <w:color w:val="0F172A"/>
                <w:sz w:val="15"/>
                <w:szCs w:val="22"/>
              </w:rPr>
              <w:t xml:space="preserve">│   └── vite.config.js                ← Vite build configuration</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server/                           ← Backend Node.js / Express API</w:t>
            </w:r>
            <w:r>
              <w:br w:type="textWrapping"/>
            </w:r>
            <w:r>
              <w:rPr>
                <w:rFonts w:ascii="Consolas" w:hAnsi="Consolas" w:eastAsia="ＭＳ 明朝" w:cs="Consolas" w:eastAsiaTheme="minorEastAsia" w:csTheme="minorBidi"/>
                <w:color w:val="0F172A"/>
                <w:sz w:val="15"/>
                <w:szCs w:val="22"/>
              </w:rPr>
              <w:t xml:space="preserve">│   ├── config/                       ← DB connectDb.js &amp; token generator</w:t>
            </w:r>
            <w:r>
              <w:br w:type="textWrapping"/>
            </w:r>
            <w:r>
              <w:rPr>
                <w:rFonts w:ascii="Consolas" w:hAnsi="Consolas" w:eastAsia="ＭＳ 明朝" w:cs="Consolas" w:eastAsiaTheme="minorEastAsia" w:csTheme="minorBidi"/>
                <w:color w:val="0F172A"/>
                <w:sz w:val="15"/>
                <w:szCs w:val="22"/>
              </w:rPr>
              <w:t xml:space="preserve">│   ├── controllers/                  ← Auth, Interview, User, Payment logic</w:t>
            </w:r>
            <w:r>
              <w:br w:type="textWrapping"/>
            </w:r>
            <w:r>
              <w:rPr>
                <w:rFonts w:ascii="Consolas" w:hAnsi="Consolas" w:eastAsia="ＭＳ 明朝" w:cs="Consolas" w:eastAsiaTheme="minorEastAsia" w:csTheme="minorBidi"/>
                <w:color w:val="0F172A"/>
                <w:sz w:val="15"/>
                <w:szCs w:val="22"/>
              </w:rPr>
              <w:t xml:space="preserve">│   ├── middlewares/                  ← isAuth.js JWT guard &amp; multer.js upload</w:t>
            </w:r>
            <w:r>
              <w:br w:type="textWrapping"/>
            </w:r>
            <w:r>
              <w:rPr>
                <w:rFonts w:ascii="Consolas" w:hAnsi="Consolas" w:eastAsia="ＭＳ 明朝" w:cs="Consolas" w:eastAsiaTheme="minorEastAsia" w:csTheme="minorBidi"/>
                <w:color w:val="0F172A"/>
                <w:sz w:val="15"/>
                <w:szCs w:val="22"/>
              </w:rPr>
              <w:t xml:space="preserve">│   ├── models/                       ← Mongoose schemas (User, Interview, Payment)</w:t>
            </w:r>
            <w:r>
              <w:br w:type="textWrapping"/>
            </w:r>
            <w:r>
              <w:rPr>
                <w:rFonts w:ascii="Consolas" w:hAnsi="Consolas" w:eastAsia="ＭＳ 明朝" w:cs="Consolas" w:eastAsiaTheme="minorEastAsia" w:csTheme="minorBidi"/>
                <w:color w:val="0F172A"/>
                <w:sz w:val="15"/>
                <w:szCs w:val="22"/>
              </w:rPr>
              <w:t xml:space="preserve">│   ├── routes/                       ← Express router definitions</w:t>
            </w:r>
            <w:r>
              <w:br w:type="textWrapping"/>
            </w:r>
            <w:r>
              <w:rPr>
                <w:rFonts w:ascii="Consolas" w:hAnsi="Consolas" w:eastAsia="ＭＳ 明朝" w:cs="Consolas" w:eastAsiaTheme="minorEastAsia" w:csTheme="minorBidi"/>
                <w:color w:val="0F172A"/>
                <w:sz w:val="15"/>
                <w:szCs w:val="22"/>
              </w:rPr>
              <w:t xml:space="preserve">│   ├── services/                     ← OpenRouter AI &amp; Razorpay gateways</w:t>
            </w:r>
            <w:r>
              <w:br w:type="textWrapping"/>
            </w:r>
            <w:r>
              <w:rPr>
                <w:rFonts w:ascii="Consolas" w:hAnsi="Consolas" w:eastAsia="ＭＳ 明朝" w:cs="Consolas" w:eastAsiaTheme="minorEastAsia" w:csTheme="minorBidi"/>
                <w:color w:val="0F172A"/>
                <w:sz w:val="15"/>
                <w:szCs w:val="22"/>
              </w:rPr>
              <w:t xml:space="preserve">│   ├── index.js                      ← Server entry point &amp; middleware mount</w:t>
            </w:r>
            <w:r>
              <w:br w:type="textWrapping"/>
            </w:r>
            <w:r>
              <w:rPr>
                <w:rFonts w:ascii="Consolas" w:hAnsi="Consolas" w:eastAsia="ＭＳ 明朝" w:cs="Consolas" w:eastAsiaTheme="minorEastAsia" w:csTheme="minorBidi"/>
                <w:color w:val="0F172A"/>
                <w:sz w:val="15"/>
                <w:szCs w:val="22"/>
              </w:rPr>
              <w:t xml:space="preserve">│   └── package.json                  ← Server dependencies</w:t>
            </w:r>
            <w:r>
              <w:br w:type="textWrapping"/>
            </w:r>
            <w:r>
              <w:rPr>
                <w:rFonts w:ascii="Consolas" w:hAnsi="Consolas" w:eastAsia="ＭＳ 明朝" w:cs="Consolas" w:eastAsiaTheme="minorEastAsia" w:csTheme="minorBidi"/>
                <w:color w:val="0F172A"/>
                <w:sz w:val="15"/>
                <w:szCs w:val="22"/>
              </w:rPr>
              <w:t>│</w:t>
            </w:r>
            <w:r>
              <w:br w:type="textWrapping"/>
            </w:r>
            <w:r>
              <w:rPr>
                <w:rFonts w:ascii="Consolas" w:hAnsi="Consolas" w:eastAsia="ＭＳ 明朝" w:cs="Consolas" w:eastAsiaTheme="minorEastAsia" w:csTheme="minorBidi"/>
                <w:color w:val="0F172A"/>
                <w:sz w:val="15"/>
                <w:szCs w:val="22"/>
              </w:rPr>
              <w:t xml:space="preserve">├── README.md                         ← Project documentation &amp; setup guide</w:t>
            </w:r>
            <w:r>
              <w:br w:type="textWrapping"/>
            </w:r>
            <w:r>
              <w:rPr>
                <w:rFonts w:ascii="Consolas" w:hAnsi="Consolas" w:eastAsia="ＭＳ 明朝" w:cs="Consolas" w:eastAsiaTheme="minorEastAsia" w:csTheme="minorBidi"/>
                <w:color w:val="0F172A"/>
                <w:sz w:val="15"/>
                <w:szCs w:val="22"/>
              </w:rPr>
              <w:t xml:space="preserve">└── .gitignore                        ← Git ignore rules (node_modules, .env)</w:t>
            </w:r>
            <w:r>
              <w:br w:type="textWrapping"/>
            </w:r>
          </w:p>
        </w:tc>
      </w:tr>
    </w:tbl>
    <w:p w14:paraId="5EA464FD">
      <w:pPr>
        <w:spacing w:before="40" w:after="100"/>
        <w:jc w:val="center"/>
      </w:pPr>
      <w:r>
        <w:rPr>
          <w:rFonts w:ascii="Calibri" w:hAnsi="Calibri" w:eastAsia="ＭＳ 明朝" w:cs="Calibri" w:eastAsiaTheme="minorEastAsia" w:csTheme="minorBidi"/>
          <w:b/>
          <w:bCs/>
          <w:color w:val="475569"/>
          <w:sz w:val="17"/>
          <w:szCs w:val="22"/>
        </w:rPr>
        <w:t>Appendix A — Proposed Repository Directory Tree Layout</w:t>
      </w:r>
    </w:p>
    <w:p w14:paraId="61D50DB4">
      <w:pPr>
        <w:pStyle w:val="Heading2"/>
      </w:pPr>
      <w:r>
        <w:rPr>
          <w:rFonts w:ascii="Calibri" w:hAnsi="Calibri" w:eastAsia="ＭＳ ゴシック" w:cs="Calibri" w:asciiTheme="majorHAnsi" w:hAnsiTheme="majorHAnsi" w:eastAsiaTheme="majorEastAsia" w:csTheme="majorBidi"/>
          <w:b/>
          <w:bCs/>
          <w:color w:val="2C5F8A"/>
          <w:sz w:val="23"/>
          <w:szCs w:val="26"/>
        </w:rPr>
        <w:t>Appendix B: Planned Environment Variables</w:t>
      </w:r>
    </w:p>
    <w:p w14:paraId="6A7EC239">
      <w:pPr>
        <w:spacing w:after="60" w:line="276" w:lineRule="auto"/>
      </w:pPr>
      <w:r>
        <w:rPr>
          <w:rFonts w:ascii="Calibri" w:hAnsi="Calibri" w:eastAsia="ＭＳ 明朝" w:cs="Calibri" w:eastAsiaTheme="minorEastAsia" w:csTheme="minorBidi"/>
          <w:color w:val="1E293B"/>
          <w:sz w:val="19"/>
          <w:szCs w:val="22"/>
        </w:rPr>
        <w:t>All sensitive credentials will be isolated in environment variables:</w:t>
      </w:r>
    </w:p>
    <w:tbl>
      <w:tblPr>
        <w:tblStyle w:val="TableGrid"/>
        <w:tblW w:w="0" w:type="auto"/>
        <w:jc w:val="center"/>
        <w:tblBorders>
          <w:top w:val="single" w:sz="4" w:color="1E3A5F"/>
          <w:left w:val="single" w:sz="4" w:color="1E3A5F"/>
          <w:bottom w:val="single" w:sz="4" w:color="1E3A5F"/>
          <w:right w:val="single" w:sz="4" w:color="1E3A5F"/>
          <w:insideH w:val="single" w:sz="4" w:color="1E3A5F"/>
          <w:insideV w:val="single" w:sz="4" w:color="1E3A5F"/>
        </w:tblBorders>
        <w:tblCellMar>
          <w:top w:w="0" w:type="dxa"/>
          <w:left w:w="108" w:type="dxa"/>
          <w:bottom w:w="0" w:type="dxa"/>
          <w:right w:w="108" w:type="dxa"/>
        </w:tblCellMar>
        <w:tblLook w:firstRow="1" w:firstColumn="1" w:noVBand="1"/>
      </w:tblPr>
      <w:tblGrid>
        <w:gridCol w:w="3137"/>
        <w:gridCol w:w="3137"/>
        <w:gridCol w:w="3137"/>
      </w:tblGrid>
      <w:tr>
        <w:tc>
          <w:tcPr>
            <w:tcW w:w="3168"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02A1DB74">
            <w:pPr>
              <w:spacing w:before="40" w:after="40"/>
              <w:jc w:val="center"/>
            </w:pPr>
            <w:r>
              <w:rPr>
                <w:rFonts w:ascii="Calibri" w:hAnsi="Calibri" w:eastAsia="ＭＳ 明朝" w:cs="Calibri" w:eastAsiaTheme="minorEastAsia" w:csTheme="minorBidi"/>
                <w:b/>
                <w:bCs/>
                <w:color w:val="FFFFFF"/>
                <w:sz w:val="17"/>
                <w:szCs w:val="22"/>
              </w:rPr>
              <w:t>Environment Variable</w:t>
            </w:r>
          </w:p>
        </w:tc>
        <w:tc>
          <w:tcPr>
            <w:tcW w:w="1440"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23CC48EB">
            <w:pPr>
              <w:spacing w:before="40" w:after="40"/>
              <w:jc w:val="center"/>
            </w:pPr>
            <w:r>
              <w:rPr>
                <w:rFonts w:ascii="Calibri" w:hAnsi="Calibri" w:eastAsia="ＭＳ 明朝" w:cs="Calibri" w:eastAsiaTheme="minorEastAsia" w:csTheme="minorBidi"/>
                <w:b/>
                <w:bCs/>
                <w:color w:val="FFFFFF"/>
                <w:sz w:val="17"/>
                <w:szCs w:val="22"/>
              </w:rPr>
              <w:t>Subsystem</w:t>
            </w:r>
          </w:p>
        </w:tc>
        <w:tc>
          <w:tcPr>
            <w:tcW w:w="4896" w:type="dxa"/>
            <w:tcBorders>
              <w:top w:val="single" w:sz="4" w:color="1E3A5F"/>
              <w:left w:val="single" w:sz="4" w:color="1E3A5F"/>
              <w:bottom w:val="single" w:sz="4" w:color="1E3A5F"/>
              <w:right w:val="single" w:sz="4" w:color="1E3A5F"/>
            </w:tcBorders>
            <w:shd w:val="clear" w:fill="1E3A5F"/>
            <w:tcMar>
              <w:top w:w="0" w:type="dxa"/>
              <w:left w:w="108" w:type="dxa"/>
              <w:bottom w:w="0" w:type="dxa"/>
              <w:right w:w="108" w:type="dxa"/>
            </w:tcMar>
          </w:tcPr>
          <w:p w14:paraId="1F0600F3">
            <w:pPr>
              <w:spacing w:before="40" w:after="40"/>
              <w:jc w:val="center"/>
            </w:pPr>
            <w:r>
              <w:rPr>
                <w:rFonts w:ascii="Calibri" w:hAnsi="Calibri" w:eastAsia="ＭＳ 明朝" w:cs="Calibri" w:eastAsiaTheme="minorEastAsia" w:csTheme="minorBidi"/>
                <w:b/>
                <w:bCs/>
                <w:color w:val="FFFFFF"/>
                <w:sz w:val="17"/>
                <w:szCs w:val="22"/>
              </w:rPr>
              <w:t>Purpose &amp; Security Classification</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04A43D1">
            <w:pPr>
              <w:spacing w:before="40" w:after="40"/>
              <w:jc w:val="left"/>
            </w:pPr>
            <w:r>
              <w:rPr>
                <w:rFonts w:ascii="Calibri" w:hAnsi="Calibri" w:eastAsia="ＭＳ 明朝" w:cs="Calibri" w:eastAsiaTheme="minorEastAsia" w:csTheme="minorBidi"/>
                <w:color w:val="1E293B"/>
                <w:sz w:val="16"/>
                <w:szCs w:val="22"/>
              </w:rPr>
              <w:t>PORT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24D00656">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01676B6">
            <w:pPr>
              <w:spacing w:before="40" w:after="40"/>
              <w:jc w:val="left"/>
            </w:pPr>
            <w:r>
              <w:rPr>
                <w:rFonts w:ascii="Calibri" w:hAnsi="Calibri" w:eastAsia="ＭＳ 明朝" w:cs="Calibri" w:eastAsiaTheme="minorEastAsia" w:csTheme="minorBidi"/>
                <w:color w:val="1E293B"/>
                <w:sz w:val="16"/>
                <w:szCs w:val="22"/>
              </w:rPr>
              <w:t>Express server listening port (Default: 5000) [Config]</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7276727">
            <w:pPr>
              <w:spacing w:before="40" w:after="40"/>
              <w:jc w:val="left"/>
            </w:pPr>
            <w:r>
              <w:rPr>
                <w:rFonts w:ascii="Calibri" w:hAnsi="Calibri" w:eastAsia="ＭＳ 明朝" w:cs="Calibri" w:eastAsiaTheme="minorEastAsia" w:csTheme="minorBidi"/>
                <w:color w:val="1E293B"/>
                <w:sz w:val="16"/>
                <w:szCs w:val="22"/>
              </w:rPr>
              <w:t>MONGODB_URI</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AC0325">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0C8FBC">
            <w:pPr>
              <w:spacing w:before="40" w:after="40"/>
              <w:jc w:val="left"/>
            </w:pPr>
            <w:r>
              <w:rPr>
                <w:rFonts w:ascii="Calibri" w:hAnsi="Calibri" w:eastAsia="ＭＳ 明朝" w:cs="Calibri" w:eastAsiaTheme="minorEastAsia" w:csTheme="minorBidi"/>
                <w:color w:val="1E293B"/>
                <w:sz w:val="16"/>
                <w:szCs w:val="22"/>
              </w:rPr>
              <w:t>MongoDB Atlas cloud connection string [Confidential]</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B76CEEC">
            <w:pPr>
              <w:spacing w:before="40" w:after="40"/>
              <w:jc w:val="left"/>
            </w:pPr>
            <w:r>
              <w:rPr>
                <w:rFonts w:ascii="Calibri" w:hAnsi="Calibri" w:eastAsia="ＭＳ 明朝" w:cs="Calibri" w:eastAsiaTheme="minorEastAsia" w:csTheme="minorBidi"/>
                <w:color w:val="1E293B"/>
                <w:sz w:val="16"/>
                <w:szCs w:val="22"/>
              </w:rPr>
              <w:t>JWT_SECRET</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8A31A7">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6D68E982">
            <w:pPr>
              <w:spacing w:before="40" w:after="40"/>
              <w:jc w:val="left"/>
            </w:pPr>
            <w:r>
              <w:rPr>
                <w:rFonts w:ascii="Calibri" w:hAnsi="Calibri" w:eastAsia="ＭＳ 明朝" w:cs="Calibri" w:eastAsiaTheme="minorEastAsia" w:csTheme="minorBidi"/>
                <w:color w:val="1E293B"/>
                <w:sz w:val="16"/>
                <w:szCs w:val="22"/>
              </w:rPr>
              <w:t>Cryptographic signing key for session JWTs [High Security]</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DAD598">
            <w:pPr>
              <w:spacing w:before="40" w:after="40"/>
              <w:jc w:val="left"/>
            </w:pPr>
            <w:r>
              <w:rPr>
                <w:rFonts w:ascii="Calibri" w:hAnsi="Calibri" w:eastAsia="ＭＳ 明朝" w:cs="Calibri" w:eastAsiaTheme="minorEastAsia" w:csTheme="minorBidi"/>
                <w:color w:val="1E293B"/>
                <w:sz w:val="16"/>
                <w:szCs w:val="22"/>
              </w:rPr>
              <w:t>OPENROUTER_API_KEY</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E4505ED">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EA0222">
            <w:pPr>
              <w:spacing w:before="40" w:after="40"/>
              <w:jc w:val="left"/>
            </w:pPr>
            <w:r>
              <w:rPr>
                <w:rFonts w:ascii="Calibri" w:hAnsi="Calibri" w:eastAsia="ＭＳ 明朝" w:cs="Calibri" w:eastAsiaTheme="minorEastAsia" w:csTheme="minorBidi"/>
                <w:color w:val="1E293B"/>
                <w:sz w:val="16"/>
                <w:szCs w:val="22"/>
              </w:rPr>
              <w:t>Bearer API token for OpenRouter AI inference [Confidential]</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3C947CB">
            <w:pPr>
              <w:spacing w:before="40" w:after="40"/>
              <w:jc w:val="left"/>
            </w:pPr>
            <w:r>
              <w:rPr>
                <w:rFonts w:ascii="Calibri" w:hAnsi="Calibri" w:eastAsia="ＭＳ 明朝" w:cs="Calibri" w:eastAsiaTheme="minorEastAsia" w:csTheme="minorBidi"/>
                <w:color w:val="1E293B"/>
                <w:sz w:val="16"/>
                <w:szCs w:val="22"/>
              </w:rPr>
              <w:t>RAZORPAY_KEY_ID</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0FD79EF">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5ADB5B2">
            <w:pPr>
              <w:spacing w:before="40" w:after="40"/>
              <w:jc w:val="left"/>
            </w:pPr>
            <w:r>
              <w:rPr>
                <w:rFonts w:ascii="Calibri" w:hAnsi="Calibri" w:eastAsia="ＭＳ 明朝" w:cs="Calibri" w:eastAsiaTheme="minorEastAsia" w:csTheme="minorBidi"/>
                <w:color w:val="1E293B"/>
                <w:sz w:val="16"/>
                <w:szCs w:val="22"/>
              </w:rPr>
              <w:t>Razorpay public client key for order creation [Config]</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EF60FF">
            <w:pPr>
              <w:spacing w:before="40" w:after="40"/>
              <w:jc w:val="left"/>
            </w:pPr>
            <w:r>
              <w:rPr>
                <w:rFonts w:ascii="Calibri" w:hAnsi="Calibri" w:eastAsia="ＭＳ 明朝" w:cs="Calibri" w:eastAsiaTheme="minorEastAsia" w:csTheme="minorBidi"/>
                <w:color w:val="1E293B"/>
                <w:sz w:val="16"/>
                <w:szCs w:val="22"/>
              </w:rPr>
              <w:t>RAZORPAY_KEY_SECRET</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784A99">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1732363">
            <w:pPr>
              <w:spacing w:before="40" w:after="40"/>
              <w:jc w:val="left"/>
            </w:pPr>
            <w:r>
              <w:rPr>
                <w:rFonts w:ascii="Calibri" w:hAnsi="Calibri" w:eastAsia="ＭＳ 明朝" w:cs="Calibri" w:eastAsiaTheme="minorEastAsia" w:csTheme="minorBidi"/>
                <w:color w:val="1E293B"/>
                <w:sz w:val="16"/>
                <w:szCs w:val="22"/>
              </w:rPr>
              <w:t>Razorpay secret key for server-side HMAC validation [High Security]</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7F2A3F8C">
            <w:pPr>
              <w:spacing w:before="40" w:after="40"/>
              <w:jc w:val="left"/>
            </w:pPr>
            <w:r>
              <w:rPr>
                <w:rFonts w:ascii="Calibri" w:hAnsi="Calibri" w:eastAsia="ＭＳ 明朝" w:cs="Calibri" w:eastAsiaTheme="minorEastAsia" w:csTheme="minorBidi"/>
                <w:color w:val="1E293B"/>
                <w:sz w:val="16"/>
                <w:szCs w:val="22"/>
              </w:rPr>
              <w:t>CLIENT_URL</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D920DDF">
            <w:pPr>
              <w:spacing w:before="40" w:after="40"/>
              <w:jc w:val="left"/>
            </w:pPr>
            <w:r>
              <w:rPr>
                <w:rFonts w:ascii="Calibri" w:hAnsi="Calibri" w:eastAsia="ＭＳ 明朝" w:cs="Calibri" w:eastAsiaTheme="minorEastAsia" w:csTheme="minorBidi"/>
                <w:color w:val="1E293B"/>
                <w:sz w:val="16"/>
                <w:szCs w:val="22"/>
              </w:rPr>
              <w:t>Server</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1086969">
            <w:pPr>
              <w:spacing w:before="40" w:after="40"/>
              <w:jc w:val="left"/>
            </w:pPr>
            <w:r>
              <w:rPr>
                <w:rFonts w:ascii="Calibri" w:hAnsi="Calibri" w:eastAsia="ＭＳ 明朝" w:cs="Calibri" w:eastAsiaTheme="minorEastAsia" w:csTheme="minorBidi"/>
                <w:color w:val="1E293B"/>
                <w:sz w:val="16"/>
                <w:szCs w:val="22"/>
              </w:rPr>
              <w:t>Authorized frontend origin for CORS enforcement [Config]</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3168BFE">
            <w:pPr>
              <w:spacing w:before="40" w:after="40"/>
              <w:jc w:val="left"/>
            </w:pPr>
            <w:r>
              <w:rPr>
                <w:rFonts w:ascii="Calibri" w:hAnsi="Calibri" w:eastAsia="ＭＳ 明朝" w:cs="Calibri" w:eastAsiaTheme="minorEastAsia" w:csTheme="minorBidi"/>
                <w:color w:val="1E293B"/>
                <w:sz w:val="16"/>
                <w:szCs w:val="22"/>
              </w:rPr>
              <w:t>VITE_FIREBASE_API_KEY</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1797EBE">
            <w:pPr>
              <w:spacing w:before="40" w:after="40"/>
              <w:jc w:val="left"/>
            </w:pPr>
            <w:r>
              <w:rPr>
                <w:rFonts w:ascii="Calibri" w:hAnsi="Calibri" w:eastAsia="ＭＳ 明朝" w:cs="Calibri" w:eastAsiaTheme="minorEastAsia" w:csTheme="minorBidi"/>
                <w:color w:val="1E293B"/>
                <w:sz w:val="16"/>
                <w:szCs w:val="22"/>
              </w:rPr>
              <w:t>Client</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2BA3DB">
            <w:pPr>
              <w:spacing w:before="40" w:after="40"/>
              <w:jc w:val="left"/>
            </w:pPr>
            <w:r>
              <w:rPr>
                <w:rFonts w:ascii="Calibri" w:hAnsi="Calibri" w:eastAsia="ＭＳ 明朝" w:cs="Calibri" w:eastAsiaTheme="minorEastAsia" w:csTheme="minorBidi"/>
                <w:color w:val="1E293B"/>
                <w:sz w:val="16"/>
                <w:szCs w:val="22"/>
              </w:rPr>
              <w:t>Firebase client app API key for Google OAuth [Client Config]</w:t>
            </w:r>
          </w:p>
        </w:tc>
      </w:tr>
      <w:tr>
        <w:tc>
          <w:tcPr>
            <w:tcW w:w="3168"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42624CEF">
            <w:pPr>
              <w:spacing w:before="40" w:after="40"/>
              <w:jc w:val="left"/>
            </w:pPr>
            <w:r>
              <w:rPr>
                <w:rFonts w:ascii="Calibri" w:hAnsi="Calibri" w:eastAsia="ＭＳ 明朝" w:cs="Calibri" w:eastAsiaTheme="minorEastAsia" w:csTheme="minorBidi"/>
                <w:color w:val="1E293B"/>
                <w:sz w:val="16"/>
                <w:szCs w:val="22"/>
              </w:rPr>
              <w:t>VITE_FIREBASE_AUTH_DOMAIN</w:t>
            </w:r>
          </w:p>
        </w:tc>
        <w:tc>
          <w:tcPr>
            <w:tcW w:w="1440"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00D13D29">
            <w:pPr>
              <w:spacing w:before="40" w:after="40"/>
              <w:jc w:val="left"/>
            </w:pPr>
            <w:r>
              <w:rPr>
                <w:rFonts w:ascii="Calibri" w:hAnsi="Calibri" w:eastAsia="ＭＳ 明朝" w:cs="Calibri" w:eastAsiaTheme="minorEastAsia" w:csTheme="minorBidi"/>
                <w:color w:val="1E293B"/>
                <w:sz w:val="16"/>
                <w:szCs w:val="22"/>
              </w:rPr>
              <w:t>Client</w:t>
            </w:r>
          </w:p>
        </w:tc>
        <w:tc>
          <w:tcPr>
            <w:tcW w:w="4896" w:type="dxa"/>
            <w:tcBorders>
              <w:top w:val="single" w:sz="4" w:color="CBD5E1"/>
              <w:left w:val="single" w:sz="4" w:color="CBD5E1"/>
              <w:bottom w:val="single" w:sz="4" w:color="CBD5E1"/>
              <w:right w:val="single" w:sz="4" w:color="CBD5E1"/>
            </w:tcBorders>
            <w:shd w:val="clear" w:fill="F8FAFC"/>
            <w:tcMar>
              <w:top w:w="0" w:type="dxa"/>
              <w:left w:w="108" w:type="dxa"/>
              <w:bottom w:w="0" w:type="dxa"/>
              <w:right w:w="108" w:type="dxa"/>
            </w:tcMar>
          </w:tcPr>
          <w:p w14:paraId="1DAFFC4E">
            <w:pPr>
              <w:spacing w:before="40" w:after="40"/>
              <w:jc w:val="left"/>
            </w:pPr>
            <w:r>
              <w:rPr>
                <w:rFonts w:ascii="Calibri" w:hAnsi="Calibri" w:eastAsia="ＭＳ 明朝" w:cs="Calibri" w:eastAsiaTheme="minorEastAsia" w:csTheme="minorBidi"/>
                <w:color w:val="1E293B"/>
                <w:sz w:val="16"/>
                <w:szCs w:val="22"/>
              </w:rPr>
              <w:t>Firebase client authentication domain [Client Config]</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2A0E37">
            <w:pPr>
              <w:spacing w:before="40" w:after="40"/>
              <w:jc w:val="left"/>
            </w:pPr>
            <w:r>
              <w:rPr>
                <w:rFonts w:ascii="Calibri" w:hAnsi="Calibri" w:eastAsia="ＭＳ 明朝" w:cs="Calibri" w:eastAsiaTheme="minorEastAsia" w:csTheme="minorBidi"/>
                <w:color w:val="1E293B"/>
                <w:sz w:val="16"/>
                <w:szCs w:val="22"/>
              </w:rPr>
              <w:t>VITE_FIREBASE_PROJECT_ID</w:t>
            </w:r>
          </w:p>
        </w:tc>
        <w:tc>
          <w:tcPr>
            <w:tcW w:w="144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004672">
            <w:pPr>
              <w:spacing w:before="40" w:after="40"/>
              <w:jc w:val="left"/>
            </w:pPr>
            <w:r>
              <w:rPr>
                <w:rFonts w:ascii="Calibri" w:hAnsi="Calibri" w:eastAsia="ＭＳ 明朝" w:cs="Calibri" w:eastAsiaTheme="minorEastAsia" w:csTheme="minorBidi"/>
                <w:color w:val="1E293B"/>
                <w:sz w:val="16"/>
                <w:szCs w:val="22"/>
              </w:rPr>
              <w:t>Client</w:t>
            </w:r>
          </w:p>
        </w:tc>
        <w:tc>
          <w:tcPr>
            <w:tcW w:w="489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EA93A9">
            <w:pPr>
              <w:spacing w:before="40" w:after="40"/>
              <w:jc w:val="left"/>
            </w:pPr>
            <w:r>
              <w:rPr>
                <w:rFonts w:ascii="Calibri" w:hAnsi="Calibri" w:eastAsia="ＭＳ 明朝" w:cs="Calibri" w:eastAsiaTheme="minorEastAsia" w:csTheme="minorBidi"/>
                <w:color w:val="1E293B"/>
                <w:sz w:val="16"/>
                <w:szCs w:val="22"/>
              </w:rPr>
              <w:t>Firebase project identifier [Client Config]</w:t>
            </w:r>
          </w:p>
        </w:tc>
      </w:tr>
    </w:tbl>
    <w:p w14:paraId="55E06BA1">
      <w:pPr>
        <w:spacing w:after="40"/>
      </w:pPr>
    </w:p>
    <w:p w14:paraId="59BCCA83">
      <w:pPr>
        <w:pStyle w:val="Heading2"/>
      </w:pPr>
      <w:r>
        <w:rPr>
          <w:rFonts w:ascii="Calibri" w:hAnsi="Calibri" w:eastAsia="ＭＳ ゴシック" w:cs="Calibri" w:asciiTheme="majorHAnsi" w:hAnsiTheme="majorHAnsi" w:eastAsiaTheme="majorEastAsia" w:csTheme="majorBidi"/>
          <w:b/>
          <w:bCs/>
          <w:color w:val="2C5F8A"/>
          <w:sz w:val="23"/>
          <w:szCs w:val="26"/>
        </w:rPr>
        <w:t>Appendix C: Technical Glossary &amp; Acronyms</w:t>
      </w:r>
    </w:p>
    <w:p w14:paraId="7C4DC7F0">
      <w:pPr>
        <w:pStyle w:val="ListBullet"/>
        <w:ind w:left="360" w:hanging="360"/>
      </w:pPr>
      <w:r>
        <w:rPr>
          <w:rFonts w:ascii="Calibri" w:hAnsi="Calibri" w:eastAsia="ＭＳ 明朝" w:cs="Calibri" w:eastAsiaTheme="minorEastAsia" w:csTheme="minorBidi"/>
          <w:b/>
          <w:bCs/>
          <w:color w:val="1E293B"/>
          <w:sz w:val="19"/>
          <w:szCs w:val="22"/>
        </w:rPr>
        <w:t xml:space="preserve">API (Application Programming Interface): </w:t>
      </w:r>
      <w:r>
        <w:rPr>
          <w:rFonts w:ascii="Calibri" w:hAnsi="Calibri" w:eastAsia="ＭＳ 明朝" w:cs="Calibri" w:eastAsiaTheme="minorEastAsia" w:csTheme="minorBidi"/>
          <w:color w:val="1E293B"/>
          <w:sz w:val="19"/>
          <w:szCs w:val="22"/>
        </w:rPr>
        <w:t>A standardized protocol allowing the React frontend and Express backend to communicate over HTTP using JSON data formats.</w:t>
      </w:r>
    </w:p>
    <w:p w14:paraId="3AA43FB0">
      <w:pPr>
        <w:pStyle w:val="ListBullet"/>
        <w:ind w:left="360" w:hanging="360"/>
      </w:pPr>
      <w:r>
        <w:rPr>
          <w:rFonts w:ascii="Calibri" w:hAnsi="Calibri" w:eastAsia="ＭＳ 明朝" w:cs="Calibri" w:eastAsiaTheme="minorEastAsia" w:csTheme="minorBidi"/>
          <w:b/>
          <w:bCs/>
          <w:color w:val="1E293B"/>
          <w:sz w:val="19"/>
          <w:szCs w:val="22"/>
        </w:rPr>
        <w:t xml:space="preserve">CORS (Cross-Origin Resource Sharing): </w:t>
      </w:r>
      <w:r>
        <w:rPr>
          <w:rFonts w:ascii="Calibri" w:hAnsi="Calibri" w:eastAsia="ＭＳ 明朝" w:cs="Calibri" w:eastAsiaTheme="minorEastAsia" w:csTheme="minorBidi"/>
          <w:color w:val="1E293B"/>
          <w:sz w:val="19"/>
          <w:szCs w:val="22"/>
        </w:rPr>
        <w:t>A browser security mechanism that restricts web applications from making requests to a domain different from the one that served it.</w:t>
      </w:r>
    </w:p>
    <w:p w14:paraId="43ACD6F6">
      <w:pPr>
        <w:pStyle w:val="ListBullet"/>
        <w:ind w:left="360" w:hanging="360"/>
      </w:pPr>
      <w:r>
        <w:rPr>
          <w:rFonts w:ascii="Calibri" w:hAnsi="Calibri" w:eastAsia="ＭＳ 明朝" w:cs="Calibri" w:eastAsiaTheme="minorEastAsia" w:csTheme="minorBidi"/>
          <w:b/>
          <w:bCs/>
          <w:color w:val="1E293B"/>
          <w:sz w:val="19"/>
          <w:szCs w:val="22"/>
        </w:rPr>
        <w:t xml:space="preserve">HMAC (Hash-based Message Authentication Code): </w:t>
      </w:r>
      <w:r>
        <w:rPr>
          <w:rFonts w:ascii="Calibri" w:hAnsi="Calibri" w:eastAsia="ＭＳ 明朝" w:cs="Calibri" w:eastAsiaTheme="minorEastAsia" w:csTheme="minorBidi"/>
          <w:color w:val="1E293B"/>
          <w:sz w:val="19"/>
          <w:szCs w:val="22"/>
        </w:rPr>
        <w:t>A cryptographic authentication mechanism used by Razorpay to verify that payment data has not been altered in transit.</w:t>
      </w:r>
    </w:p>
    <w:p w14:paraId="3A463EA2">
      <w:pPr>
        <w:pStyle w:val="ListBullet"/>
        <w:ind w:left="360" w:hanging="360"/>
      </w:pPr>
      <w:r>
        <w:rPr>
          <w:rFonts w:ascii="Calibri" w:hAnsi="Calibri" w:eastAsia="ＭＳ 明朝" w:cs="Calibri" w:eastAsiaTheme="minorEastAsia" w:csTheme="minorBidi"/>
          <w:b/>
          <w:bCs/>
          <w:color w:val="1E293B"/>
          <w:sz w:val="19"/>
          <w:szCs w:val="22"/>
        </w:rPr>
        <w:t xml:space="preserve">JWT (JSON Web Token): </w:t>
      </w:r>
      <w:r>
        <w:rPr>
          <w:rFonts w:ascii="Calibri" w:hAnsi="Calibri" w:eastAsia="ＭＳ 明朝" w:cs="Calibri" w:eastAsiaTheme="minorEastAsia" w:csTheme="minorBidi"/>
          <w:color w:val="1E293B"/>
          <w:sz w:val="19"/>
          <w:szCs w:val="22"/>
        </w:rPr>
        <w:t>A compact, URL-safe means of representing claims to be transferred between two parties. Used for stateless session management in InterviewIQ.</w:t>
      </w:r>
    </w:p>
    <w:p w14:paraId="7604D4E9">
      <w:pPr>
        <w:pStyle w:val="ListBullet"/>
        <w:ind w:left="360" w:hanging="360"/>
      </w:pPr>
      <w:r>
        <w:rPr>
          <w:rFonts w:ascii="Calibri" w:hAnsi="Calibri" w:eastAsia="ＭＳ 明朝" w:cs="Calibri" w:eastAsiaTheme="minorEastAsia" w:csTheme="minorBidi"/>
          <w:b/>
          <w:bCs/>
          <w:color w:val="1E293B"/>
          <w:sz w:val="19"/>
          <w:szCs w:val="22"/>
        </w:rPr>
        <w:t xml:space="preserve">LLM (Large Language Model): </w:t>
      </w:r>
      <w:r>
        <w:rPr>
          <w:rFonts w:ascii="Calibri" w:hAnsi="Calibri" w:eastAsia="ＭＳ 明朝" w:cs="Calibri" w:eastAsiaTheme="minorEastAsia" w:csTheme="minorBidi"/>
          <w:color w:val="1E293B"/>
          <w:sz w:val="19"/>
          <w:szCs w:val="22"/>
        </w:rPr>
        <w:t>An advanced machine learning model trained on extensive text datasets capable of understanding natural language resumes, generating calibrated questions, and grading answers.</w:t>
      </w:r>
    </w:p>
    <w:p w14:paraId="5EC1A32A">
      <w:pPr>
        <w:pStyle w:val="ListBullet"/>
        <w:ind w:left="360" w:hanging="360"/>
      </w:pPr>
      <w:r>
        <w:rPr>
          <w:rFonts w:ascii="Calibri" w:hAnsi="Calibri" w:eastAsia="ＭＳ 明朝" w:cs="Calibri" w:eastAsiaTheme="minorEastAsia" w:csTheme="minorBidi"/>
          <w:b/>
          <w:bCs/>
          <w:color w:val="1E293B"/>
          <w:sz w:val="19"/>
          <w:szCs w:val="22"/>
        </w:rPr>
        <w:t xml:space="preserve">MVC (Model-View-Controller): </w:t>
      </w:r>
      <w:r>
        <w:rPr>
          <w:rFonts w:ascii="Calibri" w:hAnsi="Calibri" w:eastAsia="ＭＳ 明朝" w:cs="Calibri" w:eastAsiaTheme="minorEastAsia" w:csTheme="minorBidi"/>
          <w:color w:val="1E293B"/>
          <w:sz w:val="19"/>
          <w:szCs w:val="22"/>
        </w:rPr>
        <w:t>An architectural pattern that isolates application logic into three interconnected components: Data Models, User Views, and Business Logic Controllers.</w:t>
      </w:r>
    </w:p>
    <w:p w14:paraId="72D694EB">
      <w:pPr>
        <w:pStyle w:val="ListBullet"/>
        <w:ind w:left="360" w:hanging="360"/>
      </w:pPr>
      <w:r>
        <w:rPr>
          <w:rFonts w:ascii="Calibri" w:hAnsi="Calibri" w:eastAsia="ＭＳ 明朝" w:cs="Calibri" w:eastAsiaTheme="minorEastAsia" w:csTheme="minorBidi"/>
          <w:b/>
          <w:bCs/>
          <w:color w:val="1E293B"/>
          <w:sz w:val="19"/>
          <w:szCs w:val="22"/>
        </w:rPr>
        <w:t xml:space="preserve">NoSQL: </w:t>
      </w:r>
      <w:r>
        <w:rPr>
          <w:rFonts w:ascii="Calibri" w:hAnsi="Calibri" w:eastAsia="ＭＳ 明朝" w:cs="Calibri" w:eastAsiaTheme="minorEastAsia" w:csTheme="minorBidi"/>
          <w:color w:val="1E293B"/>
          <w:sz w:val="19"/>
          <w:szCs w:val="22"/>
        </w:rPr>
        <w:t>A non-relational database paradigm. MongoDB stores data as flexible, schema-validated JSON-like BSON documents rather than fixed relational tables.</w:t>
      </w:r>
    </w:p>
    <w:p w14:paraId="435C8DDD">
      <w:pPr>
        <w:pStyle w:val="ListBullet"/>
        <w:ind w:left="360" w:hanging="360"/>
      </w:pPr>
      <w:r>
        <w:rPr>
          <w:rFonts w:ascii="Calibri" w:hAnsi="Calibri" w:eastAsia="ＭＳ 明朝" w:cs="Calibri" w:eastAsiaTheme="minorEastAsia" w:csTheme="minorBidi"/>
          <w:b/>
          <w:bCs/>
          <w:color w:val="1E293B"/>
          <w:sz w:val="19"/>
          <w:szCs w:val="22"/>
        </w:rPr>
        <w:t xml:space="preserve">ODM (Object Document Mapper): </w:t>
      </w:r>
      <w:r>
        <w:rPr>
          <w:rFonts w:ascii="Calibri" w:hAnsi="Calibri" w:eastAsia="ＭＳ 明朝" w:cs="Calibri" w:eastAsiaTheme="minorEastAsia" w:csTheme="minorBidi"/>
          <w:color w:val="1E293B"/>
          <w:sz w:val="19"/>
          <w:szCs w:val="22"/>
        </w:rPr>
        <w:t>A software library (Mongoose) that translates between JavaScript objects in Node.js and document representations in MongoDB.</w:t>
      </w:r>
    </w:p>
    <w:p w14:paraId="10F47678">
      <w:pPr>
        <w:pStyle w:val="ListBullet"/>
        <w:ind w:left="360" w:hanging="360"/>
      </w:pPr>
      <w:r>
        <w:rPr>
          <w:rFonts w:ascii="Calibri" w:hAnsi="Calibri" w:eastAsia="ＭＳ 明朝" w:cs="Calibri" w:eastAsiaTheme="minorEastAsia" w:csTheme="minorBidi"/>
          <w:b/>
          <w:bCs/>
          <w:color w:val="1E293B"/>
          <w:sz w:val="19"/>
          <w:szCs w:val="22"/>
        </w:rPr>
        <w:t xml:space="preserve">SPA (Single-Page Application): </w:t>
      </w:r>
      <w:r>
        <w:rPr>
          <w:rFonts w:ascii="Calibri" w:hAnsi="Calibri" w:eastAsia="ＭＳ 明朝" w:cs="Calibri" w:eastAsiaTheme="minorEastAsia" w:csTheme="minorBidi"/>
          <w:color w:val="1E293B"/>
          <w:sz w:val="19"/>
          <w:szCs w:val="22"/>
        </w:rPr>
        <w:t>A web application that loads a single HTML page and dynamically updates content as the user interacts, eliminating full-page browser reloads.</w:t>
      </w:r>
    </w:p>
    <w:p w14:paraId="05DAE54F">
      <w:pPr>
        <w:pStyle w:val="ListBullet"/>
        <w:ind w:left="360" w:hanging="360"/>
      </w:pPr>
      <w:r>
        <w:rPr>
          <w:rFonts w:ascii="Calibri" w:hAnsi="Calibri" w:eastAsia="ＭＳ 明朝" w:cs="Calibri" w:eastAsiaTheme="minorEastAsia" w:csTheme="minorBidi"/>
          <w:b/>
          <w:bCs/>
          <w:color w:val="1E293B"/>
          <w:sz w:val="19"/>
          <w:szCs w:val="22"/>
        </w:rPr>
        <w:t xml:space="preserve">STT (Speech-to-Text): </w:t>
      </w:r>
      <w:r>
        <w:rPr>
          <w:rFonts w:ascii="Calibri" w:hAnsi="Calibri" w:eastAsia="ＭＳ 明朝" w:cs="Calibri" w:eastAsiaTheme="minorEastAsia" w:csTheme="minorBidi"/>
          <w:color w:val="1E293B"/>
          <w:sz w:val="19"/>
          <w:szCs w:val="22"/>
        </w:rPr>
        <w:t>The automated transcription of spoken human audio into written digital text using speech recognition algorithms.</w:t>
      </w:r>
    </w:p>
    <w:p w14:paraId="55BB1145">
      <w:pPr>
        <w:pStyle w:val="ListBullet"/>
        <w:ind w:left="360" w:hanging="360"/>
      </w:pPr>
      <w:r>
        <w:rPr>
          <w:rFonts w:ascii="Calibri" w:hAnsi="Calibri" w:eastAsia="ＭＳ 明朝" w:cs="Calibri" w:eastAsiaTheme="minorEastAsia" w:csTheme="minorBidi"/>
          <w:b/>
          <w:bCs/>
          <w:color w:val="1E293B"/>
          <w:sz w:val="19"/>
          <w:szCs w:val="22"/>
        </w:rPr>
        <w:t xml:space="preserve">TTS (Text-to-Speech): </w:t>
      </w:r>
      <w:r>
        <w:rPr>
          <w:rFonts w:ascii="Calibri" w:hAnsi="Calibri" w:eastAsia="ＭＳ 明朝" w:cs="Calibri" w:eastAsiaTheme="minorEastAsia" w:csTheme="minorBidi"/>
          <w:color w:val="1E293B"/>
          <w:sz w:val="19"/>
          <w:szCs w:val="22"/>
        </w:rPr>
        <w:t>The automated artificial production of human vocal speech from digital text input using speech synthesis.</w:t>
      </w:r>
    </w:p>
    <w:p w14:paraId="7E5B6D5F">
      <w:pPr>
        <w:pStyle w:val="ListBullet"/>
        <w:ind w:left="360" w:hanging="360"/>
      </w:pPr>
      <w:r>
        <w:rPr>
          <w:rFonts w:ascii="Calibri" w:hAnsi="Calibri" w:eastAsia="ＭＳ 明朝" w:cs="Calibri" w:eastAsiaTheme="minorEastAsia" w:csTheme="minorBidi"/>
          <w:b/>
          <w:bCs/>
          <w:color w:val="1E293B"/>
          <w:sz w:val="19"/>
          <w:szCs w:val="22"/>
        </w:rPr>
        <w:t xml:space="preserve">XSS (Cross-Site Scripting): </w:t>
      </w:r>
      <w:r>
        <w:rPr>
          <w:rFonts w:ascii="Calibri" w:hAnsi="Calibri" w:eastAsia="ＭＳ 明朝" w:cs="Calibri" w:eastAsiaTheme="minorEastAsia" w:csTheme="minorBidi"/>
          <w:color w:val="1E293B"/>
          <w:sz w:val="19"/>
          <w:szCs w:val="22"/>
        </w:rPr>
        <w:t>A web security vulnerability where malicious scripts are executed in a victim's browser. Mitigated in InterviewIQ by using HTTP-only cookies.</w:t>
      </w:r>
    </w:p>
    <w:sectPr>
      <w:headerReference w:type="default" r:id="rId9"/>
      <w:footerReference w:type="default" r:id="rId10"/>
      <w:pgSz w:w="11906" w:h="16838"/>
      <w:pgMar w:top="1247" w:right="1247" w:bottom="1247" w:left="124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color w:val="64748B"/>
        <w:sz w:val="16"/>
      </w:rPr>
      <w:t xml:space="preserve">YUVA Internship 2026 | Manish Kumar (Junior Full Stack Developer Intern) | Page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color w:val="64748B"/>
        <w:sz w:val="16"/>
      </w:rPr>
      <w:t>InterviewIQ — AI Interview Agent | Week 1: Project Planning &amp;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2C5F8A"/>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0E749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2026-09-11T15:33:54.575Z</dcterms:modified>
  <cp:category/>
</cp:coreProperties>
</file>